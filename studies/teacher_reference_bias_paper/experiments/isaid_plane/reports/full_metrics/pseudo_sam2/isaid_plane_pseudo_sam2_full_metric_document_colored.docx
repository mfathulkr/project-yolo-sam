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Plane - SAM2 pseudo referansı Full Metric Document</w:t>
      </w:r>
    </w:p>
    <w:p>
      <w:pPr>
        <w:pStyle w:val="Heading1"/>
      </w:pPr>
      <w:r>
        <w:t>Scope</w:t>
      </w:r>
    </w:p>
    <w:p>
      <w:pPr>
        <w:pStyle w:val="ListBullet"/>
        <w:spacing w:after="40"/>
      </w:pPr>
      <w:r>
        <w:rPr>
          <w:rFonts w:ascii="DejaVu Sans" w:hAnsi="DejaVu Sans"/>
          <w:sz w:val="18"/>
        </w:rPr>
        <w:t>Veri kaynağı iSAID,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SAM2 pseudo referansı ve değerlendirilen instance sayısı 5.447.</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SAM2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CC57C"/>
          </w:tcPr>
          <w:p>
            <w:pPr>
              <w:jc w:val="center"/>
            </w:pPr>
            <w:r>
              <w:rPr>
                <w:rFonts w:ascii="DejaVu Sans" w:hAnsi="DejaVu Sans"/>
                <w:b w:val="0"/>
                <w:sz w:val="11"/>
              </w:rPr>
              <w:t>0.920</w:t>
            </w:r>
          </w:p>
        </w:tc>
        <w:tc>
          <w:tcPr>
            <w:tcW w:type="dxa" w:w="1236"/>
            <w:vAlign w:val="center"/>
            <w:shd w:fill="93CC7E"/>
          </w:tcPr>
          <w:p>
            <w:pPr>
              <w:jc w:val="center"/>
            </w:pPr>
            <w:r>
              <w:rPr>
                <w:rFonts w:ascii="DejaVu Sans" w:hAnsi="DejaVu Sans"/>
                <w:b w:val="0"/>
                <w:sz w:val="11"/>
              </w:rPr>
              <w:t>0.847</w:t>
            </w:r>
          </w:p>
        </w:tc>
        <w:tc>
          <w:tcPr>
            <w:tcW w:type="dxa" w:w="1236"/>
            <w:vAlign w:val="center"/>
            <w:shd w:fill="F1E783"/>
          </w:tcPr>
          <w:p>
            <w:pPr>
              <w:jc w:val="center"/>
            </w:pPr>
            <w:r>
              <w:rPr>
                <w:rFonts w:ascii="DejaVu Sans" w:hAnsi="DejaVu Sans"/>
                <w:b w:val="0"/>
                <w:sz w:val="11"/>
              </w:rPr>
              <w:t>0.545</w:t>
            </w:r>
          </w:p>
        </w:tc>
        <w:tc>
          <w:tcPr>
            <w:tcW w:type="dxa" w:w="1236"/>
            <w:vAlign w:val="center"/>
            <w:shd w:fill="ADD37F"/>
          </w:tcPr>
          <w:p>
            <w:pPr>
              <w:jc w:val="center"/>
            </w:pPr>
            <w:r>
              <w:rPr>
                <w:rFonts w:ascii="DejaVu Sans" w:hAnsi="DejaVu Sans"/>
                <w:b w:val="0"/>
                <w:sz w:val="11"/>
              </w:rPr>
              <w:t>0.762</w:t>
            </w:r>
          </w:p>
        </w:tc>
        <w:tc>
          <w:tcPr>
            <w:tcW w:type="dxa" w:w="1236"/>
            <w:vAlign w:val="center"/>
            <w:shd w:fill="7AC57C"/>
          </w:tcPr>
          <w:p>
            <w:pPr>
              <w:jc w:val="center"/>
            </w:pPr>
            <w:r>
              <w:rPr>
                <w:rFonts w:ascii="DejaVu Sans" w:hAnsi="DejaVu Sans"/>
                <w:b w:val="0"/>
                <w:sz w:val="11"/>
              </w:rPr>
              <w:t>0.925</w:t>
            </w:r>
          </w:p>
        </w:tc>
        <w:tc>
          <w:tcPr>
            <w:tcW w:type="dxa" w:w="1236"/>
            <w:vAlign w:val="center"/>
            <w:shd w:fill="83C77D"/>
          </w:tcPr>
          <w:p>
            <w:pPr>
              <w:jc w:val="center"/>
            </w:pPr>
            <w:r>
              <w:rPr>
                <w:rFonts w:ascii="DejaVu Sans" w:hAnsi="DejaVu Sans"/>
                <w:b w:val="0"/>
                <w:sz w:val="11"/>
              </w:rPr>
              <w:t>0.896</w:t>
            </w:r>
          </w:p>
        </w:tc>
        <w:tc>
          <w:tcPr>
            <w:tcW w:type="dxa" w:w="1236"/>
            <w:vAlign w:val="center"/>
            <w:shd w:fill="8CCA7D"/>
          </w:tcPr>
          <w:p>
            <w:pPr>
              <w:jc w:val="center"/>
            </w:pPr>
            <w:r>
              <w:rPr>
                <w:rFonts w:ascii="DejaVu Sans" w:hAnsi="DejaVu Sans"/>
                <w:b w:val="0"/>
                <w:sz w:val="11"/>
              </w:rPr>
              <w:t>0.868</w:t>
            </w:r>
          </w:p>
        </w:tc>
        <w:tc>
          <w:tcPr>
            <w:tcW w:type="dxa" w:w="1236"/>
            <w:vAlign w:val="center"/>
            <w:shd w:fill="95CC7E"/>
          </w:tcPr>
          <w:p>
            <w:pPr>
              <w:jc w:val="center"/>
            </w:pPr>
            <w:r>
              <w:rPr>
                <w:rFonts w:ascii="DejaVu Sans" w:hAnsi="DejaVu Sans"/>
                <w:b w:val="0"/>
                <w:sz w:val="11"/>
              </w:rPr>
              <w:t>0.840</w:t>
            </w:r>
          </w:p>
        </w:tc>
        <w:tc>
          <w:tcPr>
            <w:tcW w:type="dxa" w:w="1236"/>
            <w:vAlign w:val="center"/>
            <w:shd w:fill="D6DF82"/>
          </w:tcPr>
          <w:p>
            <w:pPr>
              <w:jc w:val="center"/>
            </w:pPr>
            <w:r>
              <w:rPr>
                <w:rFonts w:ascii="DejaVu Sans" w:hAnsi="DejaVu Sans"/>
                <w:b w:val="0"/>
                <w:sz w:val="11"/>
              </w:rPr>
              <w:t>0.632</w:t>
            </w:r>
          </w:p>
        </w:tc>
        <w:tc>
          <w:tcPr>
            <w:tcW w:type="dxa" w:w="1236"/>
            <w:vAlign w:val="center"/>
            <w:shd w:fill="DCE182"/>
          </w:tcPr>
          <w:p>
            <w:pPr>
              <w:jc w:val="center"/>
            </w:pPr>
            <w:r>
              <w:rPr>
                <w:rFonts w:ascii="DejaVu Sans" w:hAnsi="DejaVu Sans"/>
                <w:b w:val="0"/>
                <w:sz w:val="11"/>
              </w:rPr>
              <w:t>0.612</w:t>
            </w:r>
          </w:p>
        </w:tc>
      </w:tr>
    </w:tbl>
    <w:p>
      <w:pPr>
        <w:pStyle w:val="Heading1"/>
      </w:pPr>
      <w:r>
        <w:t>Segmentation Tables</w:t>
      </w:r>
    </w:p>
    <w:p>
      <w:r>
        <w:t>Başarı metrikleri 0 ile 1 arasındadır ve kırmızı-sarı-yeşil ölçeğiyle renklendirilmiştir.</w:t>
      </w:r>
    </w:p>
    <w:p>
      <w:pPr>
        <w:pStyle w:val="Heading1"/>
      </w:pPr>
      <w:r>
        <w:t>SAM2 pseudo referansı</w:t>
      </w:r>
    </w:p>
    <w:p>
      <w:r>
        <w:t>Bütün SAM1/2/3 tahminleri değişmeden tutulmuş ve SAM2 pseudo referansı ile değerlendirilmiştir.</w:t>
      </w:r>
    </w:p>
    <w:p>
      <w:pPr>
        <w:pStyle w:val="Heading2"/>
      </w:pPr>
      <w:r>
        <w:t>Overall</w:t>
      </w:r>
    </w:p>
    <w:p>
      <w:pPr>
        <w:spacing w:after="80"/>
      </w:pPr>
      <w:r>
        <w:rPr>
          <w:rFonts w:ascii="DejaVu Sans" w:hAnsi="DejaVu Sans"/>
          <w:sz w:val="17"/>
        </w:rPr>
        <w:t>Referans: SAM2 pseudo referansı. Bu tablo 512 görüntüdeki 5.447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99CE7E"/>
          </w:tcPr>
          <w:p>
            <w:pPr>
              <w:jc w:val="center"/>
            </w:pPr>
            <w:r>
              <w:rPr>
                <w:rFonts w:ascii="DejaVu Sans" w:hAnsi="DejaVu Sans"/>
                <w:b w:val="0"/>
                <w:sz w:val="11"/>
              </w:rPr>
              <w:t>0.827</w:t>
            </w:r>
          </w:p>
        </w:tc>
        <w:tc>
          <w:tcPr>
            <w:tcW w:type="dxa" w:w="1648"/>
            <w:vAlign w:val="center"/>
            <w:shd w:fill="83C77D"/>
          </w:tcPr>
          <w:p>
            <w:pPr>
              <w:jc w:val="center"/>
            </w:pPr>
            <w:r>
              <w:rPr>
                <w:rFonts w:ascii="DejaVu Sans" w:hAnsi="DejaVu Sans"/>
                <w:b w:val="0"/>
                <w:sz w:val="11"/>
              </w:rPr>
              <w:t>0.898</w:t>
            </w:r>
          </w:p>
        </w:tc>
        <w:tc>
          <w:tcPr>
            <w:tcW w:type="dxa" w:w="1648"/>
            <w:vAlign w:val="center"/>
            <w:shd w:fill="76C37C"/>
          </w:tcPr>
          <w:p>
            <w:pPr>
              <w:jc w:val="center"/>
            </w:pPr>
            <w:r>
              <w:rPr>
                <w:rFonts w:ascii="DejaVu Sans" w:hAnsi="DejaVu Sans"/>
                <w:b w:val="0"/>
                <w:sz w:val="11"/>
              </w:rPr>
              <w:t>0.939</w:t>
            </w:r>
          </w:p>
        </w:tc>
        <w:tc>
          <w:tcPr>
            <w:tcW w:type="dxa" w:w="1648"/>
            <w:vAlign w:val="center"/>
            <w:shd w:fill="8AC97D"/>
          </w:tcPr>
          <w:p>
            <w:pPr>
              <w:jc w:val="center"/>
            </w:pPr>
            <w:r>
              <w:rPr>
                <w:rFonts w:ascii="DejaVu Sans" w:hAnsi="DejaVu Sans"/>
                <w:b w:val="0"/>
                <w:sz w:val="11"/>
              </w:rPr>
              <w:t>0.874</w:t>
            </w:r>
          </w:p>
        </w:tc>
        <w:tc>
          <w:tcPr>
            <w:tcW w:type="dxa" w:w="1648"/>
            <w:vAlign w:val="center"/>
            <w:shd w:fill="6EC17C"/>
          </w:tcPr>
          <w:p>
            <w:pPr>
              <w:jc w:val="center"/>
            </w:pPr>
            <w:r>
              <w:rPr>
                <w:rFonts w:ascii="DejaVu Sans" w:hAnsi="DejaVu Sans"/>
                <w:b w:val="0"/>
                <w:sz w:val="11"/>
              </w:rPr>
              <w:t>0.966</w:t>
            </w:r>
          </w:p>
        </w:tc>
        <w:tc>
          <w:tcPr>
            <w:tcW w:type="dxa" w:w="1648"/>
            <w:vAlign w:val="center"/>
            <w:shd w:fill="93CC7E"/>
          </w:tcPr>
          <w:p>
            <w:pPr>
              <w:jc w:val="center"/>
            </w:pPr>
            <w:r>
              <w:rPr>
                <w:rFonts w:ascii="DejaVu Sans" w:hAnsi="DejaVu Sans"/>
                <w:b w:val="0"/>
                <w:sz w:val="11"/>
              </w:rPr>
              <w:t>0.845</w:t>
            </w:r>
          </w:p>
        </w:tc>
        <w:tc>
          <w:tcPr>
            <w:tcW w:type="dxa" w:w="1648"/>
            <w:vAlign w:val="center"/>
            <w:shd w:fill="FCAD78"/>
          </w:tcPr>
          <w:p>
            <w:pPr>
              <w:jc w:val="center"/>
            </w:pPr>
            <w:r>
              <w:rPr>
                <w:rFonts w:ascii="DejaVu Sans" w:hAnsi="DejaVu Sans"/>
                <w:b w:val="0"/>
                <w:sz w:val="11"/>
              </w:rPr>
              <w:t>0.263</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B1D580"/>
          </w:tcPr>
          <w:p>
            <w:pPr>
              <w:jc w:val="center"/>
            </w:pPr>
            <w:r>
              <w:rPr>
                <w:rFonts w:ascii="DejaVu Sans" w:hAnsi="DejaVu Sans"/>
                <w:b w:val="0"/>
                <w:sz w:val="11"/>
              </w:rPr>
              <w:t>0.749</w:t>
            </w:r>
          </w:p>
        </w:tc>
        <w:tc>
          <w:tcPr>
            <w:tcW w:type="dxa" w:w="1648"/>
            <w:vAlign w:val="center"/>
            <w:shd w:fill="9ECF7E"/>
          </w:tcPr>
          <w:p>
            <w:pPr>
              <w:jc w:val="center"/>
            </w:pPr>
            <w:r>
              <w:rPr>
                <w:rFonts w:ascii="DejaVu Sans" w:hAnsi="DejaVu Sans"/>
                <w:b w:val="0"/>
                <w:sz w:val="11"/>
              </w:rPr>
              <w:t>0.811</w:t>
            </w:r>
          </w:p>
        </w:tc>
        <w:tc>
          <w:tcPr>
            <w:tcW w:type="dxa" w:w="1648"/>
            <w:vAlign w:val="center"/>
            <w:shd w:fill="93CC7E"/>
          </w:tcPr>
          <w:p>
            <w:pPr>
              <w:jc w:val="center"/>
            </w:pPr>
            <w:r>
              <w:rPr>
                <w:rFonts w:ascii="DejaVu Sans" w:hAnsi="DejaVu Sans"/>
                <w:b w:val="0"/>
                <w:sz w:val="11"/>
              </w:rPr>
              <w:t>0.847</w:t>
            </w:r>
          </w:p>
        </w:tc>
        <w:tc>
          <w:tcPr>
            <w:tcW w:type="dxa" w:w="1648"/>
            <w:vAlign w:val="center"/>
            <w:shd w:fill="A5D17F"/>
          </w:tcPr>
          <w:p>
            <w:pPr>
              <w:jc w:val="center"/>
            </w:pPr>
            <w:r>
              <w:rPr>
                <w:rFonts w:ascii="DejaVu Sans" w:hAnsi="DejaVu Sans"/>
                <w:b w:val="0"/>
                <w:sz w:val="11"/>
              </w:rPr>
              <w:t>0.788</w:t>
            </w:r>
          </w:p>
        </w:tc>
        <w:tc>
          <w:tcPr>
            <w:tcW w:type="dxa" w:w="1648"/>
            <w:vAlign w:val="center"/>
            <w:shd w:fill="8AC97D"/>
          </w:tcPr>
          <w:p>
            <w:pPr>
              <w:jc w:val="center"/>
            </w:pPr>
            <w:r>
              <w:rPr>
                <w:rFonts w:ascii="DejaVu Sans" w:hAnsi="DejaVu Sans"/>
                <w:b w:val="0"/>
                <w:sz w:val="11"/>
              </w:rPr>
              <w:t>0.874</w:t>
            </w:r>
          </w:p>
        </w:tc>
        <w:tc>
          <w:tcPr>
            <w:tcW w:type="dxa" w:w="1648"/>
            <w:vAlign w:val="center"/>
            <w:shd w:fill="A9D27F"/>
          </w:tcPr>
          <w:p>
            <w:pPr>
              <w:jc w:val="center"/>
            </w:pPr>
            <w:r>
              <w:rPr>
                <w:rFonts w:ascii="DejaVu Sans" w:hAnsi="DejaVu Sans"/>
                <w:b w:val="0"/>
                <w:sz w:val="11"/>
              </w:rPr>
              <w:t>0.776</w:t>
            </w:r>
          </w:p>
        </w:tc>
        <w:tc>
          <w:tcPr>
            <w:tcW w:type="dxa" w:w="1648"/>
            <w:vAlign w:val="center"/>
            <w:shd w:fill="FBA677"/>
          </w:tcPr>
          <w:p>
            <w:pPr>
              <w:jc w:val="center"/>
            </w:pPr>
            <w:r>
              <w:rPr>
                <w:rFonts w:ascii="DejaVu Sans" w:hAnsi="DejaVu Sans"/>
                <w:b w:val="0"/>
                <w:sz w:val="11"/>
              </w:rPr>
              <w:t>0.236</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91CB7E"/>
          </w:tcPr>
          <w:p>
            <w:pPr>
              <w:jc w:val="center"/>
            </w:pPr>
            <w:r>
              <w:rPr>
                <w:rFonts w:ascii="DejaVu Sans" w:hAnsi="DejaVu Sans"/>
                <w:b w:val="0"/>
                <w:sz w:val="11"/>
              </w:rPr>
              <w:t>0.853</w:t>
            </w:r>
          </w:p>
        </w:tc>
        <w:tc>
          <w:tcPr>
            <w:tcW w:type="dxa" w:w="1648"/>
            <w:vAlign w:val="center"/>
            <w:shd w:fill="8BCA7D"/>
          </w:tcPr>
          <w:p>
            <w:pPr>
              <w:jc w:val="center"/>
            </w:pPr>
            <w:r>
              <w:rPr>
                <w:rFonts w:ascii="DejaVu Sans" w:hAnsi="DejaVu Sans"/>
                <w:b w:val="0"/>
                <w:sz w:val="11"/>
              </w:rPr>
              <w:t>0.871</w:t>
            </w:r>
          </w:p>
        </w:tc>
        <w:tc>
          <w:tcPr>
            <w:tcW w:type="dxa" w:w="1648"/>
            <w:vAlign w:val="center"/>
            <w:shd w:fill="8AC97D"/>
          </w:tcPr>
          <w:p>
            <w:pPr>
              <w:jc w:val="center"/>
            </w:pPr>
            <w:r>
              <w:rPr>
                <w:rFonts w:ascii="DejaVu Sans" w:hAnsi="DejaVu Sans"/>
                <w:b w:val="0"/>
                <w:sz w:val="11"/>
              </w:rPr>
              <w:t>0.876</w:t>
            </w:r>
          </w:p>
        </w:tc>
        <w:tc>
          <w:tcPr>
            <w:tcW w:type="dxa" w:w="1648"/>
            <w:vAlign w:val="center"/>
            <w:shd w:fill="8BCA7D"/>
          </w:tcPr>
          <w:p>
            <w:pPr>
              <w:jc w:val="center"/>
            </w:pPr>
            <w:r>
              <w:rPr>
                <w:rFonts w:ascii="DejaVu Sans" w:hAnsi="DejaVu Sans"/>
                <w:b w:val="0"/>
                <w:sz w:val="11"/>
              </w:rPr>
              <w:t>0.871</w:t>
            </w:r>
          </w:p>
        </w:tc>
        <w:tc>
          <w:tcPr>
            <w:tcW w:type="dxa" w:w="1648"/>
            <w:vAlign w:val="center"/>
            <w:shd w:fill="86C87D"/>
          </w:tcPr>
          <w:p>
            <w:pPr>
              <w:jc w:val="center"/>
            </w:pPr>
            <w:r>
              <w:rPr>
                <w:rFonts w:ascii="DejaVu Sans" w:hAnsi="DejaVu Sans"/>
                <w:b w:val="0"/>
                <w:sz w:val="11"/>
              </w:rPr>
              <w:t>0.887</w:t>
            </w:r>
          </w:p>
        </w:tc>
        <w:tc>
          <w:tcPr>
            <w:tcW w:type="dxa" w:w="1648"/>
            <w:vAlign w:val="center"/>
            <w:shd w:fill="8FCB7E"/>
          </w:tcPr>
          <w:p>
            <w:pPr>
              <w:jc w:val="center"/>
            </w:pPr>
            <w:r>
              <w:rPr>
                <w:rFonts w:ascii="DejaVu Sans" w:hAnsi="DejaVu Sans"/>
                <w:b w:val="0"/>
                <w:sz w:val="11"/>
              </w:rPr>
              <w:t>0.860</w:t>
            </w:r>
          </w:p>
        </w:tc>
        <w:tc>
          <w:tcPr>
            <w:tcW w:type="dxa" w:w="1648"/>
            <w:vAlign w:val="center"/>
            <w:shd w:fill="A7D27F"/>
          </w:tcPr>
          <w:p>
            <w:pPr>
              <w:jc w:val="center"/>
            </w:pPr>
            <w:r>
              <w:rPr>
                <w:rFonts w:ascii="DejaVu Sans" w:hAnsi="DejaVu Sans"/>
                <w:b w:val="0"/>
                <w:sz w:val="11"/>
              </w:rPr>
              <w:t>0.781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A6D17F"/>
          </w:tcPr>
          <w:p>
            <w:pPr>
              <w:jc w:val="center"/>
            </w:pPr>
            <w:r>
              <w:rPr>
                <w:rFonts w:ascii="DejaVu Sans" w:hAnsi="DejaVu Sans"/>
                <w:b w:val="0"/>
                <w:sz w:val="11"/>
              </w:rPr>
              <w:t>0.784</w:t>
            </w:r>
          </w:p>
        </w:tc>
        <w:tc>
          <w:tcPr>
            <w:tcW w:type="dxa" w:w="1648"/>
            <w:vAlign w:val="center"/>
            <w:shd w:fill="8BCA7D"/>
          </w:tcPr>
          <w:p>
            <w:pPr>
              <w:jc w:val="center"/>
            </w:pPr>
            <w:r>
              <w:rPr>
                <w:rFonts w:ascii="DejaVu Sans" w:hAnsi="DejaVu Sans"/>
                <w:b w:val="0"/>
                <w:sz w:val="11"/>
              </w:rPr>
              <w:t>0.872</w:t>
            </w:r>
          </w:p>
        </w:tc>
        <w:tc>
          <w:tcPr>
            <w:tcW w:type="dxa" w:w="1648"/>
            <w:vAlign w:val="center"/>
            <w:shd w:fill="6FC17C"/>
          </w:tcPr>
          <w:p>
            <w:pPr>
              <w:jc w:val="center"/>
            </w:pPr>
            <w:r>
              <w:rPr>
                <w:rFonts w:ascii="DejaVu Sans" w:hAnsi="DejaVu Sans"/>
                <w:b w:val="0"/>
                <w:sz w:val="11"/>
              </w:rPr>
              <w:t>0.962</w:t>
            </w:r>
          </w:p>
        </w:tc>
        <w:tc>
          <w:tcPr>
            <w:tcW w:type="dxa" w:w="1648"/>
            <w:vAlign w:val="center"/>
            <w:shd w:fill="9FCF7E"/>
          </w:tcPr>
          <w:p>
            <w:pPr>
              <w:jc w:val="center"/>
            </w:pPr>
            <w:r>
              <w:rPr>
                <w:rFonts w:ascii="DejaVu Sans" w:hAnsi="DejaVu Sans"/>
                <w:b w:val="0"/>
                <w:sz w:val="11"/>
              </w:rPr>
              <w:t>0.809</w:t>
            </w:r>
          </w:p>
        </w:tc>
        <w:tc>
          <w:tcPr>
            <w:tcW w:type="dxa" w:w="1648"/>
            <w:vAlign w:val="center"/>
            <w:shd w:fill="6EC17C"/>
          </w:tcPr>
          <w:p>
            <w:pPr>
              <w:jc w:val="center"/>
            </w:pPr>
            <w:r>
              <w:rPr>
                <w:rFonts w:ascii="DejaVu Sans" w:hAnsi="DejaVu Sans"/>
                <w:b w:val="0"/>
                <w:sz w:val="11"/>
              </w:rPr>
              <w:t>0.966</w:t>
            </w:r>
          </w:p>
        </w:tc>
        <w:tc>
          <w:tcPr>
            <w:tcW w:type="dxa" w:w="1648"/>
            <w:vAlign w:val="center"/>
            <w:shd w:fill="BED880"/>
          </w:tcPr>
          <w:p>
            <w:pPr>
              <w:jc w:val="center"/>
            </w:pPr>
            <w:r>
              <w:rPr>
                <w:rFonts w:ascii="DejaVu Sans" w:hAnsi="DejaVu Sans"/>
                <w:b w:val="0"/>
                <w:sz w:val="11"/>
              </w:rPr>
              <w:t>0.709</w:t>
            </w:r>
          </w:p>
        </w:tc>
        <w:tc>
          <w:tcPr>
            <w:tcW w:type="dxa" w:w="1648"/>
            <w:vAlign w:val="center"/>
            <w:shd w:fill="FA8670"/>
          </w:tcPr>
          <w:p>
            <w:pPr>
              <w:jc w:val="center"/>
            </w:pPr>
            <w:r>
              <w:rPr>
                <w:rFonts w:ascii="DejaVu Sans" w:hAnsi="DejaVu Sans"/>
                <w:b w:val="0"/>
                <w:sz w:val="11"/>
              </w:rPr>
              <w:t>0.110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C0D980"/>
          </w:tcPr>
          <w:p>
            <w:pPr>
              <w:jc w:val="center"/>
            </w:pPr>
            <w:r>
              <w:rPr>
                <w:rFonts w:ascii="DejaVu Sans" w:hAnsi="DejaVu Sans"/>
                <w:b w:val="0"/>
                <w:sz w:val="11"/>
              </w:rPr>
              <w:t>0.702</w:t>
            </w:r>
          </w:p>
        </w:tc>
        <w:tc>
          <w:tcPr>
            <w:tcW w:type="dxa" w:w="1648"/>
            <w:vAlign w:val="center"/>
            <w:shd w:fill="A7D27F"/>
          </w:tcPr>
          <w:p>
            <w:pPr>
              <w:jc w:val="center"/>
            </w:pPr>
            <w:r>
              <w:rPr>
                <w:rFonts w:ascii="DejaVu Sans" w:hAnsi="DejaVu Sans"/>
                <w:b w:val="0"/>
                <w:sz w:val="11"/>
              </w:rPr>
              <w:t>0.782</w:t>
            </w:r>
          </w:p>
        </w:tc>
        <w:tc>
          <w:tcPr>
            <w:tcW w:type="dxa" w:w="1648"/>
            <w:vAlign w:val="center"/>
            <w:shd w:fill="8DCA7D"/>
          </w:tcPr>
          <w:p>
            <w:pPr>
              <w:jc w:val="center"/>
            </w:pPr>
            <w:r>
              <w:rPr>
                <w:rFonts w:ascii="DejaVu Sans" w:hAnsi="DejaVu Sans"/>
                <w:b w:val="0"/>
                <w:sz w:val="11"/>
              </w:rPr>
              <w:t>0.864</w:t>
            </w:r>
          </w:p>
        </w:tc>
        <w:tc>
          <w:tcPr>
            <w:tcW w:type="dxa" w:w="1648"/>
            <w:vAlign w:val="center"/>
            <w:shd w:fill="B9D780"/>
          </w:tcPr>
          <w:p>
            <w:pPr>
              <w:jc w:val="center"/>
            </w:pPr>
            <w:r>
              <w:rPr>
                <w:rFonts w:ascii="DejaVu Sans" w:hAnsi="DejaVu Sans"/>
                <w:b w:val="0"/>
                <w:sz w:val="11"/>
              </w:rPr>
              <w:t>0.724</w:t>
            </w:r>
          </w:p>
        </w:tc>
        <w:tc>
          <w:tcPr>
            <w:tcW w:type="dxa" w:w="1648"/>
            <w:vAlign w:val="center"/>
            <w:shd w:fill="8BC97D"/>
          </w:tcPr>
          <w:p>
            <w:pPr>
              <w:jc w:val="center"/>
            </w:pPr>
            <w:r>
              <w:rPr>
                <w:rFonts w:ascii="DejaVu Sans" w:hAnsi="DejaVu Sans"/>
                <w:b w:val="0"/>
                <w:sz w:val="11"/>
              </w:rPr>
              <w:t>0.873</w:t>
            </w:r>
          </w:p>
        </w:tc>
        <w:tc>
          <w:tcPr>
            <w:tcW w:type="dxa" w:w="1648"/>
            <w:vAlign w:val="center"/>
            <w:shd w:fill="D8E082"/>
          </w:tcPr>
          <w:p>
            <w:pPr>
              <w:jc w:val="center"/>
            </w:pPr>
            <w:r>
              <w:rPr>
                <w:rFonts w:ascii="DejaVu Sans" w:hAnsi="DejaVu Sans"/>
                <w:b w:val="0"/>
                <w:sz w:val="11"/>
              </w:rPr>
              <w:t>0.625</w:t>
            </w:r>
          </w:p>
        </w:tc>
        <w:tc>
          <w:tcPr>
            <w:tcW w:type="dxa" w:w="1648"/>
            <w:vAlign w:val="center"/>
            <w:shd w:fill="F98170"/>
          </w:tcPr>
          <w:p>
            <w:pPr>
              <w:jc w:val="center"/>
            </w:pPr>
            <w:r>
              <w:rPr>
                <w:rFonts w:ascii="DejaVu Sans" w:hAnsi="DejaVu Sans"/>
                <w:b w:val="0"/>
                <w:sz w:val="11"/>
              </w:rPr>
              <w:t>0.092</w:t>
            </w:r>
          </w:p>
        </w:tc>
      </w:tr>
    </w:tbl>
    <w:p>
      <w:pPr>
        <w:pStyle w:val="Heading2"/>
      </w:pPr>
      <w:r>
        <w:t>No Overlap × Low Mask Area</w:t>
      </w:r>
    </w:p>
    <w:p>
      <w:pPr>
        <w:spacing w:after="80"/>
      </w:pPr>
      <w:r>
        <w:rPr>
          <w:rFonts w:ascii="DejaVu Sans" w:hAnsi="DejaVu Sans"/>
          <w:sz w:val="17"/>
        </w:rPr>
        <w:t>Referans: SAM2 pseudo referansı. Bu tablo 128 görüntüdeki 439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3D07F"/>
          </w:tcPr>
          <w:p>
            <w:pPr>
              <w:jc w:val="center"/>
            </w:pPr>
            <w:r>
              <w:rPr>
                <w:rFonts w:ascii="DejaVu Sans" w:hAnsi="DejaVu Sans"/>
                <w:b w:val="0"/>
                <w:sz w:val="11"/>
              </w:rPr>
              <w:t>0.795</w:t>
            </w:r>
          </w:p>
        </w:tc>
        <w:tc>
          <w:tcPr>
            <w:tcW w:type="dxa" w:w="1648"/>
            <w:vAlign w:val="center"/>
            <w:shd w:fill="8AC97D"/>
          </w:tcPr>
          <w:p>
            <w:pPr>
              <w:jc w:val="center"/>
            </w:pPr>
            <w:r>
              <w:rPr>
                <w:rFonts w:ascii="DejaVu Sans" w:hAnsi="DejaVu Sans"/>
                <w:b w:val="0"/>
                <w:sz w:val="11"/>
              </w:rPr>
              <w:t>0.875</w:t>
            </w:r>
          </w:p>
        </w:tc>
        <w:tc>
          <w:tcPr>
            <w:tcW w:type="dxa" w:w="1648"/>
            <w:vAlign w:val="center"/>
            <w:shd w:fill="7AC57C"/>
          </w:tcPr>
          <w:p>
            <w:pPr>
              <w:jc w:val="center"/>
            </w:pPr>
            <w:r>
              <w:rPr>
                <w:rFonts w:ascii="DejaVu Sans" w:hAnsi="DejaVu Sans"/>
                <w:b w:val="0"/>
                <w:sz w:val="11"/>
              </w:rPr>
              <w:t>0.925</w:t>
            </w:r>
          </w:p>
        </w:tc>
        <w:tc>
          <w:tcPr>
            <w:tcW w:type="dxa" w:w="1648"/>
            <w:vAlign w:val="center"/>
            <w:shd w:fill="92CC7E"/>
          </w:tcPr>
          <w:p>
            <w:pPr>
              <w:jc w:val="center"/>
            </w:pPr>
            <w:r>
              <w:rPr>
                <w:rFonts w:ascii="DejaVu Sans" w:hAnsi="DejaVu Sans"/>
                <w:b w:val="0"/>
                <w:sz w:val="11"/>
              </w:rPr>
              <w:t>0.850</w:t>
            </w:r>
          </w:p>
        </w:tc>
        <w:tc>
          <w:tcPr>
            <w:tcW w:type="dxa" w:w="1648"/>
            <w:vAlign w:val="center"/>
            <w:shd w:fill="79C47C"/>
          </w:tcPr>
          <w:p>
            <w:pPr>
              <w:jc w:val="center"/>
            </w:pPr>
            <w:r>
              <w:rPr>
                <w:rFonts w:ascii="DejaVu Sans" w:hAnsi="DejaVu Sans"/>
                <w:b w:val="0"/>
                <w:sz w:val="11"/>
              </w:rPr>
              <w:t>0.929</w:t>
            </w:r>
          </w:p>
        </w:tc>
        <w:tc>
          <w:tcPr>
            <w:tcW w:type="dxa" w:w="1648"/>
            <w:vAlign w:val="center"/>
            <w:shd w:fill="A8D27F"/>
          </w:tcPr>
          <w:p>
            <w:pPr>
              <w:jc w:val="center"/>
            </w:pPr>
            <w:r>
              <w:rPr>
                <w:rFonts w:ascii="DejaVu Sans" w:hAnsi="DejaVu Sans"/>
                <w:b w:val="0"/>
                <w:sz w:val="11"/>
              </w:rPr>
              <w:t>0.779</w:t>
            </w:r>
          </w:p>
        </w:tc>
        <w:tc>
          <w:tcPr>
            <w:tcW w:type="dxa" w:w="1648"/>
            <w:vAlign w:val="center"/>
            <w:shd w:fill="FA9674"/>
          </w:tcPr>
          <w:p>
            <w:pPr>
              <w:jc w:val="center"/>
            </w:pPr>
            <w:r>
              <w:rPr>
                <w:rFonts w:ascii="DejaVu Sans" w:hAnsi="DejaVu Sans"/>
                <w:b w:val="0"/>
                <w:sz w:val="11"/>
              </w:rPr>
              <w:t>0.173</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0.719</w:t>
            </w:r>
          </w:p>
        </w:tc>
        <w:tc>
          <w:tcPr>
            <w:tcW w:type="dxa" w:w="1648"/>
            <w:vAlign w:val="center"/>
            <w:shd w:fill="A6D17F"/>
          </w:tcPr>
          <w:p>
            <w:pPr>
              <w:jc w:val="center"/>
            </w:pPr>
            <w:r>
              <w:rPr>
                <w:rFonts w:ascii="DejaVu Sans" w:hAnsi="DejaVu Sans"/>
                <w:b w:val="0"/>
                <w:sz w:val="11"/>
              </w:rPr>
              <w:t>0.785</w:t>
            </w:r>
          </w:p>
        </w:tc>
        <w:tc>
          <w:tcPr>
            <w:tcW w:type="dxa" w:w="1648"/>
            <w:vAlign w:val="center"/>
            <w:shd w:fill="9ACE7E"/>
          </w:tcPr>
          <w:p>
            <w:pPr>
              <w:jc w:val="center"/>
            </w:pPr>
            <w:r>
              <w:rPr>
                <w:rFonts w:ascii="DejaVu Sans" w:hAnsi="DejaVu Sans"/>
                <w:b w:val="0"/>
                <w:sz w:val="11"/>
              </w:rPr>
              <w:t>0.824</w:t>
            </w:r>
          </w:p>
        </w:tc>
        <w:tc>
          <w:tcPr>
            <w:tcW w:type="dxa" w:w="1648"/>
            <w:vAlign w:val="center"/>
            <w:shd w:fill="ADD37F"/>
          </w:tcPr>
          <w:p>
            <w:pPr>
              <w:jc w:val="center"/>
            </w:pPr>
            <w:r>
              <w:rPr>
                <w:rFonts w:ascii="DejaVu Sans" w:hAnsi="DejaVu Sans"/>
                <w:b w:val="0"/>
                <w:sz w:val="11"/>
              </w:rPr>
              <w:t>0.762</w:t>
            </w:r>
          </w:p>
        </w:tc>
        <w:tc>
          <w:tcPr>
            <w:tcW w:type="dxa" w:w="1648"/>
            <w:vAlign w:val="center"/>
            <w:shd w:fill="93CC7E"/>
          </w:tcPr>
          <w:p>
            <w:pPr>
              <w:jc w:val="center"/>
            </w:pPr>
            <w:r>
              <w:rPr>
                <w:rFonts w:ascii="DejaVu Sans" w:hAnsi="DejaVu Sans"/>
                <w:b w:val="0"/>
                <w:sz w:val="11"/>
              </w:rPr>
              <w:t>0.845</w:t>
            </w:r>
          </w:p>
        </w:tc>
        <w:tc>
          <w:tcPr>
            <w:tcW w:type="dxa" w:w="1648"/>
            <w:vAlign w:val="center"/>
            <w:shd w:fill="B7D680"/>
          </w:tcPr>
          <w:p>
            <w:pPr>
              <w:jc w:val="center"/>
            </w:pPr>
            <w:r>
              <w:rPr>
                <w:rFonts w:ascii="DejaVu Sans" w:hAnsi="DejaVu Sans"/>
                <w:b w:val="0"/>
                <w:sz w:val="11"/>
              </w:rPr>
              <w:t>0.731</w:t>
            </w:r>
          </w:p>
        </w:tc>
        <w:tc>
          <w:tcPr>
            <w:tcW w:type="dxa" w:w="1648"/>
            <w:vAlign w:val="center"/>
            <w:shd w:fill="FA9473"/>
          </w:tcPr>
          <w:p>
            <w:pPr>
              <w:jc w:val="center"/>
            </w:pPr>
            <w:r>
              <w:rPr>
                <w:rFonts w:ascii="DejaVu Sans" w:hAnsi="DejaVu Sans"/>
                <w:b w:val="0"/>
                <w:sz w:val="11"/>
              </w:rPr>
              <w:t>0.166</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99CD7E"/>
          </w:tcPr>
          <w:p>
            <w:pPr>
              <w:jc w:val="center"/>
            </w:pPr>
            <w:r>
              <w:rPr>
                <w:rFonts w:ascii="DejaVu Sans" w:hAnsi="DejaVu Sans"/>
                <w:b w:val="0"/>
                <w:sz w:val="11"/>
              </w:rPr>
              <w:t>0.828</w:t>
            </w:r>
          </w:p>
        </w:tc>
        <w:tc>
          <w:tcPr>
            <w:tcW w:type="dxa" w:w="1648"/>
            <w:vAlign w:val="center"/>
            <w:shd w:fill="92CC7E"/>
          </w:tcPr>
          <w:p>
            <w:pPr>
              <w:jc w:val="center"/>
            </w:pPr>
            <w:r>
              <w:rPr>
                <w:rFonts w:ascii="DejaVu Sans" w:hAnsi="DejaVu Sans"/>
                <w:b w:val="0"/>
                <w:sz w:val="11"/>
              </w:rPr>
              <w:t>0.849</w:t>
            </w:r>
          </w:p>
        </w:tc>
        <w:tc>
          <w:tcPr>
            <w:tcW w:type="dxa" w:w="1648"/>
            <w:vAlign w:val="center"/>
            <w:shd w:fill="91CB7E"/>
          </w:tcPr>
          <w:p>
            <w:pPr>
              <w:jc w:val="center"/>
            </w:pPr>
            <w:r>
              <w:rPr>
                <w:rFonts w:ascii="DejaVu Sans" w:hAnsi="DejaVu Sans"/>
                <w:b w:val="0"/>
                <w:sz w:val="11"/>
              </w:rPr>
              <w:t>0.854</w:t>
            </w:r>
          </w:p>
        </w:tc>
        <w:tc>
          <w:tcPr>
            <w:tcW w:type="dxa" w:w="1648"/>
            <w:vAlign w:val="center"/>
            <w:shd w:fill="92CC7E"/>
          </w:tcPr>
          <w:p>
            <w:pPr>
              <w:jc w:val="center"/>
            </w:pPr>
            <w:r>
              <w:rPr>
                <w:rFonts w:ascii="DejaVu Sans" w:hAnsi="DejaVu Sans"/>
                <w:b w:val="0"/>
                <w:sz w:val="11"/>
              </w:rPr>
              <w:t>0.848</w:t>
            </w:r>
          </w:p>
        </w:tc>
        <w:tc>
          <w:tcPr>
            <w:tcW w:type="dxa" w:w="1648"/>
            <w:vAlign w:val="center"/>
            <w:shd w:fill="8ECB7E"/>
          </w:tcPr>
          <w:p>
            <w:pPr>
              <w:jc w:val="center"/>
            </w:pPr>
            <w:r>
              <w:rPr>
                <w:rFonts w:ascii="DejaVu Sans" w:hAnsi="DejaVu Sans"/>
                <w:b w:val="0"/>
                <w:sz w:val="11"/>
              </w:rPr>
              <w:t>0.861</w:t>
            </w:r>
          </w:p>
        </w:tc>
        <w:tc>
          <w:tcPr>
            <w:tcW w:type="dxa" w:w="1648"/>
            <w:vAlign w:val="center"/>
            <w:shd w:fill="96CD7E"/>
          </w:tcPr>
          <w:p>
            <w:pPr>
              <w:jc w:val="center"/>
            </w:pPr>
            <w:r>
              <w:rPr>
                <w:rFonts w:ascii="DejaVu Sans" w:hAnsi="DejaVu Sans"/>
                <w:b w:val="0"/>
                <w:sz w:val="11"/>
              </w:rPr>
              <w:t>0.836</w:t>
            </w:r>
          </w:p>
        </w:tc>
        <w:tc>
          <w:tcPr>
            <w:tcW w:type="dxa" w:w="1648"/>
            <w:vAlign w:val="center"/>
            <w:shd w:fill="B5D680"/>
          </w:tcPr>
          <w:p>
            <w:pPr>
              <w:jc w:val="center"/>
            </w:pPr>
            <w:r>
              <w:rPr>
                <w:rFonts w:ascii="DejaVu Sans" w:hAnsi="DejaVu Sans"/>
                <w:b w:val="0"/>
                <w:sz w:val="11"/>
              </w:rPr>
              <w:t>0.738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2D580"/>
          </w:tcPr>
          <w:p>
            <w:pPr>
              <w:jc w:val="center"/>
            </w:pPr>
            <w:r>
              <w:rPr>
                <w:rFonts w:ascii="DejaVu Sans" w:hAnsi="DejaVu Sans"/>
                <w:b w:val="0"/>
                <w:sz w:val="11"/>
              </w:rPr>
              <w:t>0.746</w:t>
            </w:r>
          </w:p>
        </w:tc>
        <w:tc>
          <w:tcPr>
            <w:tcW w:type="dxa" w:w="1648"/>
            <w:vAlign w:val="center"/>
            <w:shd w:fill="93CC7E"/>
          </w:tcPr>
          <w:p>
            <w:pPr>
              <w:jc w:val="center"/>
            </w:pPr>
            <w:r>
              <w:rPr>
                <w:rFonts w:ascii="DejaVu Sans" w:hAnsi="DejaVu Sans"/>
                <w:b w:val="0"/>
                <w:sz w:val="11"/>
              </w:rPr>
              <w:t>0.845</w:t>
            </w:r>
          </w:p>
        </w:tc>
        <w:tc>
          <w:tcPr>
            <w:tcW w:type="dxa" w:w="1648"/>
            <w:vAlign w:val="center"/>
            <w:shd w:fill="6FC27C"/>
          </w:tcPr>
          <w:p>
            <w:pPr>
              <w:jc w:val="center"/>
            </w:pPr>
            <w:r>
              <w:rPr>
                <w:rFonts w:ascii="DejaVu Sans" w:hAnsi="DejaVu Sans"/>
                <w:b w:val="0"/>
                <w:sz w:val="11"/>
              </w:rPr>
              <w:t>0.960</w:t>
            </w:r>
          </w:p>
        </w:tc>
        <w:tc>
          <w:tcPr>
            <w:tcW w:type="dxa" w:w="1648"/>
            <w:vAlign w:val="center"/>
            <w:shd w:fill="ABD37F"/>
          </w:tcPr>
          <w:p>
            <w:pPr>
              <w:jc w:val="center"/>
            </w:pPr>
            <w:r>
              <w:rPr>
                <w:rFonts w:ascii="DejaVu Sans" w:hAnsi="DejaVu Sans"/>
                <w:b w:val="0"/>
                <w:sz w:val="11"/>
              </w:rPr>
              <w:t>0.770</w:t>
            </w:r>
          </w:p>
        </w:tc>
        <w:tc>
          <w:tcPr>
            <w:tcW w:type="dxa" w:w="1648"/>
            <w:vAlign w:val="center"/>
            <w:shd w:fill="75C37C"/>
          </w:tcPr>
          <w:p>
            <w:pPr>
              <w:jc w:val="center"/>
            </w:pPr>
            <w:r>
              <w:rPr>
                <w:rFonts w:ascii="DejaVu Sans" w:hAnsi="DejaVu Sans"/>
                <w:b w:val="0"/>
                <w:sz w:val="11"/>
              </w:rPr>
              <w:t>0.943</w:t>
            </w:r>
          </w:p>
        </w:tc>
        <w:tc>
          <w:tcPr>
            <w:tcW w:type="dxa" w:w="1648"/>
            <w:vAlign w:val="center"/>
            <w:shd w:fill="EFE683"/>
          </w:tcPr>
          <w:p>
            <w:pPr>
              <w:jc w:val="center"/>
            </w:pPr>
            <w:r>
              <w:rPr>
                <w:rFonts w:ascii="DejaVu Sans" w:hAnsi="DejaVu Sans"/>
                <w:b w:val="0"/>
                <w:sz w:val="11"/>
              </w:rPr>
              <w:t>0.551</w:t>
            </w:r>
          </w:p>
        </w:tc>
        <w:tc>
          <w:tcPr>
            <w:tcW w:type="dxa" w:w="1648"/>
            <w:vAlign w:val="center"/>
            <w:shd w:fill="F9786E"/>
          </w:tcPr>
          <w:p>
            <w:pPr>
              <w:jc w:val="center"/>
            </w:pPr>
            <w:r>
              <w:rPr>
                <w:rFonts w:ascii="DejaVu Sans" w:hAnsi="DejaVu Sans"/>
                <w:b w:val="0"/>
                <w:sz w:val="11"/>
              </w:rPr>
              <w:t>0.059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BDC81"/>
          </w:tcPr>
          <w:p>
            <w:pPr>
              <w:jc w:val="center"/>
            </w:pPr>
            <w:r>
              <w:rPr>
                <w:rFonts w:ascii="DejaVu Sans" w:hAnsi="DejaVu Sans"/>
                <w:b w:val="0"/>
                <w:sz w:val="11"/>
              </w:rPr>
              <w:t>0.666</w:t>
            </w:r>
          </w:p>
        </w:tc>
        <w:tc>
          <w:tcPr>
            <w:tcW w:type="dxa" w:w="1648"/>
            <w:vAlign w:val="center"/>
            <w:shd w:fill="B0D47F"/>
          </w:tcPr>
          <w:p>
            <w:pPr>
              <w:jc w:val="center"/>
            </w:pPr>
            <w:r>
              <w:rPr>
                <w:rFonts w:ascii="DejaVu Sans" w:hAnsi="DejaVu Sans"/>
                <w:b w:val="0"/>
                <w:sz w:val="11"/>
              </w:rPr>
              <w:t>0.752</w:t>
            </w:r>
          </w:p>
        </w:tc>
        <w:tc>
          <w:tcPr>
            <w:tcW w:type="dxa" w:w="1648"/>
            <w:vAlign w:val="center"/>
            <w:shd w:fill="91CB7E"/>
          </w:tcPr>
          <w:p>
            <w:pPr>
              <w:jc w:val="center"/>
            </w:pPr>
            <w:r>
              <w:rPr>
                <w:rFonts w:ascii="DejaVu Sans" w:hAnsi="DejaVu Sans"/>
                <w:b w:val="0"/>
                <w:sz w:val="11"/>
              </w:rPr>
              <w:t>0.851</w:t>
            </w:r>
          </w:p>
        </w:tc>
        <w:tc>
          <w:tcPr>
            <w:tcW w:type="dxa" w:w="1648"/>
            <w:vAlign w:val="center"/>
            <w:shd w:fill="C6DB81"/>
          </w:tcPr>
          <w:p>
            <w:pPr>
              <w:jc w:val="center"/>
            </w:pPr>
            <w:r>
              <w:rPr>
                <w:rFonts w:ascii="DejaVu Sans" w:hAnsi="DejaVu Sans"/>
                <w:b w:val="0"/>
                <w:sz w:val="11"/>
              </w:rPr>
              <w:t>0.683</w:t>
            </w:r>
          </w:p>
        </w:tc>
        <w:tc>
          <w:tcPr>
            <w:tcW w:type="dxa" w:w="1648"/>
            <w:vAlign w:val="center"/>
            <w:shd w:fill="93CC7E"/>
          </w:tcPr>
          <w:p>
            <w:pPr>
              <w:jc w:val="center"/>
            </w:pPr>
            <w:r>
              <w:rPr>
                <w:rFonts w:ascii="DejaVu Sans" w:hAnsi="DejaVu Sans"/>
                <w:b w:val="0"/>
                <w:sz w:val="11"/>
              </w:rPr>
              <w:t>0.847</w:t>
            </w:r>
          </w:p>
        </w:tc>
        <w:tc>
          <w:tcPr>
            <w:tcW w:type="dxa" w:w="1648"/>
            <w:vAlign w:val="center"/>
            <w:shd w:fill="FFEA84"/>
          </w:tcPr>
          <w:p>
            <w:pPr>
              <w:jc w:val="center"/>
            </w:pPr>
            <w:r>
              <w:rPr>
                <w:rFonts w:ascii="DejaVu Sans" w:hAnsi="DejaVu Sans"/>
                <w:b w:val="0"/>
                <w:sz w:val="11"/>
              </w:rPr>
              <w:t>0.497</w:t>
            </w:r>
          </w:p>
        </w:tc>
        <w:tc>
          <w:tcPr>
            <w:tcW w:type="dxa" w:w="1648"/>
            <w:vAlign w:val="center"/>
            <w:shd w:fill="F9776E"/>
          </w:tcPr>
          <w:p>
            <w:pPr>
              <w:jc w:val="center"/>
            </w:pPr>
            <w:r>
              <w:rPr>
                <w:rFonts w:ascii="DejaVu Sans" w:hAnsi="DejaVu Sans"/>
                <w:b w:val="0"/>
                <w:sz w:val="11"/>
              </w:rPr>
              <w:t>0.052</w:t>
            </w:r>
          </w:p>
        </w:tc>
      </w:tr>
    </w:tbl>
    <w:p>
      <w:pPr>
        <w:pStyle w:val="Heading2"/>
      </w:pPr>
      <w:r>
        <w:t>No Overlap × High Mask Area</w:t>
      </w:r>
    </w:p>
    <w:p>
      <w:pPr>
        <w:spacing w:after="80"/>
      </w:pPr>
      <w:r>
        <w:rPr>
          <w:rFonts w:ascii="DejaVu Sans" w:hAnsi="DejaVu Sans"/>
          <w:sz w:val="17"/>
        </w:rPr>
        <w:t>Referans: SAM2 pseudo referansı. Bu tablo 128 görüntüdeki 622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0.820</w:t>
            </w:r>
          </w:p>
        </w:tc>
        <w:tc>
          <w:tcPr>
            <w:tcW w:type="dxa" w:w="1648"/>
            <w:vAlign w:val="center"/>
            <w:shd w:fill="86C87D"/>
          </w:tcPr>
          <w:p>
            <w:pPr>
              <w:jc w:val="center"/>
            </w:pPr>
            <w:r>
              <w:rPr>
                <w:rFonts w:ascii="DejaVu Sans" w:hAnsi="DejaVu Sans"/>
                <w:b w:val="0"/>
                <w:sz w:val="11"/>
              </w:rPr>
              <w:t>0.889</w:t>
            </w:r>
          </w:p>
        </w:tc>
        <w:tc>
          <w:tcPr>
            <w:tcW w:type="dxa" w:w="1648"/>
            <w:vAlign w:val="center"/>
            <w:shd w:fill="82C77D"/>
          </w:tcPr>
          <w:p>
            <w:pPr>
              <w:jc w:val="center"/>
            </w:pPr>
            <w:r>
              <w:rPr>
                <w:rFonts w:ascii="DejaVu Sans" w:hAnsi="DejaVu Sans"/>
                <w:b w:val="0"/>
                <w:sz w:val="11"/>
              </w:rPr>
              <w:t>0.900</w:t>
            </w:r>
          </w:p>
        </w:tc>
        <w:tc>
          <w:tcPr>
            <w:tcW w:type="dxa" w:w="1648"/>
            <w:vAlign w:val="center"/>
            <w:shd w:fill="83C77D"/>
          </w:tcPr>
          <w:p>
            <w:pPr>
              <w:jc w:val="center"/>
            </w:pPr>
            <w:r>
              <w:rPr>
                <w:rFonts w:ascii="DejaVu Sans" w:hAnsi="DejaVu Sans"/>
                <w:b w:val="0"/>
                <w:sz w:val="11"/>
              </w:rPr>
              <w:t>0.896</w:t>
            </w:r>
          </w:p>
        </w:tc>
        <w:tc>
          <w:tcPr>
            <w:tcW w:type="dxa" w:w="1648"/>
            <w:vAlign w:val="center"/>
            <w:shd w:fill="70C27C"/>
          </w:tcPr>
          <w:p>
            <w:pPr>
              <w:jc w:val="center"/>
            </w:pPr>
            <w:r>
              <w:rPr>
                <w:rFonts w:ascii="DejaVu Sans" w:hAnsi="DejaVu Sans"/>
                <w:b w:val="0"/>
                <w:sz w:val="11"/>
              </w:rPr>
              <w:t>0.957</w:t>
            </w:r>
          </w:p>
        </w:tc>
        <w:tc>
          <w:tcPr>
            <w:tcW w:type="dxa" w:w="1648"/>
            <w:vAlign w:val="center"/>
            <w:shd w:fill="99CE7E"/>
          </w:tcPr>
          <w:p>
            <w:pPr>
              <w:jc w:val="center"/>
            </w:pPr>
            <w:r>
              <w:rPr>
                <w:rFonts w:ascii="DejaVu Sans" w:hAnsi="DejaVu Sans"/>
                <w:b w:val="0"/>
                <w:sz w:val="11"/>
              </w:rPr>
              <w:t>0.826</w:t>
            </w:r>
          </w:p>
        </w:tc>
        <w:tc>
          <w:tcPr>
            <w:tcW w:type="dxa" w:w="1648"/>
            <w:vAlign w:val="center"/>
            <w:shd w:fill="FCBA7A"/>
          </w:tcPr>
          <w:p>
            <w:pPr>
              <w:jc w:val="center"/>
            </w:pPr>
            <w:r>
              <w:rPr>
                <w:rFonts w:ascii="DejaVu Sans" w:hAnsi="DejaVu Sans"/>
                <w:b w:val="0"/>
                <w:sz w:val="11"/>
              </w:rPr>
              <w:t>0.310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CD37F"/>
          </w:tcPr>
          <w:p>
            <w:pPr>
              <w:jc w:val="center"/>
            </w:pPr>
            <w:r>
              <w:rPr>
                <w:rFonts w:ascii="DejaVu Sans" w:hAnsi="DejaVu Sans"/>
                <w:b w:val="0"/>
                <w:sz w:val="11"/>
              </w:rPr>
              <w:t>0.765</w:t>
            </w:r>
          </w:p>
        </w:tc>
        <w:tc>
          <w:tcPr>
            <w:tcW w:type="dxa" w:w="1648"/>
            <w:vAlign w:val="center"/>
            <w:shd w:fill="99CD7E"/>
          </w:tcPr>
          <w:p>
            <w:pPr>
              <w:jc w:val="center"/>
            </w:pPr>
            <w:r>
              <w:rPr>
                <w:rFonts w:ascii="DejaVu Sans" w:hAnsi="DejaVu Sans"/>
                <w:b w:val="0"/>
                <w:sz w:val="11"/>
              </w:rPr>
              <w:t>0.828</w:t>
            </w:r>
          </w:p>
        </w:tc>
        <w:tc>
          <w:tcPr>
            <w:tcW w:type="dxa" w:w="1648"/>
            <w:vAlign w:val="center"/>
            <w:shd w:fill="94CC7E"/>
          </w:tcPr>
          <w:p>
            <w:pPr>
              <w:jc w:val="center"/>
            </w:pPr>
            <w:r>
              <w:rPr>
                <w:rFonts w:ascii="DejaVu Sans" w:hAnsi="DejaVu Sans"/>
                <w:b w:val="0"/>
                <w:sz w:val="11"/>
              </w:rPr>
              <w:t>0.843</w:t>
            </w:r>
          </w:p>
        </w:tc>
        <w:tc>
          <w:tcPr>
            <w:tcW w:type="dxa" w:w="1648"/>
            <w:vAlign w:val="center"/>
            <w:shd w:fill="99CE7E"/>
          </w:tcPr>
          <w:p>
            <w:pPr>
              <w:jc w:val="center"/>
            </w:pPr>
            <w:r>
              <w:rPr>
                <w:rFonts w:ascii="DejaVu Sans" w:hAnsi="DejaVu Sans"/>
                <w:b w:val="0"/>
                <w:sz w:val="11"/>
              </w:rPr>
              <w:t>0.826</w:t>
            </w:r>
          </w:p>
        </w:tc>
        <w:tc>
          <w:tcPr>
            <w:tcW w:type="dxa" w:w="1648"/>
            <w:vAlign w:val="center"/>
            <w:shd w:fill="86C87D"/>
          </w:tcPr>
          <w:p>
            <w:pPr>
              <w:jc w:val="center"/>
            </w:pPr>
            <w:r>
              <w:rPr>
                <w:rFonts w:ascii="DejaVu Sans" w:hAnsi="DejaVu Sans"/>
                <w:b w:val="0"/>
                <w:sz w:val="11"/>
              </w:rPr>
              <w:t>0.889</w:t>
            </w:r>
          </w:p>
        </w:tc>
        <w:tc>
          <w:tcPr>
            <w:tcW w:type="dxa" w:w="1648"/>
            <w:vAlign w:val="center"/>
            <w:shd w:fill="A9D27F"/>
          </w:tcPr>
          <w:p>
            <w:pPr>
              <w:jc w:val="center"/>
            </w:pPr>
            <w:r>
              <w:rPr>
                <w:rFonts w:ascii="DejaVu Sans" w:hAnsi="DejaVu Sans"/>
                <w:b w:val="0"/>
                <w:sz w:val="11"/>
              </w:rPr>
              <w:t>0.775</w:t>
            </w:r>
          </w:p>
        </w:tc>
        <w:tc>
          <w:tcPr>
            <w:tcW w:type="dxa" w:w="1648"/>
            <w:vAlign w:val="center"/>
            <w:shd w:fill="FCB479"/>
          </w:tcPr>
          <w:p>
            <w:pPr>
              <w:jc w:val="center"/>
            </w:pPr>
            <w:r>
              <w:rPr>
                <w:rFonts w:ascii="DejaVu Sans" w:hAnsi="DejaVu Sans"/>
                <w:b w:val="0"/>
                <w:sz w:val="11"/>
              </w:rPr>
              <w:t>0.289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8BCA7D"/>
          </w:tcPr>
          <w:p>
            <w:pPr>
              <w:jc w:val="center"/>
            </w:pPr>
            <w:r>
              <w:rPr>
                <w:rFonts w:ascii="DejaVu Sans" w:hAnsi="DejaVu Sans"/>
                <w:b w:val="0"/>
                <w:sz w:val="11"/>
              </w:rPr>
              <w:t>0.872</w:t>
            </w:r>
          </w:p>
        </w:tc>
        <w:tc>
          <w:tcPr>
            <w:tcW w:type="dxa" w:w="1648"/>
            <w:vAlign w:val="center"/>
            <w:shd w:fill="86C87D"/>
          </w:tcPr>
          <w:p>
            <w:pPr>
              <w:jc w:val="center"/>
            </w:pPr>
            <w:r>
              <w:rPr>
                <w:rFonts w:ascii="DejaVu Sans" w:hAnsi="DejaVu Sans"/>
                <w:b w:val="0"/>
                <w:sz w:val="11"/>
              </w:rPr>
              <w:t>0.889</w:t>
            </w:r>
          </w:p>
        </w:tc>
        <w:tc>
          <w:tcPr>
            <w:tcW w:type="dxa" w:w="1648"/>
            <w:vAlign w:val="center"/>
            <w:shd w:fill="83C77D"/>
          </w:tcPr>
          <w:p>
            <w:pPr>
              <w:jc w:val="center"/>
            </w:pPr>
            <w:r>
              <w:rPr>
                <w:rFonts w:ascii="DejaVu Sans" w:hAnsi="DejaVu Sans"/>
                <w:b w:val="0"/>
                <w:sz w:val="11"/>
              </w:rPr>
              <w:t>0.899</w:t>
            </w:r>
          </w:p>
        </w:tc>
        <w:tc>
          <w:tcPr>
            <w:tcW w:type="dxa" w:w="1648"/>
            <w:vAlign w:val="center"/>
            <w:shd w:fill="87C87D"/>
          </w:tcPr>
          <w:p>
            <w:pPr>
              <w:jc w:val="center"/>
            </w:pPr>
            <w:r>
              <w:rPr>
                <w:rFonts w:ascii="DejaVu Sans" w:hAnsi="DejaVu Sans"/>
                <w:b w:val="0"/>
                <w:sz w:val="11"/>
              </w:rPr>
              <w:t>0.885</w:t>
            </w:r>
          </w:p>
        </w:tc>
        <w:tc>
          <w:tcPr>
            <w:tcW w:type="dxa" w:w="1648"/>
            <w:vAlign w:val="center"/>
            <w:shd w:fill="83C77D"/>
          </w:tcPr>
          <w:p>
            <w:pPr>
              <w:jc w:val="center"/>
            </w:pPr>
            <w:r>
              <w:rPr>
                <w:rFonts w:ascii="DejaVu Sans" w:hAnsi="DejaVu Sans"/>
                <w:b w:val="0"/>
                <w:sz w:val="11"/>
              </w:rPr>
              <w:t>0.897</w:t>
            </w:r>
          </w:p>
        </w:tc>
        <w:tc>
          <w:tcPr>
            <w:tcW w:type="dxa" w:w="1648"/>
            <w:vAlign w:val="center"/>
            <w:shd w:fill="8CCA7D"/>
          </w:tcPr>
          <w:p>
            <w:pPr>
              <w:jc w:val="center"/>
            </w:pPr>
            <w:r>
              <w:rPr>
                <w:rFonts w:ascii="DejaVu Sans" w:hAnsi="DejaVu Sans"/>
                <w:b w:val="0"/>
                <w:sz w:val="11"/>
              </w:rPr>
              <w:t>0.868</w:t>
            </w:r>
          </w:p>
        </w:tc>
        <w:tc>
          <w:tcPr>
            <w:tcW w:type="dxa" w:w="1648"/>
            <w:vAlign w:val="center"/>
            <w:shd w:fill="9FCF7E"/>
          </w:tcPr>
          <w:p>
            <w:pPr>
              <w:jc w:val="center"/>
            </w:pPr>
            <w:r>
              <w:rPr>
                <w:rFonts w:ascii="DejaVu Sans" w:hAnsi="DejaVu Sans"/>
                <w:b w:val="0"/>
                <w:sz w:val="11"/>
              </w:rPr>
              <w:t>0.809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5D17F"/>
          </w:tcPr>
          <w:p>
            <w:pPr>
              <w:jc w:val="center"/>
            </w:pPr>
            <w:r>
              <w:rPr>
                <w:rFonts w:ascii="DejaVu Sans" w:hAnsi="DejaVu Sans"/>
                <w:b w:val="0"/>
                <w:sz w:val="11"/>
              </w:rPr>
              <w:t>0.790</w:t>
            </w:r>
          </w:p>
        </w:tc>
        <w:tc>
          <w:tcPr>
            <w:tcW w:type="dxa" w:w="1648"/>
            <w:vAlign w:val="center"/>
            <w:shd w:fill="8AC97D"/>
          </w:tcPr>
          <w:p>
            <w:pPr>
              <w:jc w:val="center"/>
            </w:pPr>
            <w:r>
              <w:rPr>
                <w:rFonts w:ascii="DejaVu Sans" w:hAnsi="DejaVu Sans"/>
                <w:b w:val="0"/>
                <w:sz w:val="11"/>
              </w:rPr>
              <w:t>0.874</w:t>
            </w:r>
          </w:p>
        </w:tc>
        <w:tc>
          <w:tcPr>
            <w:tcW w:type="dxa" w:w="1648"/>
            <w:vAlign w:val="center"/>
            <w:shd w:fill="71C27C"/>
          </w:tcPr>
          <w:p>
            <w:pPr>
              <w:jc w:val="center"/>
            </w:pPr>
            <w:r>
              <w:rPr>
                <w:rFonts w:ascii="DejaVu Sans" w:hAnsi="DejaVu Sans"/>
                <w:b w:val="0"/>
                <w:sz w:val="11"/>
              </w:rPr>
              <w:t>0.955</w:t>
            </w:r>
          </w:p>
        </w:tc>
        <w:tc>
          <w:tcPr>
            <w:tcW w:type="dxa" w:w="1648"/>
            <w:vAlign w:val="center"/>
            <w:shd w:fill="9BCE7E"/>
          </w:tcPr>
          <w:p>
            <w:pPr>
              <w:jc w:val="center"/>
            </w:pPr>
            <w:r>
              <w:rPr>
                <w:rFonts w:ascii="DejaVu Sans" w:hAnsi="DejaVu Sans"/>
                <w:b w:val="0"/>
                <w:sz w:val="11"/>
              </w:rPr>
              <w:t>0.819</w:t>
            </w:r>
          </w:p>
        </w:tc>
        <w:tc>
          <w:tcPr>
            <w:tcW w:type="dxa" w:w="1648"/>
            <w:vAlign w:val="center"/>
            <w:shd w:fill="6FC27C"/>
          </w:tcPr>
          <w:p>
            <w:pPr>
              <w:jc w:val="center"/>
            </w:pPr>
            <w:r>
              <w:rPr>
                <w:rFonts w:ascii="DejaVu Sans" w:hAnsi="DejaVu Sans"/>
                <w:b w:val="0"/>
                <w:sz w:val="11"/>
              </w:rPr>
              <w:t>0.960</w:t>
            </w:r>
          </w:p>
        </w:tc>
        <w:tc>
          <w:tcPr>
            <w:tcW w:type="dxa" w:w="1648"/>
            <w:vAlign w:val="center"/>
            <w:shd w:fill="B8D680"/>
          </w:tcPr>
          <w:p>
            <w:pPr>
              <w:jc w:val="center"/>
            </w:pPr>
            <w:r>
              <w:rPr>
                <w:rFonts w:ascii="DejaVu Sans" w:hAnsi="DejaVu Sans"/>
                <w:b w:val="0"/>
                <w:sz w:val="11"/>
              </w:rPr>
              <w:t>0.728</w:t>
            </w:r>
          </w:p>
        </w:tc>
        <w:tc>
          <w:tcPr>
            <w:tcW w:type="dxa" w:w="1648"/>
            <w:vAlign w:val="center"/>
            <w:shd w:fill="FA9674"/>
          </w:tcPr>
          <w:p>
            <w:pPr>
              <w:jc w:val="center"/>
            </w:pPr>
            <w:r>
              <w:rPr>
                <w:rFonts w:ascii="DejaVu Sans" w:hAnsi="DejaVu Sans"/>
                <w:b w:val="0"/>
                <w:sz w:val="11"/>
              </w:rPr>
              <w:t>0.172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9D780"/>
          </w:tcPr>
          <w:p>
            <w:pPr>
              <w:jc w:val="center"/>
            </w:pPr>
            <w:r>
              <w:rPr>
                <w:rFonts w:ascii="DejaVu Sans" w:hAnsi="DejaVu Sans"/>
                <w:b w:val="0"/>
                <w:sz w:val="11"/>
              </w:rPr>
              <w:t>0.723</w:t>
            </w:r>
          </w:p>
        </w:tc>
        <w:tc>
          <w:tcPr>
            <w:tcW w:type="dxa" w:w="1648"/>
            <w:vAlign w:val="center"/>
            <w:shd w:fill="A1D07F"/>
          </w:tcPr>
          <w:p>
            <w:pPr>
              <w:jc w:val="center"/>
            </w:pPr>
            <w:r>
              <w:rPr>
                <w:rFonts w:ascii="DejaVu Sans" w:hAnsi="DejaVu Sans"/>
                <w:b w:val="0"/>
                <w:sz w:val="11"/>
              </w:rPr>
              <w:t>0.801</w:t>
            </w:r>
          </w:p>
        </w:tc>
        <w:tc>
          <w:tcPr>
            <w:tcW w:type="dxa" w:w="1648"/>
            <w:vAlign w:val="center"/>
            <w:shd w:fill="88C97D"/>
          </w:tcPr>
          <w:p>
            <w:pPr>
              <w:jc w:val="center"/>
            </w:pPr>
            <w:r>
              <w:rPr>
                <w:rFonts w:ascii="DejaVu Sans" w:hAnsi="DejaVu Sans"/>
                <w:b w:val="0"/>
                <w:sz w:val="11"/>
              </w:rPr>
              <w:t>0.883</w:t>
            </w:r>
          </w:p>
        </w:tc>
        <w:tc>
          <w:tcPr>
            <w:tcW w:type="dxa" w:w="1648"/>
            <w:vAlign w:val="center"/>
            <w:shd w:fill="B3D580"/>
          </w:tcPr>
          <w:p>
            <w:pPr>
              <w:jc w:val="center"/>
            </w:pPr>
            <w:r>
              <w:rPr>
                <w:rFonts w:ascii="DejaVu Sans" w:hAnsi="DejaVu Sans"/>
                <w:b w:val="0"/>
                <w:sz w:val="11"/>
              </w:rPr>
              <w:t>0.745</w:t>
            </w:r>
          </w:p>
        </w:tc>
        <w:tc>
          <w:tcPr>
            <w:tcW w:type="dxa" w:w="1648"/>
            <w:vAlign w:val="center"/>
            <w:shd w:fill="88C97D"/>
          </w:tcPr>
          <w:p>
            <w:pPr>
              <w:jc w:val="center"/>
            </w:pPr>
            <w:r>
              <w:rPr>
                <w:rFonts w:ascii="DejaVu Sans" w:hAnsi="DejaVu Sans"/>
                <w:b w:val="0"/>
                <w:sz w:val="11"/>
              </w:rPr>
              <w:t>0.883</w:t>
            </w:r>
          </w:p>
        </w:tc>
        <w:tc>
          <w:tcPr>
            <w:tcW w:type="dxa" w:w="1648"/>
            <w:vAlign w:val="center"/>
            <w:shd w:fill="CEDD81"/>
          </w:tcPr>
          <w:p>
            <w:pPr>
              <w:jc w:val="center"/>
            </w:pPr>
            <w:r>
              <w:rPr>
                <w:rFonts w:ascii="DejaVu Sans" w:hAnsi="DejaVu Sans"/>
                <w:b w:val="0"/>
                <w:sz w:val="11"/>
              </w:rPr>
              <w:t>0.656</w:t>
            </w:r>
          </w:p>
        </w:tc>
        <w:tc>
          <w:tcPr>
            <w:tcW w:type="dxa" w:w="1648"/>
            <w:vAlign w:val="center"/>
            <w:shd w:fill="FA9072"/>
          </w:tcPr>
          <w:p>
            <w:pPr>
              <w:jc w:val="center"/>
            </w:pPr>
            <w:r>
              <w:rPr>
                <w:rFonts w:ascii="DejaVu Sans" w:hAnsi="DejaVu Sans"/>
                <w:b w:val="0"/>
                <w:sz w:val="11"/>
              </w:rPr>
              <w:t>0.150</w:t>
            </w:r>
          </w:p>
        </w:tc>
      </w:tr>
    </w:tbl>
    <w:p>
      <w:pPr>
        <w:pStyle w:val="Heading2"/>
      </w:pPr>
      <w:r>
        <w:t>Overlap × Low Mask Area</w:t>
      </w:r>
    </w:p>
    <w:p>
      <w:pPr>
        <w:spacing w:after="80"/>
      </w:pPr>
      <w:r>
        <w:rPr>
          <w:rFonts w:ascii="DejaVu Sans" w:hAnsi="DejaVu Sans"/>
          <w:sz w:val="17"/>
        </w:rPr>
        <w:t>Referans: SAM2 pseudo referansı. Bu tablo 128 görüntüdeki 1.708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0.808</w:t>
            </w:r>
          </w:p>
        </w:tc>
        <w:tc>
          <w:tcPr>
            <w:tcW w:type="dxa" w:w="1648"/>
            <w:vAlign w:val="center"/>
            <w:shd w:fill="86C87D"/>
          </w:tcPr>
          <w:p>
            <w:pPr>
              <w:jc w:val="center"/>
            </w:pPr>
            <w:r>
              <w:rPr>
                <w:rFonts w:ascii="DejaVu Sans" w:hAnsi="DejaVu Sans"/>
                <w:b w:val="0"/>
                <w:sz w:val="11"/>
              </w:rPr>
              <w:t>0.889</w:t>
            </w:r>
          </w:p>
        </w:tc>
        <w:tc>
          <w:tcPr>
            <w:tcW w:type="dxa" w:w="1648"/>
            <w:vAlign w:val="center"/>
            <w:shd w:fill="75C37C"/>
          </w:tcPr>
          <w:p>
            <w:pPr>
              <w:jc w:val="center"/>
            </w:pPr>
            <w:r>
              <w:rPr>
                <w:rFonts w:ascii="DejaVu Sans" w:hAnsi="DejaVu Sans"/>
                <w:b w:val="0"/>
                <w:sz w:val="11"/>
              </w:rPr>
              <w:t>0.943</w:t>
            </w:r>
          </w:p>
        </w:tc>
        <w:tc>
          <w:tcPr>
            <w:tcW w:type="dxa" w:w="1648"/>
            <w:vAlign w:val="center"/>
            <w:shd w:fill="91CB7E"/>
          </w:tcPr>
          <w:p>
            <w:pPr>
              <w:jc w:val="center"/>
            </w:pPr>
            <w:r>
              <w:rPr>
                <w:rFonts w:ascii="DejaVu Sans" w:hAnsi="DejaVu Sans"/>
                <w:b w:val="0"/>
                <w:sz w:val="11"/>
              </w:rPr>
              <w:t>0.853</w:t>
            </w:r>
          </w:p>
        </w:tc>
        <w:tc>
          <w:tcPr>
            <w:tcW w:type="dxa" w:w="1648"/>
            <w:vAlign w:val="center"/>
            <w:shd w:fill="6AC07B"/>
          </w:tcPr>
          <w:p>
            <w:pPr>
              <w:jc w:val="center"/>
            </w:pPr>
            <w:r>
              <w:rPr>
                <w:rFonts w:ascii="DejaVu Sans" w:hAnsi="DejaVu Sans"/>
                <w:b w:val="0"/>
                <w:sz w:val="11"/>
              </w:rPr>
              <w:t>0.976</w:t>
            </w:r>
          </w:p>
        </w:tc>
        <w:tc>
          <w:tcPr>
            <w:tcW w:type="dxa" w:w="1648"/>
            <w:vAlign w:val="center"/>
            <w:shd w:fill="A3D07F"/>
          </w:tcPr>
          <w:p>
            <w:pPr>
              <w:jc w:val="center"/>
            </w:pPr>
            <w:r>
              <w:rPr>
                <w:rFonts w:ascii="DejaVu Sans" w:hAnsi="DejaVu Sans"/>
                <w:b w:val="0"/>
                <w:sz w:val="11"/>
              </w:rPr>
              <w:t>0.796</w:t>
            </w:r>
          </w:p>
        </w:tc>
        <w:tc>
          <w:tcPr>
            <w:tcW w:type="dxa" w:w="1648"/>
            <w:vAlign w:val="center"/>
            <w:shd w:fill="FA8871"/>
          </w:tcPr>
          <w:p>
            <w:pPr>
              <w:jc w:val="center"/>
            </w:pPr>
            <w:r>
              <w:rPr>
                <w:rFonts w:ascii="DejaVu Sans" w:hAnsi="DejaVu Sans"/>
                <w:b w:val="0"/>
                <w:sz w:val="11"/>
              </w:rPr>
              <w:t>0.118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8D680"/>
          </w:tcPr>
          <w:p>
            <w:pPr>
              <w:jc w:val="center"/>
            </w:pPr>
            <w:r>
              <w:rPr>
                <w:rFonts w:ascii="DejaVu Sans" w:hAnsi="DejaVu Sans"/>
                <w:b w:val="0"/>
                <w:sz w:val="11"/>
              </w:rPr>
              <w:t>0.728</w:t>
            </w:r>
          </w:p>
        </w:tc>
        <w:tc>
          <w:tcPr>
            <w:tcW w:type="dxa" w:w="1648"/>
            <w:vAlign w:val="center"/>
            <w:shd w:fill="A2D07F"/>
          </w:tcPr>
          <w:p>
            <w:pPr>
              <w:jc w:val="center"/>
            </w:pPr>
            <w:r>
              <w:rPr>
                <w:rFonts w:ascii="DejaVu Sans" w:hAnsi="DejaVu Sans"/>
                <w:b w:val="0"/>
                <w:sz w:val="11"/>
              </w:rPr>
              <w:t>0.798</w:t>
            </w:r>
          </w:p>
        </w:tc>
        <w:tc>
          <w:tcPr>
            <w:tcW w:type="dxa" w:w="1648"/>
            <w:vAlign w:val="center"/>
            <w:shd w:fill="93CC7E"/>
          </w:tcPr>
          <w:p>
            <w:pPr>
              <w:jc w:val="center"/>
            </w:pPr>
            <w:r>
              <w:rPr>
                <w:rFonts w:ascii="DejaVu Sans" w:hAnsi="DejaVu Sans"/>
                <w:b w:val="0"/>
                <w:sz w:val="11"/>
              </w:rPr>
              <w:t>0.845</w:t>
            </w:r>
          </w:p>
        </w:tc>
        <w:tc>
          <w:tcPr>
            <w:tcW w:type="dxa" w:w="1648"/>
            <w:vAlign w:val="center"/>
            <w:shd w:fill="ADD37F"/>
          </w:tcPr>
          <w:p>
            <w:pPr>
              <w:jc w:val="center"/>
            </w:pPr>
            <w:r>
              <w:rPr>
                <w:rFonts w:ascii="DejaVu Sans" w:hAnsi="DejaVu Sans"/>
                <w:b w:val="0"/>
                <w:sz w:val="11"/>
              </w:rPr>
              <w:t>0.764</w:t>
            </w:r>
          </w:p>
        </w:tc>
        <w:tc>
          <w:tcPr>
            <w:tcW w:type="dxa" w:w="1648"/>
            <w:vAlign w:val="center"/>
            <w:shd w:fill="89C97D"/>
          </w:tcPr>
          <w:p>
            <w:pPr>
              <w:jc w:val="center"/>
            </w:pPr>
            <w:r>
              <w:rPr>
                <w:rFonts w:ascii="DejaVu Sans" w:hAnsi="DejaVu Sans"/>
                <w:b w:val="0"/>
                <w:sz w:val="11"/>
              </w:rPr>
              <w:t>0.877</w:t>
            </w:r>
          </w:p>
        </w:tc>
        <w:tc>
          <w:tcPr>
            <w:tcW w:type="dxa" w:w="1648"/>
            <w:vAlign w:val="center"/>
            <w:shd w:fill="B5D680"/>
          </w:tcPr>
          <w:p>
            <w:pPr>
              <w:jc w:val="center"/>
            </w:pPr>
            <w:r>
              <w:rPr>
                <w:rFonts w:ascii="DejaVu Sans" w:hAnsi="DejaVu Sans"/>
                <w:b w:val="0"/>
                <w:sz w:val="11"/>
              </w:rPr>
              <w:t>0.737</w:t>
            </w:r>
          </w:p>
        </w:tc>
        <w:tc>
          <w:tcPr>
            <w:tcW w:type="dxa" w:w="1648"/>
            <w:vAlign w:val="center"/>
            <w:shd w:fill="FA8570"/>
          </w:tcPr>
          <w:p>
            <w:pPr>
              <w:jc w:val="center"/>
            </w:pPr>
            <w:r>
              <w:rPr>
                <w:rFonts w:ascii="DejaVu Sans" w:hAnsi="DejaVu Sans"/>
                <w:b w:val="0"/>
                <w:sz w:val="11"/>
              </w:rPr>
              <w:t>0.109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95CC7E"/>
          </w:tcPr>
          <w:p>
            <w:pPr>
              <w:jc w:val="center"/>
            </w:pPr>
            <w:r>
              <w:rPr>
                <w:rFonts w:ascii="DejaVu Sans" w:hAnsi="DejaVu Sans"/>
                <w:b w:val="0"/>
                <w:sz w:val="11"/>
              </w:rPr>
              <w:t>0.840</w:t>
            </w:r>
          </w:p>
        </w:tc>
        <w:tc>
          <w:tcPr>
            <w:tcW w:type="dxa" w:w="1648"/>
            <w:vAlign w:val="center"/>
            <w:shd w:fill="8ECA7D"/>
          </w:tcPr>
          <w:p>
            <w:pPr>
              <w:jc w:val="center"/>
            </w:pPr>
            <w:r>
              <w:rPr>
                <w:rFonts w:ascii="DejaVu Sans" w:hAnsi="DejaVu Sans"/>
                <w:b w:val="0"/>
                <w:sz w:val="11"/>
              </w:rPr>
              <w:t>0.863</w:t>
            </w:r>
          </w:p>
        </w:tc>
        <w:tc>
          <w:tcPr>
            <w:tcW w:type="dxa" w:w="1648"/>
            <w:vAlign w:val="center"/>
            <w:shd w:fill="8CCA7D"/>
          </w:tcPr>
          <w:p>
            <w:pPr>
              <w:jc w:val="center"/>
            </w:pPr>
            <w:r>
              <w:rPr>
                <w:rFonts w:ascii="DejaVu Sans" w:hAnsi="DejaVu Sans"/>
                <w:b w:val="0"/>
                <w:sz w:val="11"/>
              </w:rPr>
              <w:t>0.870</w:t>
            </w:r>
          </w:p>
        </w:tc>
        <w:tc>
          <w:tcPr>
            <w:tcW w:type="dxa" w:w="1648"/>
            <w:vAlign w:val="center"/>
            <w:shd w:fill="8FCB7E"/>
          </w:tcPr>
          <w:p>
            <w:pPr>
              <w:jc w:val="center"/>
            </w:pPr>
            <w:r>
              <w:rPr>
                <w:rFonts w:ascii="DejaVu Sans" w:hAnsi="DejaVu Sans"/>
                <w:b w:val="0"/>
                <w:sz w:val="11"/>
              </w:rPr>
              <w:t>0.860</w:t>
            </w:r>
          </w:p>
        </w:tc>
        <w:tc>
          <w:tcPr>
            <w:tcW w:type="dxa" w:w="1648"/>
            <w:vAlign w:val="center"/>
            <w:shd w:fill="87C87D"/>
          </w:tcPr>
          <w:p>
            <w:pPr>
              <w:jc w:val="center"/>
            </w:pPr>
            <w:r>
              <w:rPr>
                <w:rFonts w:ascii="DejaVu Sans" w:hAnsi="DejaVu Sans"/>
                <w:b w:val="0"/>
                <w:sz w:val="11"/>
              </w:rPr>
              <w:t>0.886</w:t>
            </w:r>
          </w:p>
        </w:tc>
        <w:tc>
          <w:tcPr>
            <w:tcW w:type="dxa" w:w="1648"/>
            <w:vAlign w:val="center"/>
            <w:shd w:fill="91CB7E"/>
          </w:tcPr>
          <w:p>
            <w:pPr>
              <w:jc w:val="center"/>
            </w:pPr>
            <w:r>
              <w:rPr>
                <w:rFonts w:ascii="DejaVu Sans" w:hAnsi="DejaVu Sans"/>
                <w:b w:val="0"/>
                <w:sz w:val="11"/>
              </w:rPr>
              <w:t>0.853</w:t>
            </w:r>
          </w:p>
        </w:tc>
        <w:tc>
          <w:tcPr>
            <w:tcW w:type="dxa" w:w="1648"/>
            <w:vAlign w:val="center"/>
            <w:shd w:fill="B1D480"/>
          </w:tcPr>
          <w:p>
            <w:pPr>
              <w:jc w:val="center"/>
            </w:pPr>
            <w:r>
              <w:rPr>
                <w:rFonts w:ascii="DejaVu Sans" w:hAnsi="DejaVu Sans"/>
                <w:b w:val="0"/>
                <w:sz w:val="11"/>
              </w:rPr>
              <w:t>0.750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1D47F"/>
          </w:tcPr>
          <w:p>
            <w:pPr>
              <w:jc w:val="center"/>
            </w:pPr>
            <w:r>
              <w:rPr>
                <w:rFonts w:ascii="DejaVu Sans" w:hAnsi="DejaVu Sans"/>
                <w:b w:val="0"/>
                <w:sz w:val="11"/>
              </w:rPr>
              <w:t>0.751</w:t>
            </w:r>
          </w:p>
        </w:tc>
        <w:tc>
          <w:tcPr>
            <w:tcW w:type="dxa" w:w="1648"/>
            <w:vAlign w:val="center"/>
            <w:shd w:fill="91CB7E"/>
          </w:tcPr>
          <w:p>
            <w:pPr>
              <w:jc w:val="center"/>
            </w:pPr>
            <w:r>
              <w:rPr>
                <w:rFonts w:ascii="DejaVu Sans" w:hAnsi="DejaVu Sans"/>
                <w:b w:val="0"/>
                <w:sz w:val="11"/>
              </w:rPr>
              <w:t>0.854</w:t>
            </w:r>
          </w:p>
        </w:tc>
        <w:tc>
          <w:tcPr>
            <w:tcW w:type="dxa" w:w="1648"/>
            <w:vAlign w:val="center"/>
            <w:shd w:fill="6FC17C"/>
          </w:tcPr>
          <w:p>
            <w:pPr>
              <w:jc w:val="center"/>
            </w:pPr>
            <w:r>
              <w:rPr>
                <w:rFonts w:ascii="DejaVu Sans" w:hAnsi="DejaVu Sans"/>
                <w:b w:val="0"/>
                <w:sz w:val="11"/>
              </w:rPr>
              <w:t>0.962</w:t>
            </w:r>
          </w:p>
        </w:tc>
        <w:tc>
          <w:tcPr>
            <w:tcW w:type="dxa" w:w="1648"/>
            <w:vAlign w:val="center"/>
            <w:shd w:fill="A9D27F"/>
          </w:tcPr>
          <w:p>
            <w:pPr>
              <w:jc w:val="center"/>
            </w:pPr>
            <w:r>
              <w:rPr>
                <w:rFonts w:ascii="DejaVu Sans" w:hAnsi="DejaVu Sans"/>
                <w:b w:val="0"/>
                <w:sz w:val="11"/>
              </w:rPr>
              <w:t>0.776</w:t>
            </w:r>
          </w:p>
        </w:tc>
        <w:tc>
          <w:tcPr>
            <w:tcW w:type="dxa" w:w="1648"/>
            <w:vAlign w:val="center"/>
            <w:shd w:fill="6AC07B"/>
          </w:tcPr>
          <w:p>
            <w:pPr>
              <w:jc w:val="center"/>
            </w:pPr>
            <w:r>
              <w:rPr>
                <w:rFonts w:ascii="DejaVu Sans" w:hAnsi="DejaVu Sans"/>
                <w:b w:val="0"/>
                <w:sz w:val="11"/>
              </w:rPr>
              <w:t>0.976</w:t>
            </w:r>
          </w:p>
        </w:tc>
        <w:tc>
          <w:tcPr>
            <w:tcW w:type="dxa" w:w="1648"/>
            <w:vAlign w:val="center"/>
            <w:shd w:fill="E7E483"/>
          </w:tcPr>
          <w:p>
            <w:pPr>
              <w:jc w:val="center"/>
            </w:pPr>
            <w:r>
              <w:rPr>
                <w:rFonts w:ascii="DejaVu Sans" w:hAnsi="DejaVu Sans"/>
                <w:b w:val="0"/>
                <w:sz w:val="11"/>
              </w:rPr>
              <w:t>0.577</w:t>
            </w:r>
          </w:p>
        </w:tc>
        <w:tc>
          <w:tcPr>
            <w:tcW w:type="dxa" w:w="1648"/>
            <w:vAlign w:val="center"/>
            <w:shd w:fill="F86E6C"/>
          </w:tcPr>
          <w:p>
            <w:pPr>
              <w:jc w:val="center"/>
            </w:pPr>
            <w:r>
              <w:rPr>
                <w:rFonts w:ascii="DejaVu Sans" w:hAnsi="DejaVu Sans"/>
                <w:b w:val="0"/>
                <w:sz w:val="11"/>
              </w:rPr>
              <w:t>0.019</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BDC81"/>
          </w:tcPr>
          <w:p>
            <w:pPr>
              <w:jc w:val="center"/>
            </w:pPr>
            <w:r>
              <w:rPr>
                <w:rFonts w:ascii="DejaVu Sans" w:hAnsi="DejaVu Sans"/>
                <w:b w:val="0"/>
                <w:sz w:val="11"/>
              </w:rPr>
              <w:t>0.666</w:t>
            </w:r>
          </w:p>
        </w:tc>
        <w:tc>
          <w:tcPr>
            <w:tcW w:type="dxa" w:w="1648"/>
            <w:vAlign w:val="center"/>
            <w:shd w:fill="AED47F"/>
          </w:tcPr>
          <w:p>
            <w:pPr>
              <w:jc w:val="center"/>
            </w:pPr>
            <w:r>
              <w:rPr>
                <w:rFonts w:ascii="DejaVu Sans" w:hAnsi="DejaVu Sans"/>
                <w:b w:val="0"/>
                <w:sz w:val="11"/>
              </w:rPr>
              <w:t>0.759</w:t>
            </w:r>
          </w:p>
        </w:tc>
        <w:tc>
          <w:tcPr>
            <w:tcW w:type="dxa" w:w="1648"/>
            <w:vAlign w:val="center"/>
            <w:shd w:fill="8FCB7E"/>
          </w:tcPr>
          <w:p>
            <w:pPr>
              <w:jc w:val="center"/>
            </w:pPr>
            <w:r>
              <w:rPr>
                <w:rFonts w:ascii="DejaVu Sans" w:hAnsi="DejaVu Sans"/>
                <w:b w:val="0"/>
                <w:sz w:val="11"/>
              </w:rPr>
              <w:t>0.859</w:t>
            </w:r>
          </w:p>
        </w:tc>
        <w:tc>
          <w:tcPr>
            <w:tcW w:type="dxa" w:w="1648"/>
            <w:vAlign w:val="center"/>
            <w:shd w:fill="C5DA81"/>
          </w:tcPr>
          <w:p>
            <w:pPr>
              <w:jc w:val="center"/>
            </w:pPr>
            <w:r>
              <w:rPr>
                <w:rFonts w:ascii="DejaVu Sans" w:hAnsi="DejaVu Sans"/>
                <w:b w:val="0"/>
                <w:sz w:val="11"/>
              </w:rPr>
              <w:t>0.687</w:t>
            </w:r>
          </w:p>
        </w:tc>
        <w:tc>
          <w:tcPr>
            <w:tcW w:type="dxa" w:w="1648"/>
            <w:vAlign w:val="center"/>
            <w:shd w:fill="89C97D"/>
          </w:tcPr>
          <w:p>
            <w:pPr>
              <w:jc w:val="center"/>
            </w:pPr>
            <w:r>
              <w:rPr>
                <w:rFonts w:ascii="DejaVu Sans" w:hAnsi="DejaVu Sans"/>
                <w:b w:val="0"/>
                <w:sz w:val="11"/>
              </w:rPr>
              <w:t>0.877</w:t>
            </w:r>
          </w:p>
        </w:tc>
        <w:tc>
          <w:tcPr>
            <w:tcW w:type="dxa" w:w="1648"/>
            <w:vAlign w:val="center"/>
            <w:shd w:fill="FFE883"/>
          </w:tcPr>
          <w:p>
            <w:pPr>
              <w:jc w:val="center"/>
            </w:pPr>
            <w:r>
              <w:rPr>
                <w:rFonts w:ascii="DejaVu Sans" w:hAnsi="DejaVu Sans"/>
                <w:b w:val="0"/>
                <w:sz w:val="11"/>
              </w:rPr>
              <w:t>0.487</w:t>
            </w:r>
          </w:p>
        </w:tc>
        <w:tc>
          <w:tcPr>
            <w:tcW w:type="dxa" w:w="1648"/>
            <w:vAlign w:val="center"/>
            <w:shd w:fill="F86C6C"/>
          </w:tcPr>
          <w:p>
            <w:pPr>
              <w:jc w:val="center"/>
            </w:pPr>
            <w:r>
              <w:rPr>
                <w:rFonts w:ascii="DejaVu Sans" w:hAnsi="DejaVu Sans"/>
                <w:b w:val="0"/>
                <w:sz w:val="11"/>
              </w:rPr>
              <w:t>0.013</w:t>
            </w:r>
          </w:p>
        </w:tc>
      </w:tr>
    </w:tbl>
    <w:p>
      <w:pPr>
        <w:pStyle w:val="Heading2"/>
      </w:pPr>
      <w:r>
        <w:t>Overlap × High Mask Area</w:t>
      </w:r>
    </w:p>
    <w:p>
      <w:pPr>
        <w:spacing w:after="80"/>
      </w:pPr>
      <w:r>
        <w:rPr>
          <w:rFonts w:ascii="DejaVu Sans" w:hAnsi="DejaVu Sans"/>
          <w:sz w:val="17"/>
        </w:rPr>
        <w:t>Referans: SAM2 pseudo referansı. Bu tablo 128 görüntüdeki 2.678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3CC7E"/>
          </w:tcPr>
          <w:p>
            <w:pPr>
              <w:jc w:val="center"/>
            </w:pPr>
            <w:r>
              <w:rPr>
                <w:rFonts w:ascii="DejaVu Sans" w:hAnsi="DejaVu Sans"/>
                <w:b w:val="0"/>
                <w:sz w:val="11"/>
              </w:rPr>
              <w:t>0.846</w:t>
            </w:r>
          </w:p>
        </w:tc>
        <w:tc>
          <w:tcPr>
            <w:tcW w:type="dxa" w:w="1648"/>
            <w:vAlign w:val="center"/>
            <w:shd w:fill="7FC67D"/>
          </w:tcPr>
          <w:p>
            <w:pPr>
              <w:jc w:val="center"/>
            </w:pPr>
            <w:r>
              <w:rPr>
                <w:rFonts w:ascii="DejaVu Sans" w:hAnsi="DejaVu Sans"/>
                <w:b w:val="0"/>
                <w:sz w:val="11"/>
              </w:rPr>
              <w:t>0.909</w:t>
            </w:r>
          </w:p>
        </w:tc>
        <w:tc>
          <w:tcPr>
            <w:tcW w:type="dxa" w:w="1648"/>
            <w:vAlign w:val="center"/>
            <w:shd w:fill="73C37C"/>
          </w:tcPr>
          <w:p>
            <w:pPr>
              <w:jc w:val="center"/>
            </w:pPr>
            <w:r>
              <w:rPr>
                <w:rFonts w:ascii="DejaVu Sans" w:hAnsi="DejaVu Sans"/>
                <w:b w:val="0"/>
                <w:sz w:val="11"/>
              </w:rPr>
              <w:t>0.948</w:t>
            </w:r>
          </w:p>
        </w:tc>
        <w:tc>
          <w:tcPr>
            <w:tcW w:type="dxa" w:w="1648"/>
            <w:vAlign w:val="center"/>
            <w:shd w:fill="86C87D"/>
          </w:tcPr>
          <w:p>
            <w:pPr>
              <w:jc w:val="center"/>
            </w:pPr>
            <w:r>
              <w:rPr>
                <w:rFonts w:ascii="DejaVu Sans" w:hAnsi="DejaVu Sans"/>
                <w:b w:val="0"/>
                <w:sz w:val="11"/>
              </w:rPr>
              <w:t>0.887</w:t>
            </w:r>
          </w:p>
        </w:tc>
        <w:tc>
          <w:tcPr>
            <w:tcW w:type="dxa" w:w="1648"/>
            <w:vAlign w:val="center"/>
            <w:shd w:fill="6DC17C"/>
          </w:tcPr>
          <w:p>
            <w:pPr>
              <w:jc w:val="center"/>
            </w:pPr>
            <w:r>
              <w:rPr>
                <w:rFonts w:ascii="DejaVu Sans" w:hAnsi="DejaVu Sans"/>
                <w:b w:val="0"/>
                <w:sz w:val="11"/>
              </w:rPr>
              <w:t>0.967</w:t>
            </w:r>
          </w:p>
        </w:tc>
        <w:tc>
          <w:tcPr>
            <w:tcW w:type="dxa" w:w="1648"/>
            <w:vAlign w:val="center"/>
            <w:shd w:fill="85C87D"/>
          </w:tcPr>
          <w:p>
            <w:pPr>
              <w:jc w:val="center"/>
            </w:pPr>
            <w:r>
              <w:rPr>
                <w:rFonts w:ascii="DejaVu Sans" w:hAnsi="DejaVu Sans"/>
                <w:b w:val="0"/>
                <w:sz w:val="11"/>
              </w:rPr>
              <w:t>0.892</w:t>
            </w:r>
          </w:p>
        </w:tc>
        <w:tc>
          <w:tcPr>
            <w:tcW w:type="dxa" w:w="1648"/>
            <w:vAlign w:val="center"/>
            <w:shd w:fill="FDC77D"/>
          </w:tcPr>
          <w:p>
            <w:pPr>
              <w:jc w:val="center"/>
            </w:pPr>
            <w:r>
              <w:rPr>
                <w:rFonts w:ascii="DejaVu Sans" w:hAnsi="DejaVu Sans"/>
                <w:b w:val="0"/>
                <w:sz w:val="11"/>
              </w:rPr>
              <w:t>0.360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DD37F"/>
          </w:tcPr>
          <w:p>
            <w:pPr>
              <w:jc w:val="center"/>
            </w:pPr>
            <w:r>
              <w:rPr>
                <w:rFonts w:ascii="DejaVu Sans" w:hAnsi="DejaVu Sans"/>
                <w:b w:val="0"/>
                <w:sz w:val="11"/>
              </w:rPr>
              <w:t>0.763</w:t>
            </w:r>
          </w:p>
        </w:tc>
        <w:tc>
          <w:tcPr>
            <w:tcW w:type="dxa" w:w="1648"/>
            <w:vAlign w:val="center"/>
            <w:shd w:fill="9BCE7E"/>
          </w:tcPr>
          <w:p>
            <w:pPr>
              <w:jc w:val="center"/>
            </w:pPr>
            <w:r>
              <w:rPr>
                <w:rFonts w:ascii="DejaVu Sans" w:hAnsi="DejaVu Sans"/>
                <w:b w:val="0"/>
                <w:sz w:val="11"/>
              </w:rPr>
              <w:t>0.820</w:t>
            </w:r>
          </w:p>
        </w:tc>
        <w:tc>
          <w:tcPr>
            <w:tcW w:type="dxa" w:w="1648"/>
            <w:vAlign w:val="center"/>
            <w:shd w:fill="91CB7E"/>
          </w:tcPr>
          <w:p>
            <w:pPr>
              <w:jc w:val="center"/>
            </w:pPr>
            <w:r>
              <w:rPr>
                <w:rFonts w:ascii="DejaVu Sans" w:hAnsi="DejaVu Sans"/>
                <w:b w:val="0"/>
                <w:sz w:val="11"/>
              </w:rPr>
              <w:t>0.852</w:t>
            </w:r>
          </w:p>
        </w:tc>
        <w:tc>
          <w:tcPr>
            <w:tcW w:type="dxa" w:w="1648"/>
            <w:vAlign w:val="center"/>
            <w:shd w:fill="A1D07F"/>
          </w:tcPr>
          <w:p>
            <w:pPr>
              <w:jc w:val="center"/>
            </w:pPr>
            <w:r>
              <w:rPr>
                <w:rFonts w:ascii="DejaVu Sans" w:hAnsi="DejaVu Sans"/>
                <w:b w:val="0"/>
                <w:sz w:val="11"/>
              </w:rPr>
              <w:t>0.800</w:t>
            </w:r>
          </w:p>
        </w:tc>
        <w:tc>
          <w:tcPr>
            <w:tcW w:type="dxa" w:w="1648"/>
            <w:vAlign w:val="center"/>
            <w:shd w:fill="8BC97D"/>
          </w:tcPr>
          <w:p>
            <w:pPr>
              <w:jc w:val="center"/>
            </w:pPr>
            <w:r>
              <w:rPr>
                <w:rFonts w:ascii="DejaVu Sans" w:hAnsi="DejaVu Sans"/>
                <w:b w:val="0"/>
                <w:sz w:val="11"/>
              </w:rPr>
              <w:t>0.873</w:t>
            </w:r>
          </w:p>
        </w:tc>
        <w:tc>
          <w:tcPr>
            <w:tcW w:type="dxa" w:w="1648"/>
            <w:vAlign w:val="center"/>
            <w:shd w:fill="9FCF7E"/>
          </w:tcPr>
          <w:p>
            <w:pPr>
              <w:jc w:val="center"/>
            </w:pPr>
            <w:r>
              <w:rPr>
                <w:rFonts w:ascii="DejaVu Sans" w:hAnsi="DejaVu Sans"/>
                <w:b w:val="0"/>
                <w:sz w:val="11"/>
              </w:rPr>
              <w:t>0.808</w:t>
            </w:r>
          </w:p>
        </w:tc>
        <w:tc>
          <w:tcPr>
            <w:tcW w:type="dxa" w:w="1648"/>
            <w:vAlign w:val="center"/>
            <w:shd w:fill="FCBB7B"/>
          </w:tcPr>
          <w:p>
            <w:pPr>
              <w:jc w:val="center"/>
            </w:pPr>
            <w:r>
              <w:rPr>
                <w:rFonts w:ascii="DejaVu Sans" w:hAnsi="DejaVu Sans"/>
                <w:b w:val="0"/>
                <w:sz w:val="11"/>
              </w:rPr>
              <w:t>0.315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8FCB7E"/>
          </w:tcPr>
          <w:p>
            <w:pPr>
              <w:jc w:val="center"/>
            </w:pPr>
            <w:r>
              <w:rPr>
                <w:rFonts w:ascii="DejaVu Sans" w:hAnsi="DejaVu Sans"/>
                <w:b w:val="0"/>
                <w:sz w:val="11"/>
              </w:rPr>
              <w:t>0.860</w:t>
            </w:r>
          </w:p>
        </w:tc>
        <w:tc>
          <w:tcPr>
            <w:tcW w:type="dxa" w:w="1648"/>
            <w:vAlign w:val="center"/>
            <w:shd w:fill="8AC97D"/>
          </w:tcPr>
          <w:p>
            <w:pPr>
              <w:jc w:val="center"/>
            </w:pPr>
            <w:r>
              <w:rPr>
                <w:rFonts w:ascii="DejaVu Sans" w:hAnsi="DejaVu Sans"/>
                <w:b w:val="0"/>
                <w:sz w:val="11"/>
              </w:rPr>
              <w:t>0.876</w:t>
            </w:r>
          </w:p>
        </w:tc>
        <w:tc>
          <w:tcPr>
            <w:tcW w:type="dxa" w:w="1648"/>
            <w:vAlign w:val="center"/>
            <w:shd w:fill="89C97D"/>
          </w:tcPr>
          <w:p>
            <w:pPr>
              <w:jc w:val="center"/>
            </w:pPr>
            <w:r>
              <w:rPr>
                <w:rFonts w:ascii="DejaVu Sans" w:hAnsi="DejaVu Sans"/>
                <w:b w:val="0"/>
                <w:sz w:val="11"/>
              </w:rPr>
              <w:t>0.877</w:t>
            </w:r>
          </w:p>
        </w:tc>
        <w:tc>
          <w:tcPr>
            <w:tcW w:type="dxa" w:w="1648"/>
            <w:vAlign w:val="center"/>
            <w:shd w:fill="89C97D"/>
          </w:tcPr>
          <w:p>
            <w:pPr>
              <w:jc w:val="center"/>
            </w:pPr>
            <w:r>
              <w:rPr>
                <w:rFonts w:ascii="DejaVu Sans" w:hAnsi="DejaVu Sans"/>
                <w:b w:val="0"/>
                <w:sz w:val="11"/>
              </w:rPr>
              <w:t>0.878</w:t>
            </w:r>
          </w:p>
        </w:tc>
        <w:tc>
          <w:tcPr>
            <w:tcW w:type="dxa" w:w="1648"/>
            <w:vAlign w:val="center"/>
            <w:shd w:fill="86C87D"/>
          </w:tcPr>
          <w:p>
            <w:pPr>
              <w:jc w:val="center"/>
            </w:pPr>
            <w:r>
              <w:rPr>
                <w:rFonts w:ascii="DejaVu Sans" w:hAnsi="DejaVu Sans"/>
                <w:b w:val="0"/>
                <w:sz w:val="11"/>
              </w:rPr>
              <w:t>0.889</w:t>
            </w:r>
          </w:p>
        </w:tc>
        <w:tc>
          <w:tcPr>
            <w:tcW w:type="dxa" w:w="1648"/>
            <w:vAlign w:val="center"/>
            <w:shd w:fill="8DCA7D"/>
          </w:tcPr>
          <w:p>
            <w:pPr>
              <w:jc w:val="center"/>
            </w:pPr>
            <w:r>
              <w:rPr>
                <w:rFonts w:ascii="DejaVu Sans" w:hAnsi="DejaVu Sans"/>
                <w:b w:val="0"/>
                <w:sz w:val="11"/>
              </w:rPr>
              <w:t>0.866</w:t>
            </w:r>
          </w:p>
        </w:tc>
        <w:tc>
          <w:tcPr>
            <w:tcW w:type="dxa" w:w="1648"/>
            <w:vAlign w:val="center"/>
            <w:shd w:fill="A1D07F"/>
          </w:tcPr>
          <w:p>
            <w:pPr>
              <w:jc w:val="center"/>
            </w:pPr>
            <w:r>
              <w:rPr>
                <w:rFonts w:ascii="DejaVu Sans" w:hAnsi="DejaVu Sans"/>
                <w:b w:val="0"/>
                <w:sz w:val="11"/>
              </w:rPr>
              <w:t>0.801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0.809</w:t>
            </w:r>
          </w:p>
        </w:tc>
        <w:tc>
          <w:tcPr>
            <w:tcW w:type="dxa" w:w="1648"/>
            <w:vAlign w:val="center"/>
            <w:shd w:fill="86C87D"/>
          </w:tcPr>
          <w:p>
            <w:pPr>
              <w:jc w:val="center"/>
            </w:pPr>
            <w:r>
              <w:rPr>
                <w:rFonts w:ascii="DejaVu Sans" w:hAnsi="DejaVu Sans"/>
                <w:b w:val="0"/>
                <w:sz w:val="11"/>
              </w:rPr>
              <w:t>0.887</w:t>
            </w:r>
          </w:p>
        </w:tc>
        <w:tc>
          <w:tcPr>
            <w:tcW w:type="dxa" w:w="1648"/>
            <w:vAlign w:val="center"/>
            <w:shd w:fill="6EC17C"/>
          </w:tcPr>
          <w:p>
            <w:pPr>
              <w:jc w:val="center"/>
            </w:pPr>
            <w:r>
              <w:rPr>
                <w:rFonts w:ascii="DejaVu Sans" w:hAnsi="DejaVu Sans"/>
                <w:b w:val="0"/>
                <w:sz w:val="11"/>
              </w:rPr>
              <w:t>0.965</w:t>
            </w:r>
          </w:p>
        </w:tc>
        <w:tc>
          <w:tcPr>
            <w:tcW w:type="dxa" w:w="1648"/>
            <w:vAlign w:val="center"/>
            <w:shd w:fill="97CD7E"/>
          </w:tcPr>
          <w:p>
            <w:pPr>
              <w:jc w:val="center"/>
            </w:pPr>
            <w:r>
              <w:rPr>
                <w:rFonts w:ascii="DejaVu Sans" w:hAnsi="DejaVu Sans"/>
                <w:b w:val="0"/>
                <w:sz w:val="11"/>
              </w:rPr>
              <w:t>0.833</w:t>
            </w:r>
          </w:p>
        </w:tc>
        <w:tc>
          <w:tcPr>
            <w:tcW w:type="dxa" w:w="1648"/>
            <w:vAlign w:val="center"/>
            <w:shd w:fill="6EC17C"/>
          </w:tcPr>
          <w:p>
            <w:pPr>
              <w:jc w:val="center"/>
            </w:pPr>
            <w:r>
              <w:rPr>
                <w:rFonts w:ascii="DejaVu Sans" w:hAnsi="DejaVu Sans"/>
                <w:b w:val="0"/>
                <w:sz w:val="11"/>
              </w:rPr>
              <w:t>0.965</w:t>
            </w:r>
          </w:p>
        </w:tc>
        <w:tc>
          <w:tcPr>
            <w:tcW w:type="dxa" w:w="1648"/>
            <w:vAlign w:val="center"/>
            <w:shd w:fill="9DCF7E"/>
          </w:tcPr>
          <w:p>
            <w:pPr>
              <w:jc w:val="center"/>
            </w:pPr>
            <w:r>
              <w:rPr>
                <w:rFonts w:ascii="DejaVu Sans" w:hAnsi="DejaVu Sans"/>
                <w:b w:val="0"/>
                <w:sz w:val="11"/>
              </w:rPr>
              <w:t>0.814</w:t>
            </w:r>
          </w:p>
        </w:tc>
        <w:tc>
          <w:tcPr>
            <w:tcW w:type="dxa" w:w="1648"/>
            <w:vAlign w:val="center"/>
            <w:shd w:fill="FA9373"/>
          </w:tcPr>
          <w:p>
            <w:pPr>
              <w:jc w:val="center"/>
            </w:pPr>
            <w:r>
              <w:rPr>
                <w:rFonts w:ascii="DejaVu Sans" w:hAnsi="DejaVu Sans"/>
                <w:b w:val="0"/>
                <w:sz w:val="11"/>
              </w:rPr>
              <w:t>0.162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8D780"/>
          </w:tcPr>
          <w:p>
            <w:pPr>
              <w:jc w:val="center"/>
            </w:pPr>
            <w:r>
              <w:rPr>
                <w:rFonts w:ascii="DejaVu Sans" w:hAnsi="DejaVu Sans"/>
                <w:b w:val="0"/>
                <w:sz w:val="11"/>
              </w:rPr>
              <w:t>0.727</w:t>
            </w:r>
          </w:p>
        </w:tc>
        <w:tc>
          <w:tcPr>
            <w:tcW w:type="dxa" w:w="1648"/>
            <w:vAlign w:val="center"/>
            <w:shd w:fill="A2D07F"/>
          </w:tcPr>
          <w:p>
            <w:pPr>
              <w:jc w:val="center"/>
            </w:pPr>
            <w:r>
              <w:rPr>
                <w:rFonts w:ascii="DejaVu Sans" w:hAnsi="DejaVu Sans"/>
                <w:b w:val="0"/>
                <w:sz w:val="11"/>
              </w:rPr>
              <w:t>0.798</w:t>
            </w:r>
          </w:p>
        </w:tc>
        <w:tc>
          <w:tcPr>
            <w:tcW w:type="dxa" w:w="1648"/>
            <w:vAlign w:val="center"/>
            <w:shd w:fill="8DCA7D"/>
          </w:tcPr>
          <w:p>
            <w:pPr>
              <w:jc w:val="center"/>
            </w:pPr>
            <w:r>
              <w:rPr>
                <w:rFonts w:ascii="DejaVu Sans" w:hAnsi="DejaVu Sans"/>
                <w:b w:val="0"/>
                <w:sz w:val="11"/>
              </w:rPr>
              <w:t>0.866</w:t>
            </w:r>
          </w:p>
        </w:tc>
        <w:tc>
          <w:tcPr>
            <w:tcW w:type="dxa" w:w="1648"/>
            <w:vAlign w:val="center"/>
            <w:shd w:fill="B1D480"/>
          </w:tcPr>
          <w:p>
            <w:pPr>
              <w:jc w:val="center"/>
            </w:pPr>
            <w:r>
              <w:rPr>
                <w:rFonts w:ascii="DejaVu Sans" w:hAnsi="DejaVu Sans"/>
                <w:b w:val="0"/>
                <w:sz w:val="11"/>
              </w:rPr>
              <w:t>0.750</w:t>
            </w:r>
          </w:p>
        </w:tc>
        <w:tc>
          <w:tcPr>
            <w:tcW w:type="dxa" w:w="1648"/>
            <w:vAlign w:val="center"/>
            <w:shd w:fill="8BCA7D"/>
          </w:tcPr>
          <w:p>
            <w:pPr>
              <w:jc w:val="center"/>
            </w:pPr>
            <w:r>
              <w:rPr>
                <w:rFonts w:ascii="DejaVu Sans" w:hAnsi="DejaVu Sans"/>
                <w:b w:val="0"/>
                <w:sz w:val="11"/>
              </w:rPr>
              <w:t>0.872</w:t>
            </w:r>
          </w:p>
        </w:tc>
        <w:tc>
          <w:tcPr>
            <w:tcW w:type="dxa" w:w="1648"/>
            <w:vAlign w:val="center"/>
            <w:shd w:fill="B8D780"/>
          </w:tcPr>
          <w:p>
            <w:pPr>
              <w:jc w:val="center"/>
            </w:pPr>
            <w:r>
              <w:rPr>
                <w:rFonts w:ascii="DejaVu Sans" w:hAnsi="DejaVu Sans"/>
                <w:b w:val="0"/>
                <w:sz w:val="11"/>
              </w:rPr>
              <w:t>0.727</w:t>
            </w:r>
          </w:p>
        </w:tc>
        <w:tc>
          <w:tcPr>
            <w:tcW w:type="dxa" w:w="1648"/>
            <w:vAlign w:val="center"/>
            <w:shd w:fill="FA8C72"/>
          </w:tcPr>
          <w:p>
            <w:pPr>
              <w:jc w:val="center"/>
            </w:pPr>
            <w:r>
              <w:rPr>
                <w:rFonts w:ascii="DejaVu Sans" w:hAnsi="DejaVu Sans"/>
                <w:b w:val="0"/>
                <w:sz w:val="11"/>
              </w:rPr>
              <w:t>0.135</w:t>
            </w:r>
          </w:p>
        </w:tc>
      </w:tr>
    </w:tbl>
    <w:p>
      <w:pPr>
        <w:pStyle w:val="Heading1"/>
      </w:pPr>
      <w:r>
        <w:t>Reference Bias Comparison</w:t>
      </w:r>
    </w:p>
    <w:p>
      <w:r>
        <w:t>Görüntü, instance, bbox istemi ve model tahmini aynıdır; yalnız değerlendirme referansı İnsan referansı yerine SAM2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0.653</w:t>
            </w:r>
          </w:p>
        </w:tc>
        <w:tc>
          <w:tcPr>
            <w:tcW w:type="dxa" w:w="2966"/>
            <w:vAlign w:val="center"/>
            <w:shd w:fill="99CE7E"/>
          </w:tcPr>
          <w:p>
            <w:pPr>
              <w:jc w:val="center"/>
            </w:pPr>
            <w:r>
              <w:rPr>
                <w:rFonts w:ascii="DejaVu Sans" w:hAnsi="DejaVu Sans"/>
                <w:b w:val="0"/>
                <w:sz w:val="11"/>
              </w:rPr>
              <w:t>0.827</w:t>
            </w:r>
          </w:p>
        </w:tc>
        <w:tc>
          <w:tcPr>
            <w:tcW w:type="dxa" w:w="2966"/>
            <w:vAlign w:val="center"/>
          </w:tcPr>
          <w:p>
            <w:pPr>
              <w:jc w:val="center"/>
            </w:pPr>
            <w:r>
              <w:rPr>
                <w:rFonts w:ascii="DejaVu Sans" w:hAnsi="DejaVu Sans"/>
                <w:b w:val="0"/>
                <w:sz w:val="11"/>
              </w:rPr>
              <w:t>+0.175</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0.597</w:t>
            </w:r>
          </w:p>
        </w:tc>
        <w:tc>
          <w:tcPr>
            <w:tcW w:type="dxa" w:w="2966"/>
            <w:vAlign w:val="center"/>
            <w:shd w:fill="B1D580"/>
          </w:tcPr>
          <w:p>
            <w:pPr>
              <w:jc w:val="center"/>
            </w:pPr>
            <w:r>
              <w:rPr>
                <w:rFonts w:ascii="DejaVu Sans" w:hAnsi="DejaVu Sans"/>
                <w:b w:val="0"/>
                <w:sz w:val="11"/>
              </w:rPr>
              <w:t>0.749</w:t>
            </w:r>
          </w:p>
        </w:tc>
        <w:tc>
          <w:tcPr>
            <w:tcW w:type="dxa" w:w="2966"/>
            <w:vAlign w:val="center"/>
          </w:tcPr>
          <w:p>
            <w:pPr>
              <w:jc w:val="center"/>
            </w:pPr>
            <w:r>
              <w:rPr>
                <w:rFonts w:ascii="DejaVu Sans" w:hAnsi="DejaVu Sans"/>
                <w:b w:val="0"/>
                <w:sz w:val="11"/>
              </w:rPr>
              <w:t>+0.152</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0.629</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+0.371</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0.574</w:t>
            </w:r>
          </w:p>
        </w:tc>
        <w:tc>
          <w:tcPr>
            <w:tcW w:type="dxa" w:w="2966"/>
            <w:vAlign w:val="center"/>
            <w:shd w:fill="91CB7E"/>
          </w:tcPr>
          <w:p>
            <w:pPr>
              <w:jc w:val="center"/>
            </w:pPr>
            <w:r>
              <w:rPr>
                <w:rFonts w:ascii="DejaVu Sans" w:hAnsi="DejaVu Sans"/>
                <w:b w:val="0"/>
                <w:sz w:val="11"/>
              </w:rPr>
              <w:t>0.853</w:t>
            </w:r>
          </w:p>
        </w:tc>
        <w:tc>
          <w:tcPr>
            <w:tcW w:type="dxa" w:w="2966"/>
            <w:vAlign w:val="center"/>
          </w:tcPr>
          <w:p>
            <w:pPr>
              <w:jc w:val="center"/>
            </w:pPr>
            <w:r>
              <w:rPr>
                <w:rFonts w:ascii="DejaVu Sans" w:hAnsi="DejaVu Sans"/>
                <w:b w:val="0"/>
                <w:sz w:val="11"/>
              </w:rPr>
              <w:t>+0.279</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0.700</w:t>
            </w:r>
          </w:p>
        </w:tc>
        <w:tc>
          <w:tcPr>
            <w:tcW w:type="dxa" w:w="2966"/>
            <w:vAlign w:val="center"/>
            <w:shd w:fill="A6D17F"/>
          </w:tcPr>
          <w:p>
            <w:pPr>
              <w:jc w:val="center"/>
            </w:pPr>
            <w:r>
              <w:rPr>
                <w:rFonts w:ascii="DejaVu Sans" w:hAnsi="DejaVu Sans"/>
                <w:b w:val="0"/>
                <w:sz w:val="11"/>
              </w:rPr>
              <w:t>0.784</w:t>
            </w:r>
          </w:p>
        </w:tc>
        <w:tc>
          <w:tcPr>
            <w:tcW w:type="dxa" w:w="2966"/>
            <w:vAlign w:val="center"/>
          </w:tcPr>
          <w:p>
            <w:pPr>
              <w:jc w:val="center"/>
            </w:pPr>
            <w:r>
              <w:rPr>
                <w:rFonts w:ascii="DejaVu Sans" w:hAnsi="DejaVu Sans"/>
                <w:b w:val="0"/>
                <w:sz w:val="11"/>
              </w:rPr>
              <w:t>+0.084</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0.638</w:t>
            </w:r>
          </w:p>
        </w:tc>
        <w:tc>
          <w:tcPr>
            <w:tcW w:type="dxa" w:w="2966"/>
            <w:vAlign w:val="center"/>
            <w:shd w:fill="C0D980"/>
          </w:tcPr>
          <w:p>
            <w:pPr>
              <w:jc w:val="center"/>
            </w:pPr>
            <w:r>
              <w:rPr>
                <w:rFonts w:ascii="DejaVu Sans" w:hAnsi="DejaVu Sans"/>
                <w:b w:val="0"/>
                <w:sz w:val="11"/>
              </w:rPr>
              <w:t>0.702</w:t>
            </w:r>
          </w:p>
        </w:tc>
        <w:tc>
          <w:tcPr>
            <w:tcW w:type="dxa" w:w="2966"/>
            <w:vAlign w:val="center"/>
          </w:tcPr>
          <w:p>
            <w:pPr>
              <w:jc w:val="center"/>
            </w:pPr>
            <w:r>
              <w:rPr>
                <w:rFonts w:ascii="DejaVu Sans" w:hAnsi="DejaVu Sans"/>
                <w:b w:val="0"/>
                <w:sz w:val="11"/>
              </w:rPr>
              <w:t>+0.064</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SAM2 &gt; SAM1 &gt; SAM3; YOLO-bbox sıralaması SAM2 &gt; SAM1 &gt; SAM3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SAM2 modeli YOLO bbox koşulunda temel referansa karşı 0.574, kendi öğretmen ailesinin referansına karşı 0.853 Avg IoU verir; görünür fark +0.279'tür.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