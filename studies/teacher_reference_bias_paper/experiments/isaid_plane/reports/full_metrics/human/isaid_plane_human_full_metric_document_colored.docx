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Isaid Plane - İnsan referansı Full Metric Document</w:t>
      </w:r>
    </w:p>
    <w:p>
      <w:pPr>
        <w:pStyle w:val="Heading1"/>
      </w:pPr>
      <w:r>
        <w:t>Scope</w:t>
      </w:r>
    </w:p>
    <w:p>
      <w:pPr>
        <w:pStyle w:val="ListBullet"/>
        <w:spacing w:after="40"/>
      </w:pPr>
      <w:r>
        <w:rPr>
          <w:rFonts w:ascii="DejaVu Sans" w:hAnsi="DejaVu Sans"/>
          <w:sz w:val="18"/>
        </w:rPr>
        <w:t>Veri kaynağı iSAID, hedef sınıf uçak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uçak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uçak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uçak maskelerinin oranıdır. Bunlar mAP değildir ve raporda mAP gibi adlandırılmaz.</w:t>
      </w:r>
    </w:p>
    <w:p>
      <w:pPr>
        <w:pStyle w:val="ListBullet"/>
        <w:spacing w:after="40"/>
      </w:pPr>
      <w:r>
        <w:rPr>
          <w:rFonts w:ascii="DejaVu Sans" w:hAnsi="DejaVu Sans"/>
          <w:sz w:val="18"/>
        </w:rPr>
        <w:t>YOLO'nun kaçırdığı bir gerçek uçak,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uçak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İnsan referansı ve değerlendirilen instance sayısı 5.447.</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iSAID insan anotasyonu bağımsız kontrol referansıdır ve model kalitesine ilişkin ana bilimsel yorum bu referansa dayanır.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7CC57C"/>
          </w:tcPr>
          <w:p>
            <w:pPr>
              <w:jc w:val="center"/>
            </w:pPr>
            <w:r>
              <w:rPr>
                <w:rFonts w:ascii="DejaVu Sans" w:hAnsi="DejaVu Sans"/>
                <w:b w:val="0"/>
                <w:sz w:val="11"/>
              </w:rPr>
              <w:t>0.920</w:t>
            </w:r>
          </w:p>
        </w:tc>
        <w:tc>
          <w:tcPr>
            <w:tcW w:type="dxa" w:w="1236"/>
            <w:vAlign w:val="center"/>
            <w:shd w:fill="93CC7E"/>
          </w:tcPr>
          <w:p>
            <w:pPr>
              <w:jc w:val="center"/>
            </w:pPr>
            <w:r>
              <w:rPr>
                <w:rFonts w:ascii="DejaVu Sans" w:hAnsi="DejaVu Sans"/>
                <w:b w:val="0"/>
                <w:sz w:val="11"/>
              </w:rPr>
              <w:t>0.847</w:t>
            </w:r>
          </w:p>
        </w:tc>
        <w:tc>
          <w:tcPr>
            <w:tcW w:type="dxa" w:w="1236"/>
            <w:vAlign w:val="center"/>
            <w:shd w:fill="F1E783"/>
          </w:tcPr>
          <w:p>
            <w:pPr>
              <w:jc w:val="center"/>
            </w:pPr>
            <w:r>
              <w:rPr>
                <w:rFonts w:ascii="DejaVu Sans" w:hAnsi="DejaVu Sans"/>
                <w:b w:val="0"/>
                <w:sz w:val="11"/>
              </w:rPr>
              <w:t>0.545</w:t>
            </w:r>
          </w:p>
        </w:tc>
        <w:tc>
          <w:tcPr>
            <w:tcW w:type="dxa" w:w="1236"/>
            <w:vAlign w:val="center"/>
            <w:shd w:fill="ADD37F"/>
          </w:tcPr>
          <w:p>
            <w:pPr>
              <w:jc w:val="center"/>
            </w:pPr>
            <w:r>
              <w:rPr>
                <w:rFonts w:ascii="DejaVu Sans" w:hAnsi="DejaVu Sans"/>
                <w:b w:val="0"/>
                <w:sz w:val="11"/>
              </w:rPr>
              <w:t>0.762</w:t>
            </w:r>
          </w:p>
        </w:tc>
        <w:tc>
          <w:tcPr>
            <w:tcW w:type="dxa" w:w="1236"/>
            <w:vAlign w:val="center"/>
            <w:shd w:fill="7AC57C"/>
          </w:tcPr>
          <w:p>
            <w:pPr>
              <w:jc w:val="center"/>
            </w:pPr>
            <w:r>
              <w:rPr>
                <w:rFonts w:ascii="DejaVu Sans" w:hAnsi="DejaVu Sans"/>
                <w:b w:val="0"/>
                <w:sz w:val="11"/>
              </w:rPr>
              <w:t>0.925</w:t>
            </w:r>
          </w:p>
        </w:tc>
        <w:tc>
          <w:tcPr>
            <w:tcW w:type="dxa" w:w="1236"/>
            <w:vAlign w:val="center"/>
            <w:shd w:fill="83C77D"/>
          </w:tcPr>
          <w:p>
            <w:pPr>
              <w:jc w:val="center"/>
            </w:pPr>
            <w:r>
              <w:rPr>
                <w:rFonts w:ascii="DejaVu Sans" w:hAnsi="DejaVu Sans"/>
                <w:b w:val="0"/>
                <w:sz w:val="11"/>
              </w:rPr>
              <w:t>0.896</w:t>
            </w:r>
          </w:p>
        </w:tc>
        <w:tc>
          <w:tcPr>
            <w:tcW w:type="dxa" w:w="1236"/>
            <w:vAlign w:val="center"/>
            <w:shd w:fill="8CCA7D"/>
          </w:tcPr>
          <w:p>
            <w:pPr>
              <w:jc w:val="center"/>
            </w:pPr>
            <w:r>
              <w:rPr>
                <w:rFonts w:ascii="DejaVu Sans" w:hAnsi="DejaVu Sans"/>
                <w:b w:val="0"/>
                <w:sz w:val="11"/>
              </w:rPr>
              <w:t>0.868</w:t>
            </w:r>
          </w:p>
        </w:tc>
        <w:tc>
          <w:tcPr>
            <w:tcW w:type="dxa" w:w="1236"/>
            <w:vAlign w:val="center"/>
            <w:shd w:fill="95CC7E"/>
          </w:tcPr>
          <w:p>
            <w:pPr>
              <w:jc w:val="center"/>
            </w:pPr>
            <w:r>
              <w:rPr>
                <w:rFonts w:ascii="DejaVu Sans" w:hAnsi="DejaVu Sans"/>
                <w:b w:val="0"/>
                <w:sz w:val="11"/>
              </w:rPr>
              <w:t>0.840</w:t>
            </w:r>
          </w:p>
        </w:tc>
        <w:tc>
          <w:tcPr>
            <w:tcW w:type="dxa" w:w="1236"/>
            <w:vAlign w:val="center"/>
            <w:shd w:fill="D6DF82"/>
          </w:tcPr>
          <w:p>
            <w:pPr>
              <w:jc w:val="center"/>
            </w:pPr>
            <w:r>
              <w:rPr>
                <w:rFonts w:ascii="DejaVu Sans" w:hAnsi="DejaVu Sans"/>
                <w:b w:val="0"/>
                <w:sz w:val="11"/>
              </w:rPr>
              <w:t>0.632</w:t>
            </w:r>
          </w:p>
        </w:tc>
        <w:tc>
          <w:tcPr>
            <w:tcW w:type="dxa" w:w="1236"/>
            <w:vAlign w:val="center"/>
            <w:shd w:fill="DCE182"/>
          </w:tcPr>
          <w:p>
            <w:pPr>
              <w:jc w:val="center"/>
            </w:pPr>
            <w:r>
              <w:rPr>
                <w:rFonts w:ascii="DejaVu Sans" w:hAnsi="DejaVu Sans"/>
                <w:b w:val="0"/>
                <w:sz w:val="11"/>
              </w:rPr>
              <w:t>0.612</w:t>
            </w:r>
          </w:p>
        </w:tc>
      </w:tr>
    </w:tbl>
    <w:p>
      <w:pPr>
        <w:pStyle w:val="Heading1"/>
      </w:pPr>
      <w:r>
        <w:t>Segmentation Tables</w:t>
      </w:r>
    </w:p>
    <w:p>
      <w:r>
        <w:t>Başarı metrikleri 0 ile 1 arasındadır ve kırmızı-sarı-yeşil ölçeğiyle renklendirilmiştir.</w:t>
      </w:r>
    </w:p>
    <w:p>
      <w:pPr>
        <w:pStyle w:val="Heading1"/>
      </w:pPr>
      <w:r>
        <w:t>İnsan referansı</w:t>
      </w:r>
    </w:p>
    <w:p>
      <w:r>
        <w:t>Bütün SAM1/2/3 tahminleri değişmeden tutulmuş ve İnsan referansı ile değerlendirilmiştir.</w:t>
      </w:r>
    </w:p>
    <w:p>
      <w:pPr>
        <w:pStyle w:val="Heading2"/>
      </w:pPr>
      <w:r>
        <w:t>Overall</w:t>
      </w:r>
    </w:p>
    <w:p>
      <w:pPr>
        <w:spacing w:after="80"/>
      </w:pPr>
      <w:r>
        <w:rPr>
          <w:rFonts w:ascii="DejaVu Sans" w:hAnsi="DejaVu Sans"/>
          <w:sz w:val="17"/>
        </w:rPr>
        <w:t>Referans: İnsan referansı. Bu tablo 512 görüntüdeki 5.447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CFDD81"/>
          </w:tcPr>
          <w:p>
            <w:pPr>
              <w:jc w:val="center"/>
            </w:pPr>
            <w:r>
              <w:rPr>
                <w:rFonts w:ascii="DejaVu Sans" w:hAnsi="DejaVu Sans"/>
                <w:b w:val="0"/>
                <w:sz w:val="11"/>
              </w:rPr>
              <w:t>0.653</w:t>
            </w:r>
          </w:p>
        </w:tc>
        <w:tc>
          <w:tcPr>
            <w:tcW w:type="dxa" w:w="1648"/>
            <w:vAlign w:val="center"/>
            <w:shd w:fill="A8D27F"/>
          </w:tcPr>
          <w:p>
            <w:pPr>
              <w:jc w:val="center"/>
            </w:pPr>
            <w:r>
              <w:rPr>
                <w:rFonts w:ascii="DejaVu Sans" w:hAnsi="DejaVu Sans"/>
                <w:b w:val="0"/>
                <w:sz w:val="11"/>
              </w:rPr>
              <w:t>0.780</w:t>
            </w:r>
          </w:p>
        </w:tc>
        <w:tc>
          <w:tcPr>
            <w:tcW w:type="dxa" w:w="1648"/>
            <w:vAlign w:val="center"/>
            <w:shd w:fill="C5DA81"/>
          </w:tcPr>
          <w:p>
            <w:pPr>
              <w:jc w:val="center"/>
            </w:pPr>
            <w:r>
              <w:rPr>
                <w:rFonts w:ascii="DejaVu Sans" w:hAnsi="DejaVu Sans"/>
                <w:b w:val="0"/>
                <w:sz w:val="11"/>
              </w:rPr>
              <w:t>0.686</w:t>
            </w:r>
          </w:p>
        </w:tc>
        <w:tc>
          <w:tcPr>
            <w:tcW w:type="dxa" w:w="1648"/>
            <w:vAlign w:val="center"/>
            <w:shd w:fill="77C47C"/>
          </w:tcPr>
          <w:p>
            <w:pPr>
              <w:jc w:val="center"/>
            </w:pPr>
            <w:r>
              <w:rPr>
                <w:rFonts w:ascii="DejaVu Sans" w:hAnsi="DejaVu Sans"/>
                <w:b w:val="0"/>
                <w:sz w:val="11"/>
              </w:rPr>
              <w:t>0.935</w:t>
            </w:r>
          </w:p>
        </w:tc>
        <w:tc>
          <w:tcPr>
            <w:tcW w:type="dxa" w:w="1648"/>
            <w:vAlign w:val="center"/>
            <w:shd w:fill="81C77D"/>
          </w:tcPr>
          <w:p>
            <w:pPr>
              <w:jc w:val="center"/>
            </w:pPr>
            <w:r>
              <w:rPr>
                <w:rFonts w:ascii="DejaVu Sans" w:hAnsi="DejaVu Sans"/>
                <w:b w:val="0"/>
                <w:sz w:val="11"/>
              </w:rPr>
              <w:t>0.905</w:t>
            </w:r>
          </w:p>
        </w:tc>
        <w:tc>
          <w:tcPr>
            <w:tcW w:type="dxa" w:w="1648"/>
            <w:vAlign w:val="center"/>
            <w:shd w:fill="FB9C75"/>
          </w:tcPr>
          <w:p>
            <w:pPr>
              <w:jc w:val="center"/>
            </w:pPr>
            <w:r>
              <w:rPr>
                <w:rFonts w:ascii="DejaVu Sans" w:hAnsi="DejaVu Sans"/>
                <w:b w:val="0"/>
                <w:sz w:val="11"/>
              </w:rPr>
              <w:t>0.195</w:t>
            </w:r>
          </w:p>
        </w:tc>
        <w:tc>
          <w:tcPr>
            <w:tcW w:type="dxa" w:w="1648"/>
            <w:vAlign w:val="center"/>
            <w:shd w:fill="F86A6B"/>
          </w:tcPr>
          <w:p>
            <w:pPr>
              <w:jc w:val="center"/>
            </w:pPr>
            <w:r>
              <w:rPr>
                <w:rFonts w:ascii="DejaVu Sans" w:hAnsi="DejaVu Sans"/>
                <w:b w:val="0"/>
                <w:sz w:val="11"/>
              </w:rPr>
              <w:t>0.005</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E1E282"/>
          </w:tcPr>
          <w:p>
            <w:pPr>
              <w:jc w:val="center"/>
            </w:pPr>
            <w:r>
              <w:rPr>
                <w:rFonts w:ascii="DejaVu Sans" w:hAnsi="DejaVu Sans"/>
                <w:b w:val="0"/>
                <w:sz w:val="11"/>
              </w:rPr>
              <w:t>0.597</w:t>
            </w:r>
          </w:p>
        </w:tc>
        <w:tc>
          <w:tcPr>
            <w:tcW w:type="dxa" w:w="1648"/>
            <w:vAlign w:val="center"/>
            <w:shd w:fill="BDD880"/>
          </w:tcPr>
          <w:p>
            <w:pPr>
              <w:jc w:val="center"/>
            </w:pPr>
            <w:r>
              <w:rPr>
                <w:rFonts w:ascii="DejaVu Sans" w:hAnsi="DejaVu Sans"/>
                <w:b w:val="0"/>
                <w:sz w:val="11"/>
              </w:rPr>
              <w:t>0.711</w:t>
            </w:r>
          </w:p>
        </w:tc>
        <w:tc>
          <w:tcPr>
            <w:tcW w:type="dxa" w:w="1648"/>
            <w:vAlign w:val="center"/>
            <w:shd w:fill="D7E082"/>
          </w:tcPr>
          <w:p>
            <w:pPr>
              <w:jc w:val="center"/>
            </w:pPr>
            <w:r>
              <w:rPr>
                <w:rFonts w:ascii="DejaVu Sans" w:hAnsi="DejaVu Sans"/>
                <w:b w:val="0"/>
                <w:sz w:val="11"/>
              </w:rPr>
              <w:t>0.627</w:t>
            </w:r>
          </w:p>
        </w:tc>
        <w:tc>
          <w:tcPr>
            <w:tcW w:type="dxa" w:w="1648"/>
            <w:vAlign w:val="center"/>
            <w:shd w:fill="94CC7E"/>
          </w:tcPr>
          <w:p>
            <w:pPr>
              <w:jc w:val="center"/>
            </w:pPr>
            <w:r>
              <w:rPr>
                <w:rFonts w:ascii="DejaVu Sans" w:hAnsi="DejaVu Sans"/>
                <w:b w:val="0"/>
                <w:sz w:val="11"/>
              </w:rPr>
              <w:t>0.842</w:t>
            </w:r>
          </w:p>
        </w:tc>
        <w:tc>
          <w:tcPr>
            <w:tcW w:type="dxa" w:w="1648"/>
            <w:vAlign w:val="center"/>
            <w:shd w:fill="96CD7E"/>
          </w:tcPr>
          <w:p>
            <w:pPr>
              <w:jc w:val="center"/>
            </w:pPr>
            <w:r>
              <w:rPr>
                <w:rFonts w:ascii="DejaVu Sans" w:hAnsi="DejaVu Sans"/>
                <w:b w:val="0"/>
                <w:sz w:val="11"/>
              </w:rPr>
              <w:t>0.837</w:t>
            </w:r>
          </w:p>
        </w:tc>
        <w:tc>
          <w:tcPr>
            <w:tcW w:type="dxa" w:w="1648"/>
            <w:vAlign w:val="center"/>
            <w:shd w:fill="FA9774"/>
          </w:tcPr>
          <w:p>
            <w:pPr>
              <w:jc w:val="center"/>
            </w:pPr>
            <w:r>
              <w:rPr>
                <w:rFonts w:ascii="DejaVu Sans" w:hAnsi="DejaVu Sans"/>
                <w:b w:val="0"/>
                <w:sz w:val="11"/>
              </w:rPr>
              <w:t>0.178</w:t>
            </w:r>
          </w:p>
        </w:tc>
        <w:tc>
          <w:tcPr>
            <w:tcW w:type="dxa" w:w="1648"/>
            <w:vAlign w:val="center"/>
            <w:shd w:fill="F86A6B"/>
          </w:tcPr>
          <w:p>
            <w:pPr>
              <w:jc w:val="center"/>
            </w:pPr>
            <w:r>
              <w:rPr>
                <w:rFonts w:ascii="DejaVu Sans" w:hAnsi="DejaVu Sans"/>
                <w:b w:val="0"/>
                <w:sz w:val="11"/>
              </w:rPr>
              <w:t>0.003</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D7DF82"/>
          </w:tcPr>
          <w:p>
            <w:pPr>
              <w:jc w:val="center"/>
            </w:pPr>
            <w:r>
              <w:rPr>
                <w:rFonts w:ascii="DejaVu Sans" w:hAnsi="DejaVu Sans"/>
                <w:b w:val="0"/>
                <w:sz w:val="11"/>
              </w:rPr>
              <w:t>0.629</w:t>
            </w:r>
          </w:p>
        </w:tc>
        <w:tc>
          <w:tcPr>
            <w:tcW w:type="dxa" w:w="1648"/>
            <w:vAlign w:val="center"/>
            <w:shd w:fill="AED47F"/>
          </w:tcPr>
          <w:p>
            <w:pPr>
              <w:jc w:val="center"/>
            </w:pPr>
            <w:r>
              <w:rPr>
                <w:rFonts w:ascii="DejaVu Sans" w:hAnsi="DejaVu Sans"/>
                <w:b w:val="0"/>
                <w:sz w:val="11"/>
              </w:rPr>
              <w:t>0.761</w:t>
            </w:r>
          </w:p>
        </w:tc>
        <w:tc>
          <w:tcPr>
            <w:tcW w:type="dxa" w:w="1648"/>
            <w:vAlign w:val="center"/>
            <w:shd w:fill="D0DD81"/>
          </w:tcPr>
          <w:p>
            <w:pPr>
              <w:jc w:val="center"/>
            </w:pPr>
            <w:r>
              <w:rPr>
                <w:rFonts w:ascii="DejaVu Sans" w:hAnsi="DejaVu Sans"/>
                <w:b w:val="0"/>
                <w:sz w:val="11"/>
              </w:rPr>
              <w:t>0.651</w:t>
            </w:r>
          </w:p>
        </w:tc>
        <w:tc>
          <w:tcPr>
            <w:tcW w:type="dxa" w:w="1648"/>
            <w:vAlign w:val="center"/>
            <w:shd w:fill="72C27C"/>
          </w:tcPr>
          <w:p>
            <w:pPr>
              <w:jc w:val="center"/>
            </w:pPr>
            <w:r>
              <w:rPr>
                <w:rFonts w:ascii="DejaVu Sans" w:hAnsi="DejaVu Sans"/>
                <w:b w:val="0"/>
                <w:sz w:val="11"/>
              </w:rPr>
              <w:t>0.952</w:t>
            </w:r>
          </w:p>
        </w:tc>
        <w:tc>
          <w:tcPr>
            <w:tcW w:type="dxa" w:w="1648"/>
            <w:vAlign w:val="center"/>
            <w:shd w:fill="8BCA7D"/>
          </w:tcPr>
          <w:p>
            <w:pPr>
              <w:jc w:val="center"/>
            </w:pPr>
            <w:r>
              <w:rPr>
                <w:rFonts w:ascii="DejaVu Sans" w:hAnsi="DejaVu Sans"/>
                <w:b w:val="0"/>
                <w:sz w:val="11"/>
              </w:rPr>
              <w:t>0.871</w:t>
            </w:r>
          </w:p>
        </w:tc>
        <w:tc>
          <w:tcPr>
            <w:tcW w:type="dxa" w:w="1648"/>
            <w:vAlign w:val="center"/>
            <w:shd w:fill="FA9573"/>
          </w:tcPr>
          <w:p>
            <w:pPr>
              <w:jc w:val="center"/>
            </w:pPr>
            <w:r>
              <w:rPr>
                <w:rFonts w:ascii="DejaVu Sans" w:hAnsi="DejaVu Sans"/>
                <w:b w:val="0"/>
                <w:sz w:val="11"/>
              </w:rPr>
              <w:t>0.168</w:t>
            </w:r>
          </w:p>
        </w:tc>
        <w:tc>
          <w:tcPr>
            <w:tcW w:type="dxa" w:w="1648"/>
            <w:vAlign w:val="center"/>
            <w:shd w:fill="F86A6B"/>
          </w:tcPr>
          <w:p>
            <w:pPr>
              <w:jc w:val="center"/>
            </w:pPr>
            <w:r>
              <w:rPr>
                <w:rFonts w:ascii="DejaVu Sans" w:hAnsi="DejaVu Sans"/>
                <w:b w:val="0"/>
                <w:sz w:val="11"/>
              </w:rPr>
              <w:t>0.004</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E8E483"/>
          </w:tcPr>
          <w:p>
            <w:pPr>
              <w:jc w:val="center"/>
            </w:pPr>
            <w:r>
              <w:rPr>
                <w:rFonts w:ascii="DejaVu Sans" w:hAnsi="DejaVu Sans"/>
                <w:b w:val="0"/>
                <w:sz w:val="11"/>
              </w:rPr>
              <w:t>0.574</w:t>
            </w:r>
          </w:p>
        </w:tc>
        <w:tc>
          <w:tcPr>
            <w:tcW w:type="dxa" w:w="1648"/>
            <w:vAlign w:val="center"/>
            <w:shd w:fill="C3DA81"/>
          </w:tcPr>
          <w:p>
            <w:pPr>
              <w:jc w:val="center"/>
            </w:pPr>
            <w:r>
              <w:rPr>
                <w:rFonts w:ascii="DejaVu Sans" w:hAnsi="DejaVu Sans"/>
                <w:b w:val="0"/>
                <w:sz w:val="11"/>
              </w:rPr>
              <w:t>0.692</w:t>
            </w:r>
          </w:p>
        </w:tc>
        <w:tc>
          <w:tcPr>
            <w:tcW w:type="dxa" w:w="1648"/>
            <w:vAlign w:val="center"/>
            <w:shd w:fill="E1E282"/>
          </w:tcPr>
          <w:p>
            <w:pPr>
              <w:jc w:val="center"/>
            </w:pPr>
            <w:r>
              <w:rPr>
                <w:rFonts w:ascii="DejaVu Sans" w:hAnsi="DejaVu Sans"/>
                <w:b w:val="0"/>
                <w:sz w:val="11"/>
              </w:rPr>
              <w:t>0.595</w:t>
            </w:r>
          </w:p>
        </w:tc>
        <w:tc>
          <w:tcPr>
            <w:tcW w:type="dxa" w:w="1648"/>
            <w:vAlign w:val="center"/>
            <w:shd w:fill="91CB7E"/>
          </w:tcPr>
          <w:p>
            <w:pPr>
              <w:jc w:val="center"/>
            </w:pPr>
            <w:r>
              <w:rPr>
                <w:rFonts w:ascii="DejaVu Sans" w:hAnsi="DejaVu Sans"/>
                <w:b w:val="0"/>
                <w:sz w:val="11"/>
              </w:rPr>
              <w:t>0.852</w:t>
            </w:r>
          </w:p>
        </w:tc>
        <w:tc>
          <w:tcPr>
            <w:tcW w:type="dxa" w:w="1648"/>
            <w:vAlign w:val="center"/>
            <w:shd w:fill="9FCF7E"/>
          </w:tcPr>
          <w:p>
            <w:pPr>
              <w:jc w:val="center"/>
            </w:pPr>
            <w:r>
              <w:rPr>
                <w:rFonts w:ascii="DejaVu Sans" w:hAnsi="DejaVu Sans"/>
                <w:b w:val="0"/>
                <w:sz w:val="11"/>
              </w:rPr>
              <w:t>0.807</w:t>
            </w:r>
          </w:p>
        </w:tc>
        <w:tc>
          <w:tcPr>
            <w:tcW w:type="dxa" w:w="1648"/>
            <w:vAlign w:val="center"/>
            <w:shd w:fill="FA8F72"/>
          </w:tcPr>
          <w:p>
            <w:pPr>
              <w:jc w:val="center"/>
            </w:pPr>
            <w:r>
              <w:rPr>
                <w:rFonts w:ascii="DejaVu Sans" w:hAnsi="DejaVu Sans"/>
                <w:b w:val="0"/>
                <w:sz w:val="11"/>
              </w:rPr>
              <w:t>0.146</w:t>
            </w:r>
          </w:p>
        </w:tc>
        <w:tc>
          <w:tcPr>
            <w:tcW w:type="dxa" w:w="1648"/>
            <w:vAlign w:val="center"/>
            <w:shd w:fill="F86A6B"/>
          </w:tcPr>
          <w:p>
            <w:pPr>
              <w:jc w:val="center"/>
            </w:pPr>
            <w:r>
              <w:rPr>
                <w:rFonts w:ascii="DejaVu Sans" w:hAnsi="DejaVu Sans"/>
                <w:b w:val="0"/>
                <w:sz w:val="11"/>
              </w:rPr>
              <w:t>0.004</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C1D980"/>
          </w:tcPr>
          <w:p>
            <w:pPr>
              <w:jc w:val="center"/>
            </w:pPr>
            <w:r>
              <w:rPr>
                <w:rFonts w:ascii="DejaVu Sans" w:hAnsi="DejaVu Sans"/>
                <w:b w:val="0"/>
                <w:sz w:val="11"/>
              </w:rPr>
              <w:t>0.700</w:t>
            </w:r>
          </w:p>
        </w:tc>
        <w:tc>
          <w:tcPr>
            <w:tcW w:type="dxa" w:w="1648"/>
            <w:vAlign w:val="center"/>
            <w:shd w:fill="9DCF7E"/>
          </w:tcPr>
          <w:p>
            <w:pPr>
              <w:jc w:val="center"/>
            </w:pPr>
            <w:r>
              <w:rPr>
                <w:rFonts w:ascii="DejaVu Sans" w:hAnsi="DejaVu Sans"/>
                <w:b w:val="0"/>
                <w:sz w:val="11"/>
              </w:rPr>
              <w:t>0.814</w:t>
            </w:r>
          </w:p>
        </w:tc>
        <w:tc>
          <w:tcPr>
            <w:tcW w:type="dxa" w:w="1648"/>
            <w:vAlign w:val="center"/>
            <w:shd w:fill="B2D580"/>
          </w:tcPr>
          <w:p>
            <w:pPr>
              <w:jc w:val="center"/>
            </w:pPr>
            <w:r>
              <w:rPr>
                <w:rFonts w:ascii="DejaVu Sans" w:hAnsi="DejaVu Sans"/>
                <w:b w:val="0"/>
                <w:sz w:val="11"/>
              </w:rPr>
              <w:t>0.746</w:t>
            </w:r>
          </w:p>
        </w:tc>
        <w:tc>
          <w:tcPr>
            <w:tcW w:type="dxa" w:w="1648"/>
            <w:vAlign w:val="center"/>
            <w:shd w:fill="7CC57C"/>
          </w:tcPr>
          <w:p>
            <w:pPr>
              <w:jc w:val="center"/>
            </w:pPr>
            <w:r>
              <w:rPr>
                <w:rFonts w:ascii="DejaVu Sans" w:hAnsi="DejaVu Sans"/>
                <w:b w:val="0"/>
                <w:sz w:val="11"/>
              </w:rPr>
              <w:t>0.920</w:t>
            </w:r>
          </w:p>
        </w:tc>
        <w:tc>
          <w:tcPr>
            <w:tcW w:type="dxa" w:w="1648"/>
            <w:vAlign w:val="center"/>
            <w:shd w:fill="7CC57C"/>
          </w:tcPr>
          <w:p>
            <w:pPr>
              <w:jc w:val="center"/>
            </w:pPr>
            <w:r>
              <w:rPr>
                <w:rFonts w:ascii="DejaVu Sans" w:hAnsi="DejaVu Sans"/>
                <w:b w:val="0"/>
                <w:sz w:val="11"/>
              </w:rPr>
              <w:t>0.920</w:t>
            </w:r>
          </w:p>
        </w:tc>
        <w:tc>
          <w:tcPr>
            <w:tcW w:type="dxa" w:w="1648"/>
            <w:vAlign w:val="center"/>
            <w:shd w:fill="FED07F"/>
          </w:tcPr>
          <w:p>
            <w:pPr>
              <w:jc w:val="center"/>
            </w:pPr>
            <w:r>
              <w:rPr>
                <w:rFonts w:ascii="DejaVu Sans" w:hAnsi="DejaVu Sans"/>
                <w:b w:val="0"/>
                <w:sz w:val="11"/>
              </w:rPr>
              <w:t>0.396</w:t>
            </w:r>
          </w:p>
        </w:tc>
        <w:tc>
          <w:tcPr>
            <w:tcW w:type="dxa" w:w="1648"/>
            <w:vAlign w:val="center"/>
            <w:shd w:fill="F86C6C"/>
          </w:tcPr>
          <w:p>
            <w:pPr>
              <w:jc w:val="center"/>
            </w:pPr>
            <w:r>
              <w:rPr>
                <w:rFonts w:ascii="DejaVu Sans" w:hAnsi="DejaVu Sans"/>
                <w:b w:val="0"/>
                <w:sz w:val="11"/>
              </w:rPr>
              <w:t>0.010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D4DF82"/>
          </w:tcPr>
          <w:p>
            <w:pPr>
              <w:jc w:val="center"/>
            </w:pPr>
            <w:r>
              <w:rPr>
                <w:rFonts w:ascii="DejaVu Sans" w:hAnsi="DejaVu Sans"/>
                <w:b w:val="0"/>
                <w:sz w:val="11"/>
              </w:rPr>
              <w:t>0.638</w:t>
            </w:r>
          </w:p>
        </w:tc>
        <w:tc>
          <w:tcPr>
            <w:tcW w:type="dxa" w:w="1648"/>
            <w:vAlign w:val="center"/>
            <w:shd w:fill="B4D580"/>
          </w:tcPr>
          <w:p>
            <w:pPr>
              <w:jc w:val="center"/>
            </w:pPr>
            <w:r>
              <w:rPr>
                <w:rFonts w:ascii="DejaVu Sans" w:hAnsi="DejaVu Sans"/>
                <w:b w:val="0"/>
                <w:sz w:val="11"/>
              </w:rPr>
              <w:t>0.740</w:t>
            </w:r>
          </w:p>
        </w:tc>
        <w:tc>
          <w:tcPr>
            <w:tcW w:type="dxa" w:w="1648"/>
            <w:vAlign w:val="center"/>
            <w:shd w:fill="C6DB81"/>
          </w:tcPr>
          <w:p>
            <w:pPr>
              <w:jc w:val="center"/>
            </w:pPr>
            <w:r>
              <w:rPr>
                <w:rFonts w:ascii="DejaVu Sans" w:hAnsi="DejaVu Sans"/>
                <w:b w:val="0"/>
                <w:sz w:val="11"/>
              </w:rPr>
              <w:t>0.682</w:t>
            </w:r>
          </w:p>
        </w:tc>
        <w:tc>
          <w:tcPr>
            <w:tcW w:type="dxa" w:w="1648"/>
            <w:vAlign w:val="center"/>
            <w:shd w:fill="9ACE7E"/>
          </w:tcPr>
          <w:p>
            <w:pPr>
              <w:jc w:val="center"/>
            </w:pPr>
            <w:r>
              <w:rPr>
                <w:rFonts w:ascii="DejaVu Sans" w:hAnsi="DejaVu Sans"/>
                <w:b w:val="0"/>
                <w:sz w:val="11"/>
              </w:rPr>
              <w:t>0.825</w:t>
            </w:r>
          </w:p>
        </w:tc>
        <w:tc>
          <w:tcPr>
            <w:tcW w:type="dxa" w:w="1648"/>
            <w:vAlign w:val="center"/>
            <w:shd w:fill="92CC7E"/>
          </w:tcPr>
          <w:p>
            <w:pPr>
              <w:jc w:val="center"/>
            </w:pPr>
            <w:r>
              <w:rPr>
                <w:rFonts w:ascii="DejaVu Sans" w:hAnsi="DejaVu Sans"/>
                <w:b w:val="0"/>
                <w:sz w:val="11"/>
              </w:rPr>
              <w:t>0.849</w:t>
            </w:r>
          </w:p>
        </w:tc>
        <w:tc>
          <w:tcPr>
            <w:tcW w:type="dxa" w:w="1648"/>
            <w:vAlign w:val="center"/>
            <w:shd w:fill="FDC87D"/>
          </w:tcPr>
          <w:p>
            <w:pPr>
              <w:jc w:val="center"/>
            </w:pPr>
            <w:r>
              <w:rPr>
                <w:rFonts w:ascii="DejaVu Sans" w:hAnsi="DejaVu Sans"/>
                <w:b w:val="0"/>
                <w:sz w:val="11"/>
              </w:rPr>
              <w:t>0.366</w:t>
            </w:r>
          </w:p>
        </w:tc>
        <w:tc>
          <w:tcPr>
            <w:tcW w:type="dxa" w:w="1648"/>
            <w:vAlign w:val="center"/>
            <w:shd w:fill="F86B6B"/>
          </w:tcPr>
          <w:p>
            <w:pPr>
              <w:jc w:val="center"/>
            </w:pPr>
            <w:r>
              <w:rPr>
                <w:rFonts w:ascii="DejaVu Sans" w:hAnsi="DejaVu Sans"/>
                <w:b w:val="0"/>
                <w:sz w:val="11"/>
              </w:rPr>
              <w:t>0.008</w:t>
            </w:r>
          </w:p>
        </w:tc>
      </w:tr>
    </w:tbl>
    <w:p>
      <w:pPr>
        <w:pStyle w:val="Heading2"/>
      </w:pPr>
      <w:r>
        <w:t>No Overlap × Low Mask Area</w:t>
      </w:r>
    </w:p>
    <w:p>
      <w:pPr>
        <w:spacing w:after="80"/>
      </w:pPr>
      <w:r>
        <w:rPr>
          <w:rFonts w:ascii="DejaVu Sans" w:hAnsi="DejaVu Sans"/>
          <w:sz w:val="17"/>
        </w:rPr>
        <w:t>Referans: İnsan referansı. Bu tablo 128 görüntüdeki 439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E2E382"/>
          </w:tcPr>
          <w:p>
            <w:pPr>
              <w:jc w:val="center"/>
            </w:pPr>
            <w:r>
              <w:rPr>
                <w:rFonts w:ascii="DejaVu Sans" w:hAnsi="DejaVu Sans"/>
                <w:b w:val="0"/>
                <w:sz w:val="11"/>
              </w:rPr>
              <w:t>0.593</w:t>
            </w:r>
          </w:p>
        </w:tc>
        <w:tc>
          <w:tcPr>
            <w:tcW w:type="dxa" w:w="1648"/>
            <w:vAlign w:val="center"/>
            <w:shd w:fill="B8D780"/>
          </w:tcPr>
          <w:p>
            <w:pPr>
              <w:jc w:val="center"/>
            </w:pPr>
            <w:r>
              <w:rPr>
                <w:rFonts w:ascii="DejaVu Sans" w:hAnsi="DejaVu Sans"/>
                <w:b w:val="0"/>
                <w:sz w:val="11"/>
              </w:rPr>
              <w:t>0.727</w:t>
            </w:r>
          </w:p>
        </w:tc>
        <w:tc>
          <w:tcPr>
            <w:tcW w:type="dxa" w:w="1648"/>
            <w:vAlign w:val="center"/>
            <w:shd w:fill="D8E082"/>
          </w:tcPr>
          <w:p>
            <w:pPr>
              <w:jc w:val="center"/>
            </w:pPr>
            <w:r>
              <w:rPr>
                <w:rFonts w:ascii="DejaVu Sans" w:hAnsi="DejaVu Sans"/>
                <w:b w:val="0"/>
                <w:sz w:val="11"/>
              </w:rPr>
              <w:t>0.626</w:t>
            </w:r>
          </w:p>
        </w:tc>
        <w:tc>
          <w:tcPr>
            <w:tcW w:type="dxa" w:w="1648"/>
            <w:vAlign w:val="center"/>
            <w:shd w:fill="7AC57C"/>
          </w:tcPr>
          <w:p>
            <w:pPr>
              <w:jc w:val="center"/>
            </w:pPr>
            <w:r>
              <w:rPr>
                <w:rFonts w:ascii="DejaVu Sans" w:hAnsi="DejaVu Sans"/>
                <w:b w:val="0"/>
                <w:sz w:val="11"/>
              </w:rPr>
              <w:t>0.926</w:t>
            </w:r>
          </w:p>
        </w:tc>
        <w:tc>
          <w:tcPr>
            <w:tcW w:type="dxa" w:w="1648"/>
            <w:vAlign w:val="center"/>
            <w:shd w:fill="A1D07F"/>
          </w:tcPr>
          <w:p>
            <w:pPr>
              <w:jc w:val="center"/>
            </w:pPr>
            <w:r>
              <w:rPr>
                <w:rFonts w:ascii="DejaVu Sans" w:hAnsi="DejaVu Sans"/>
                <w:b w:val="0"/>
                <w:sz w:val="11"/>
              </w:rPr>
              <w:t>0.802</w:t>
            </w:r>
          </w:p>
        </w:tc>
        <w:tc>
          <w:tcPr>
            <w:tcW w:type="dxa" w:w="1648"/>
            <w:vAlign w:val="center"/>
            <w:shd w:fill="FA8E72"/>
          </w:tcPr>
          <w:p>
            <w:pPr>
              <w:jc w:val="center"/>
            </w:pPr>
            <w:r>
              <w:rPr>
                <w:rFonts w:ascii="DejaVu Sans" w:hAnsi="DejaVu Sans"/>
                <w:b w:val="0"/>
                <w:sz w:val="11"/>
              </w:rPr>
              <w:t>0.144</w:t>
            </w:r>
          </w:p>
        </w:tc>
        <w:tc>
          <w:tcPr>
            <w:tcW w:type="dxa" w:w="1648"/>
            <w:vAlign w:val="center"/>
            <w:shd w:fill="F86D6C"/>
          </w:tcPr>
          <w:p>
            <w:pPr>
              <w:jc w:val="center"/>
            </w:pPr>
            <w:r>
              <w:rPr>
                <w:rFonts w:ascii="DejaVu Sans" w:hAnsi="DejaVu Sans"/>
                <w:b w:val="0"/>
                <w:sz w:val="11"/>
              </w:rPr>
              <w:t>0.014</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F2E783"/>
          </w:tcPr>
          <w:p>
            <w:pPr>
              <w:jc w:val="center"/>
            </w:pPr>
            <w:r>
              <w:rPr>
                <w:rFonts w:ascii="DejaVu Sans" w:hAnsi="DejaVu Sans"/>
                <w:b w:val="0"/>
                <w:sz w:val="11"/>
              </w:rPr>
              <w:t>0.543</w:t>
            </w:r>
          </w:p>
        </w:tc>
        <w:tc>
          <w:tcPr>
            <w:tcW w:type="dxa" w:w="1648"/>
            <w:vAlign w:val="center"/>
            <w:shd w:fill="CCDC81"/>
          </w:tcPr>
          <w:p>
            <w:pPr>
              <w:jc w:val="center"/>
            </w:pPr>
            <w:r>
              <w:rPr>
                <w:rFonts w:ascii="DejaVu Sans" w:hAnsi="DejaVu Sans"/>
                <w:b w:val="0"/>
                <w:sz w:val="11"/>
              </w:rPr>
              <w:t>0.662</w:t>
            </w:r>
          </w:p>
        </w:tc>
        <w:tc>
          <w:tcPr>
            <w:tcW w:type="dxa" w:w="1648"/>
            <w:vAlign w:val="center"/>
            <w:shd w:fill="E9E583"/>
          </w:tcPr>
          <w:p>
            <w:pPr>
              <w:jc w:val="center"/>
            </w:pPr>
            <w:r>
              <w:rPr>
                <w:rFonts w:ascii="DejaVu Sans" w:hAnsi="DejaVu Sans"/>
                <w:b w:val="0"/>
                <w:sz w:val="11"/>
              </w:rPr>
              <w:t>0.571</w:t>
            </w:r>
          </w:p>
        </w:tc>
        <w:tc>
          <w:tcPr>
            <w:tcW w:type="dxa" w:w="1648"/>
            <w:vAlign w:val="center"/>
            <w:shd w:fill="9ACE7E"/>
          </w:tcPr>
          <w:p>
            <w:pPr>
              <w:jc w:val="center"/>
            </w:pPr>
            <w:r>
              <w:rPr>
                <w:rFonts w:ascii="DejaVu Sans" w:hAnsi="DejaVu Sans"/>
                <w:b w:val="0"/>
                <w:sz w:val="11"/>
              </w:rPr>
              <w:t>0.824</w:t>
            </w:r>
          </w:p>
        </w:tc>
        <w:tc>
          <w:tcPr>
            <w:tcW w:type="dxa" w:w="1648"/>
            <w:vAlign w:val="center"/>
            <w:shd w:fill="B1D580"/>
          </w:tcPr>
          <w:p>
            <w:pPr>
              <w:jc w:val="center"/>
            </w:pPr>
            <w:r>
              <w:rPr>
                <w:rFonts w:ascii="DejaVu Sans" w:hAnsi="DejaVu Sans"/>
                <w:b w:val="0"/>
                <w:sz w:val="11"/>
              </w:rPr>
              <w:t>0.749</w:t>
            </w:r>
          </w:p>
        </w:tc>
        <w:tc>
          <w:tcPr>
            <w:tcW w:type="dxa" w:w="1648"/>
            <w:vAlign w:val="center"/>
            <w:shd w:fill="FA8A71"/>
          </w:tcPr>
          <w:p>
            <w:pPr>
              <w:jc w:val="center"/>
            </w:pPr>
            <w:r>
              <w:rPr>
                <w:rFonts w:ascii="DejaVu Sans" w:hAnsi="DejaVu Sans"/>
                <w:b w:val="0"/>
                <w:sz w:val="11"/>
              </w:rPr>
              <w:t>0.128</w:t>
            </w:r>
          </w:p>
        </w:tc>
        <w:tc>
          <w:tcPr>
            <w:tcW w:type="dxa" w:w="1648"/>
            <w:vAlign w:val="center"/>
            <w:shd w:fill="F86B6B"/>
          </w:tcPr>
          <w:p>
            <w:pPr>
              <w:jc w:val="center"/>
            </w:pPr>
            <w:r>
              <w:rPr>
                <w:rFonts w:ascii="DejaVu Sans" w:hAnsi="DejaVu Sans"/>
                <w:b w:val="0"/>
                <w:sz w:val="11"/>
              </w:rPr>
              <w:t>0.009</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EBE583"/>
          </w:tcPr>
          <w:p>
            <w:pPr>
              <w:jc w:val="center"/>
            </w:pPr>
            <w:r>
              <w:rPr>
                <w:rFonts w:ascii="DejaVu Sans" w:hAnsi="DejaVu Sans"/>
                <w:b w:val="0"/>
                <w:sz w:val="11"/>
              </w:rPr>
              <w:t>0.565</w:t>
            </w:r>
          </w:p>
        </w:tc>
        <w:tc>
          <w:tcPr>
            <w:tcW w:type="dxa" w:w="1648"/>
            <w:vAlign w:val="center"/>
            <w:shd w:fill="BFD980"/>
          </w:tcPr>
          <w:p>
            <w:pPr>
              <w:jc w:val="center"/>
            </w:pPr>
            <w:r>
              <w:rPr>
                <w:rFonts w:ascii="DejaVu Sans" w:hAnsi="DejaVu Sans"/>
                <w:b w:val="0"/>
                <w:sz w:val="11"/>
              </w:rPr>
              <w:t>0.704</w:t>
            </w:r>
          </w:p>
        </w:tc>
        <w:tc>
          <w:tcPr>
            <w:tcW w:type="dxa" w:w="1648"/>
            <w:vAlign w:val="center"/>
            <w:shd w:fill="E5E382"/>
          </w:tcPr>
          <w:p>
            <w:pPr>
              <w:jc w:val="center"/>
            </w:pPr>
            <w:r>
              <w:rPr>
                <w:rFonts w:ascii="DejaVu Sans" w:hAnsi="DejaVu Sans"/>
                <w:b w:val="0"/>
                <w:sz w:val="11"/>
              </w:rPr>
              <w:t>0.584</w:t>
            </w:r>
          </w:p>
        </w:tc>
        <w:tc>
          <w:tcPr>
            <w:tcW w:type="dxa" w:w="1648"/>
            <w:vAlign w:val="center"/>
            <w:shd w:fill="72C27C"/>
          </w:tcPr>
          <w:p>
            <w:pPr>
              <w:jc w:val="center"/>
            </w:pPr>
            <w:r>
              <w:rPr>
                <w:rFonts w:ascii="DejaVu Sans" w:hAnsi="DejaVu Sans"/>
                <w:b w:val="0"/>
                <w:sz w:val="11"/>
              </w:rPr>
              <w:t>0.951</w:t>
            </w:r>
          </w:p>
        </w:tc>
        <w:tc>
          <w:tcPr>
            <w:tcW w:type="dxa" w:w="1648"/>
            <w:vAlign w:val="center"/>
            <w:shd w:fill="B2D580"/>
          </w:tcPr>
          <w:p>
            <w:pPr>
              <w:jc w:val="center"/>
            </w:pPr>
            <w:r>
              <w:rPr>
                <w:rFonts w:ascii="DejaVu Sans" w:hAnsi="DejaVu Sans"/>
                <w:b w:val="0"/>
                <w:sz w:val="11"/>
              </w:rPr>
              <w:t>0.747</w:t>
            </w:r>
          </w:p>
        </w:tc>
        <w:tc>
          <w:tcPr>
            <w:tcW w:type="dxa" w:w="1648"/>
            <w:vAlign w:val="center"/>
            <w:shd w:fill="FA8971"/>
          </w:tcPr>
          <w:p>
            <w:pPr>
              <w:jc w:val="center"/>
            </w:pPr>
            <w:r>
              <w:rPr>
                <w:rFonts w:ascii="DejaVu Sans" w:hAnsi="DejaVu Sans"/>
                <w:b w:val="0"/>
                <w:sz w:val="11"/>
              </w:rPr>
              <w:t>0.123</w:t>
            </w:r>
          </w:p>
        </w:tc>
        <w:tc>
          <w:tcPr>
            <w:tcW w:type="dxa" w:w="1648"/>
            <w:vAlign w:val="center"/>
            <w:shd w:fill="F8696B"/>
          </w:tcPr>
          <w:p>
            <w:pPr>
              <w:jc w:val="center"/>
            </w:pPr>
            <w:r>
              <w:rPr>
                <w:rFonts w:ascii="DejaVu Sans" w:hAnsi="DejaVu Sans"/>
                <w:b w:val="0"/>
                <w:sz w:val="11"/>
              </w:rPr>
              <w:t>0.000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F9E984"/>
          </w:tcPr>
          <w:p>
            <w:pPr>
              <w:jc w:val="center"/>
            </w:pPr>
            <w:r>
              <w:rPr>
                <w:rFonts w:ascii="DejaVu Sans" w:hAnsi="DejaVu Sans"/>
                <w:b w:val="0"/>
                <w:sz w:val="11"/>
              </w:rPr>
              <w:t>0.519</w:t>
            </w:r>
          </w:p>
        </w:tc>
        <w:tc>
          <w:tcPr>
            <w:tcW w:type="dxa" w:w="1648"/>
            <w:vAlign w:val="center"/>
            <w:shd w:fill="D2DE81"/>
          </w:tcPr>
          <w:p>
            <w:pPr>
              <w:jc w:val="center"/>
            </w:pPr>
            <w:r>
              <w:rPr>
                <w:rFonts w:ascii="DejaVu Sans" w:hAnsi="DejaVu Sans"/>
                <w:b w:val="0"/>
                <w:sz w:val="11"/>
              </w:rPr>
              <w:t>0.643</w:t>
            </w:r>
          </w:p>
        </w:tc>
        <w:tc>
          <w:tcPr>
            <w:tcW w:type="dxa" w:w="1648"/>
            <w:vAlign w:val="center"/>
            <w:shd w:fill="F3E883"/>
          </w:tcPr>
          <w:p>
            <w:pPr>
              <w:jc w:val="center"/>
            </w:pPr>
            <w:r>
              <w:rPr>
                <w:rFonts w:ascii="DejaVu Sans" w:hAnsi="DejaVu Sans"/>
                <w:b w:val="0"/>
                <w:sz w:val="11"/>
              </w:rPr>
              <w:t>0.537</w:t>
            </w:r>
          </w:p>
        </w:tc>
        <w:tc>
          <w:tcPr>
            <w:tcW w:type="dxa" w:w="1648"/>
            <w:vAlign w:val="center"/>
            <w:shd w:fill="97CD7E"/>
          </w:tcPr>
          <w:p>
            <w:pPr>
              <w:jc w:val="center"/>
            </w:pPr>
            <w:r>
              <w:rPr>
                <w:rFonts w:ascii="DejaVu Sans" w:hAnsi="DejaVu Sans"/>
                <w:b w:val="0"/>
                <w:sz w:val="11"/>
              </w:rPr>
              <w:t>0.834</w:t>
            </w:r>
          </w:p>
        </w:tc>
        <w:tc>
          <w:tcPr>
            <w:tcW w:type="dxa" w:w="1648"/>
            <w:vAlign w:val="center"/>
            <w:shd w:fill="BFD880"/>
          </w:tcPr>
          <w:p>
            <w:pPr>
              <w:jc w:val="center"/>
            </w:pPr>
            <w:r>
              <w:rPr>
                <w:rFonts w:ascii="DejaVu Sans" w:hAnsi="DejaVu Sans"/>
                <w:b w:val="0"/>
                <w:sz w:val="11"/>
              </w:rPr>
              <w:t>0.706</w:t>
            </w:r>
          </w:p>
        </w:tc>
        <w:tc>
          <w:tcPr>
            <w:tcW w:type="dxa" w:w="1648"/>
            <w:vAlign w:val="center"/>
            <w:shd w:fill="F98470"/>
          </w:tcPr>
          <w:p>
            <w:pPr>
              <w:jc w:val="center"/>
            </w:pPr>
            <w:r>
              <w:rPr>
                <w:rFonts w:ascii="DejaVu Sans" w:hAnsi="DejaVu Sans"/>
                <w:b w:val="0"/>
                <w:sz w:val="11"/>
              </w:rPr>
              <w:t>0.105</w:t>
            </w:r>
          </w:p>
        </w:tc>
        <w:tc>
          <w:tcPr>
            <w:tcW w:type="dxa" w:w="1648"/>
            <w:vAlign w:val="center"/>
            <w:shd w:fill="F8696B"/>
          </w:tcPr>
          <w:p>
            <w:pPr>
              <w:jc w:val="center"/>
            </w:pPr>
            <w:r>
              <w:rPr>
                <w:rFonts w:ascii="DejaVu Sans" w:hAnsi="DejaVu Sans"/>
                <w:b w:val="0"/>
                <w:sz w:val="11"/>
              </w:rPr>
              <w:t>0.000</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CEDD81"/>
          </w:tcPr>
          <w:p>
            <w:pPr>
              <w:jc w:val="center"/>
            </w:pPr>
            <w:r>
              <w:rPr>
                <w:rFonts w:ascii="DejaVu Sans" w:hAnsi="DejaVu Sans"/>
                <w:b w:val="0"/>
                <w:sz w:val="11"/>
              </w:rPr>
              <w:t>0.656</w:t>
            </w:r>
          </w:p>
        </w:tc>
        <w:tc>
          <w:tcPr>
            <w:tcW w:type="dxa" w:w="1648"/>
            <w:vAlign w:val="center"/>
            <w:shd w:fill="A9D27F"/>
          </w:tcPr>
          <w:p>
            <w:pPr>
              <w:jc w:val="center"/>
            </w:pPr>
            <w:r>
              <w:rPr>
                <w:rFonts w:ascii="DejaVu Sans" w:hAnsi="DejaVu Sans"/>
                <w:b w:val="0"/>
                <w:sz w:val="11"/>
              </w:rPr>
              <w:t>0.776</w:t>
            </w:r>
          </w:p>
        </w:tc>
        <w:tc>
          <w:tcPr>
            <w:tcW w:type="dxa" w:w="1648"/>
            <w:vAlign w:val="center"/>
            <w:shd w:fill="C1D980"/>
          </w:tcPr>
          <w:p>
            <w:pPr>
              <w:jc w:val="center"/>
            </w:pPr>
            <w:r>
              <w:rPr>
                <w:rFonts w:ascii="DejaVu Sans" w:hAnsi="DejaVu Sans"/>
                <w:b w:val="0"/>
                <w:sz w:val="11"/>
              </w:rPr>
              <w:t>0.699</w:t>
            </w:r>
          </w:p>
        </w:tc>
        <w:tc>
          <w:tcPr>
            <w:tcW w:type="dxa" w:w="1648"/>
            <w:vAlign w:val="center"/>
            <w:shd w:fill="7DC57C"/>
          </w:tcPr>
          <w:p>
            <w:pPr>
              <w:jc w:val="center"/>
            </w:pPr>
            <w:r>
              <w:rPr>
                <w:rFonts w:ascii="DejaVu Sans" w:hAnsi="DejaVu Sans"/>
                <w:b w:val="0"/>
                <w:sz w:val="11"/>
              </w:rPr>
              <w:t>0.917</w:t>
            </w:r>
          </w:p>
        </w:tc>
        <w:tc>
          <w:tcPr>
            <w:tcW w:type="dxa" w:w="1648"/>
            <w:vAlign w:val="center"/>
            <w:shd w:fill="8FCB7E"/>
          </w:tcPr>
          <w:p>
            <w:pPr>
              <w:jc w:val="center"/>
            </w:pPr>
            <w:r>
              <w:rPr>
                <w:rFonts w:ascii="DejaVu Sans" w:hAnsi="DejaVu Sans"/>
                <w:b w:val="0"/>
                <w:sz w:val="11"/>
              </w:rPr>
              <w:t>0.859</w:t>
            </w:r>
          </w:p>
        </w:tc>
        <w:tc>
          <w:tcPr>
            <w:tcW w:type="dxa" w:w="1648"/>
            <w:vAlign w:val="center"/>
            <w:shd w:fill="FCB97A"/>
          </w:tcPr>
          <w:p>
            <w:pPr>
              <w:jc w:val="center"/>
            </w:pPr>
            <w:r>
              <w:rPr>
                <w:rFonts w:ascii="DejaVu Sans" w:hAnsi="DejaVu Sans"/>
                <w:b w:val="0"/>
                <w:sz w:val="11"/>
              </w:rPr>
              <w:t>0.308</w:t>
            </w:r>
          </w:p>
        </w:tc>
        <w:tc>
          <w:tcPr>
            <w:tcW w:type="dxa" w:w="1648"/>
            <w:vAlign w:val="center"/>
            <w:shd w:fill="F86A6B"/>
          </w:tcPr>
          <w:p>
            <w:pPr>
              <w:jc w:val="center"/>
            </w:pPr>
            <w:r>
              <w:rPr>
                <w:rFonts w:ascii="DejaVu Sans" w:hAnsi="DejaVu Sans"/>
                <w:b w:val="0"/>
                <w:sz w:val="11"/>
              </w:rPr>
              <w:t>0.002</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DFE282"/>
          </w:tcPr>
          <w:p>
            <w:pPr>
              <w:jc w:val="center"/>
            </w:pPr>
            <w:r>
              <w:rPr>
                <w:rFonts w:ascii="DejaVu Sans" w:hAnsi="DejaVu Sans"/>
                <w:b w:val="0"/>
                <w:sz w:val="11"/>
              </w:rPr>
              <w:t>0.602</w:t>
            </w:r>
          </w:p>
        </w:tc>
        <w:tc>
          <w:tcPr>
            <w:tcW w:type="dxa" w:w="1648"/>
            <w:vAlign w:val="center"/>
            <w:shd w:fill="BED880"/>
          </w:tcPr>
          <w:p>
            <w:pPr>
              <w:jc w:val="center"/>
            </w:pPr>
            <w:r>
              <w:rPr>
                <w:rFonts w:ascii="DejaVu Sans" w:hAnsi="DejaVu Sans"/>
                <w:b w:val="0"/>
                <w:sz w:val="11"/>
              </w:rPr>
              <w:t>0.707</w:t>
            </w:r>
          </w:p>
        </w:tc>
        <w:tc>
          <w:tcPr>
            <w:tcW w:type="dxa" w:w="1648"/>
            <w:vAlign w:val="center"/>
            <w:shd w:fill="D2DE81"/>
          </w:tcPr>
          <w:p>
            <w:pPr>
              <w:jc w:val="center"/>
            </w:pPr>
            <w:r>
              <w:rPr>
                <w:rFonts w:ascii="DejaVu Sans" w:hAnsi="DejaVu Sans"/>
                <w:b w:val="0"/>
                <w:sz w:val="11"/>
              </w:rPr>
              <w:t>0.643</w:t>
            </w:r>
          </w:p>
        </w:tc>
        <w:tc>
          <w:tcPr>
            <w:tcW w:type="dxa" w:w="1648"/>
            <w:vAlign w:val="center"/>
            <w:shd w:fill="9FCF7E"/>
          </w:tcPr>
          <w:p>
            <w:pPr>
              <w:jc w:val="center"/>
            </w:pPr>
            <w:r>
              <w:rPr>
                <w:rFonts w:ascii="DejaVu Sans" w:hAnsi="DejaVu Sans"/>
                <w:b w:val="0"/>
                <w:sz w:val="11"/>
              </w:rPr>
              <w:t>0.807</w:t>
            </w:r>
          </w:p>
        </w:tc>
        <w:tc>
          <w:tcPr>
            <w:tcW w:type="dxa" w:w="1648"/>
            <w:vAlign w:val="center"/>
            <w:shd w:fill="A1D07F"/>
          </w:tcPr>
          <w:p>
            <w:pPr>
              <w:jc w:val="center"/>
            </w:pPr>
            <w:r>
              <w:rPr>
                <w:rFonts w:ascii="DejaVu Sans" w:hAnsi="DejaVu Sans"/>
                <w:b w:val="0"/>
                <w:sz w:val="11"/>
              </w:rPr>
              <w:t>0.802</w:t>
            </w:r>
          </w:p>
        </w:tc>
        <w:tc>
          <w:tcPr>
            <w:tcW w:type="dxa" w:w="1648"/>
            <w:vAlign w:val="center"/>
            <w:shd w:fill="FCB67A"/>
          </w:tcPr>
          <w:p>
            <w:pPr>
              <w:jc w:val="center"/>
            </w:pPr>
            <w:r>
              <w:rPr>
                <w:rFonts w:ascii="DejaVu Sans" w:hAnsi="DejaVu Sans"/>
                <w:b w:val="0"/>
                <w:sz w:val="11"/>
              </w:rPr>
              <w:t>0.296</w:t>
            </w:r>
          </w:p>
        </w:tc>
        <w:tc>
          <w:tcPr>
            <w:tcW w:type="dxa" w:w="1648"/>
            <w:vAlign w:val="center"/>
            <w:shd w:fill="F86A6B"/>
          </w:tcPr>
          <w:p>
            <w:pPr>
              <w:jc w:val="center"/>
            </w:pPr>
            <w:r>
              <w:rPr>
                <w:rFonts w:ascii="DejaVu Sans" w:hAnsi="DejaVu Sans"/>
                <w:b w:val="0"/>
                <w:sz w:val="11"/>
              </w:rPr>
              <w:t>0.002</w:t>
            </w:r>
          </w:p>
        </w:tc>
      </w:tr>
    </w:tbl>
    <w:p>
      <w:pPr>
        <w:pStyle w:val="Heading2"/>
      </w:pPr>
      <w:r>
        <w:t>No Overlap × High Mask Area</w:t>
      </w:r>
    </w:p>
    <w:p>
      <w:pPr>
        <w:spacing w:after="80"/>
      </w:pPr>
      <w:r>
        <w:rPr>
          <w:rFonts w:ascii="DejaVu Sans" w:hAnsi="DejaVu Sans"/>
          <w:sz w:val="17"/>
        </w:rPr>
        <w:t>Referans: İnsan referansı. Bu tablo 128 görüntüdeki 622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D1DE81"/>
          </w:tcPr>
          <w:p>
            <w:pPr>
              <w:jc w:val="center"/>
            </w:pPr>
            <w:r>
              <w:rPr>
                <w:rFonts w:ascii="DejaVu Sans" w:hAnsi="DejaVu Sans"/>
                <w:b w:val="0"/>
                <w:sz w:val="11"/>
              </w:rPr>
              <w:t>0.649</w:t>
            </w:r>
          </w:p>
        </w:tc>
        <w:tc>
          <w:tcPr>
            <w:tcW w:type="dxa" w:w="1648"/>
            <w:vAlign w:val="center"/>
            <w:shd w:fill="AAD37F"/>
          </w:tcPr>
          <w:p>
            <w:pPr>
              <w:jc w:val="center"/>
            </w:pPr>
            <w:r>
              <w:rPr>
                <w:rFonts w:ascii="DejaVu Sans" w:hAnsi="DejaVu Sans"/>
                <w:b w:val="0"/>
                <w:sz w:val="11"/>
              </w:rPr>
              <w:t>0.772</w:t>
            </w:r>
          </w:p>
        </w:tc>
        <w:tc>
          <w:tcPr>
            <w:tcW w:type="dxa" w:w="1648"/>
            <w:vAlign w:val="center"/>
            <w:shd w:fill="C7DB81"/>
          </w:tcPr>
          <w:p>
            <w:pPr>
              <w:jc w:val="center"/>
            </w:pPr>
            <w:r>
              <w:rPr>
                <w:rFonts w:ascii="DejaVu Sans" w:hAnsi="DejaVu Sans"/>
                <w:b w:val="0"/>
                <w:sz w:val="11"/>
              </w:rPr>
              <w:t>0.681</w:t>
            </w:r>
          </w:p>
        </w:tc>
        <w:tc>
          <w:tcPr>
            <w:tcW w:type="dxa" w:w="1648"/>
            <w:vAlign w:val="center"/>
            <w:shd w:fill="77C47C"/>
          </w:tcPr>
          <w:p>
            <w:pPr>
              <w:jc w:val="center"/>
            </w:pPr>
            <w:r>
              <w:rPr>
                <w:rFonts w:ascii="DejaVu Sans" w:hAnsi="DejaVu Sans"/>
                <w:b w:val="0"/>
                <w:sz w:val="11"/>
              </w:rPr>
              <w:t>0.935</w:t>
            </w:r>
          </w:p>
        </w:tc>
        <w:tc>
          <w:tcPr>
            <w:tcW w:type="dxa" w:w="1648"/>
            <w:vAlign w:val="center"/>
            <w:shd w:fill="84C87D"/>
          </w:tcPr>
          <w:p>
            <w:pPr>
              <w:jc w:val="center"/>
            </w:pPr>
            <w:r>
              <w:rPr>
                <w:rFonts w:ascii="DejaVu Sans" w:hAnsi="DejaVu Sans"/>
                <w:b w:val="0"/>
                <w:sz w:val="11"/>
              </w:rPr>
              <w:t>0.894</w:t>
            </w:r>
          </w:p>
        </w:tc>
        <w:tc>
          <w:tcPr>
            <w:tcW w:type="dxa" w:w="1648"/>
            <w:vAlign w:val="center"/>
            <w:shd w:fill="FBAA77"/>
          </w:tcPr>
          <w:p>
            <w:pPr>
              <w:jc w:val="center"/>
            </w:pPr>
            <w:r>
              <w:rPr>
                <w:rFonts w:ascii="DejaVu Sans" w:hAnsi="DejaVu Sans"/>
                <w:b w:val="0"/>
                <w:sz w:val="11"/>
              </w:rPr>
              <w:t>0.249</w:t>
            </w:r>
          </w:p>
        </w:tc>
        <w:tc>
          <w:tcPr>
            <w:tcW w:type="dxa" w:w="1648"/>
            <w:vAlign w:val="center"/>
            <w:shd w:fill="F86A6B"/>
          </w:tcPr>
          <w:p>
            <w:pPr>
              <w:jc w:val="center"/>
            </w:pPr>
            <w:r>
              <w:rPr>
                <w:rFonts w:ascii="DejaVu Sans" w:hAnsi="DejaVu Sans"/>
                <w:b w:val="0"/>
                <w:sz w:val="11"/>
              </w:rPr>
              <w:t>0.002</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DCE182"/>
          </w:tcPr>
          <w:p>
            <w:pPr>
              <w:jc w:val="center"/>
            </w:pPr>
            <w:r>
              <w:rPr>
                <w:rFonts w:ascii="DejaVu Sans" w:hAnsi="DejaVu Sans"/>
                <w:b w:val="0"/>
                <w:sz w:val="11"/>
              </w:rPr>
              <w:t>0.611</w:t>
            </w:r>
          </w:p>
        </w:tc>
        <w:tc>
          <w:tcPr>
            <w:tcW w:type="dxa" w:w="1648"/>
            <w:vAlign w:val="center"/>
            <w:shd w:fill="B8D780"/>
          </w:tcPr>
          <w:p>
            <w:pPr>
              <w:jc w:val="center"/>
            </w:pPr>
            <w:r>
              <w:rPr>
                <w:rFonts w:ascii="DejaVu Sans" w:hAnsi="DejaVu Sans"/>
                <w:b w:val="0"/>
                <w:sz w:val="11"/>
              </w:rPr>
              <w:t>0.726</w:t>
            </w:r>
          </w:p>
        </w:tc>
        <w:tc>
          <w:tcPr>
            <w:tcW w:type="dxa" w:w="1648"/>
            <w:vAlign w:val="center"/>
            <w:shd w:fill="D3DE81"/>
          </w:tcPr>
          <w:p>
            <w:pPr>
              <w:jc w:val="center"/>
            </w:pPr>
            <w:r>
              <w:rPr>
                <w:rFonts w:ascii="DejaVu Sans" w:hAnsi="DejaVu Sans"/>
                <w:b w:val="0"/>
                <w:sz w:val="11"/>
              </w:rPr>
              <w:t>0.642</w:t>
            </w:r>
          </w:p>
        </w:tc>
        <w:tc>
          <w:tcPr>
            <w:tcW w:type="dxa" w:w="1648"/>
            <w:vAlign w:val="center"/>
            <w:shd w:fill="8ECA7D"/>
          </w:tcPr>
          <w:p>
            <w:pPr>
              <w:jc w:val="center"/>
            </w:pPr>
            <w:r>
              <w:rPr>
                <w:rFonts w:ascii="DejaVu Sans" w:hAnsi="DejaVu Sans"/>
                <w:b w:val="0"/>
                <w:sz w:val="11"/>
              </w:rPr>
              <w:t>0.862</w:t>
            </w:r>
          </w:p>
        </w:tc>
        <w:tc>
          <w:tcPr>
            <w:tcW w:type="dxa" w:w="1648"/>
            <w:vAlign w:val="center"/>
            <w:shd w:fill="92CC7E"/>
          </w:tcPr>
          <w:p>
            <w:pPr>
              <w:jc w:val="center"/>
            </w:pPr>
            <w:r>
              <w:rPr>
                <w:rFonts w:ascii="DejaVu Sans" w:hAnsi="DejaVu Sans"/>
                <w:b w:val="0"/>
                <w:sz w:val="11"/>
              </w:rPr>
              <w:t>0.850</w:t>
            </w:r>
          </w:p>
        </w:tc>
        <w:tc>
          <w:tcPr>
            <w:tcW w:type="dxa" w:w="1648"/>
            <w:vAlign w:val="center"/>
            <w:shd w:fill="FBA476"/>
          </w:tcPr>
          <w:p>
            <w:pPr>
              <w:jc w:val="center"/>
            </w:pPr>
            <w:r>
              <w:rPr>
                <w:rFonts w:ascii="DejaVu Sans" w:hAnsi="DejaVu Sans"/>
                <w:b w:val="0"/>
                <w:sz w:val="11"/>
              </w:rPr>
              <w:t>0.228</w:t>
            </w:r>
          </w:p>
        </w:tc>
        <w:tc>
          <w:tcPr>
            <w:tcW w:type="dxa" w:w="1648"/>
            <w:vAlign w:val="center"/>
            <w:shd w:fill="F86A6B"/>
          </w:tcPr>
          <w:p>
            <w:pPr>
              <w:jc w:val="center"/>
            </w:pPr>
            <w:r>
              <w:rPr>
                <w:rFonts w:ascii="DejaVu Sans" w:hAnsi="DejaVu Sans"/>
                <w:b w:val="0"/>
                <w:sz w:val="11"/>
              </w:rPr>
              <w:t>0.003</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CADC81"/>
          </w:tcPr>
          <w:p>
            <w:pPr>
              <w:jc w:val="center"/>
            </w:pPr>
            <w:r>
              <w:rPr>
                <w:rFonts w:ascii="DejaVu Sans" w:hAnsi="DejaVu Sans"/>
                <w:b w:val="0"/>
                <w:sz w:val="11"/>
              </w:rPr>
              <w:t>0.670</w:t>
            </w:r>
          </w:p>
        </w:tc>
        <w:tc>
          <w:tcPr>
            <w:tcW w:type="dxa" w:w="1648"/>
            <w:vAlign w:val="center"/>
            <w:shd w:fill="A5D17F"/>
          </w:tcPr>
          <w:p>
            <w:pPr>
              <w:jc w:val="center"/>
            </w:pPr>
            <w:r>
              <w:rPr>
                <w:rFonts w:ascii="DejaVu Sans" w:hAnsi="DejaVu Sans"/>
                <w:b w:val="0"/>
                <w:sz w:val="11"/>
              </w:rPr>
              <w:t>0.787</w:t>
            </w:r>
          </w:p>
        </w:tc>
        <w:tc>
          <w:tcPr>
            <w:tcW w:type="dxa" w:w="1648"/>
            <w:vAlign w:val="center"/>
            <w:shd w:fill="C2D980"/>
          </w:tcPr>
          <w:p>
            <w:pPr>
              <w:jc w:val="center"/>
            </w:pPr>
            <w:r>
              <w:rPr>
                <w:rFonts w:ascii="DejaVu Sans" w:hAnsi="DejaVu Sans"/>
                <w:b w:val="0"/>
                <w:sz w:val="11"/>
              </w:rPr>
              <w:t>0.695</w:t>
            </w:r>
          </w:p>
        </w:tc>
        <w:tc>
          <w:tcPr>
            <w:tcW w:type="dxa" w:w="1648"/>
            <w:vAlign w:val="center"/>
            <w:shd w:fill="71C27C"/>
          </w:tcPr>
          <w:p>
            <w:pPr>
              <w:jc w:val="center"/>
            </w:pPr>
            <w:r>
              <w:rPr>
                <w:rFonts w:ascii="DejaVu Sans" w:hAnsi="DejaVu Sans"/>
                <w:b w:val="0"/>
                <w:sz w:val="11"/>
              </w:rPr>
              <w:t>0.954</w:t>
            </w:r>
          </w:p>
        </w:tc>
        <w:tc>
          <w:tcPr>
            <w:tcW w:type="dxa" w:w="1648"/>
            <w:vAlign w:val="center"/>
            <w:shd w:fill="7EC67D"/>
          </w:tcPr>
          <w:p>
            <w:pPr>
              <w:jc w:val="center"/>
            </w:pPr>
            <w:r>
              <w:rPr>
                <w:rFonts w:ascii="DejaVu Sans" w:hAnsi="DejaVu Sans"/>
                <w:b w:val="0"/>
                <w:sz w:val="11"/>
              </w:rPr>
              <w:t>0.912</w:t>
            </w:r>
          </w:p>
        </w:tc>
        <w:tc>
          <w:tcPr>
            <w:tcW w:type="dxa" w:w="1648"/>
            <w:vAlign w:val="center"/>
            <w:shd w:fill="FDBD7B"/>
          </w:tcPr>
          <w:p>
            <w:pPr>
              <w:jc w:val="center"/>
            </w:pPr>
            <w:r>
              <w:rPr>
                <w:rFonts w:ascii="DejaVu Sans" w:hAnsi="DejaVu Sans"/>
                <w:b w:val="0"/>
                <w:sz w:val="11"/>
              </w:rPr>
              <w:t>0.323</w:t>
            </w:r>
          </w:p>
        </w:tc>
        <w:tc>
          <w:tcPr>
            <w:tcW w:type="dxa" w:w="1648"/>
            <w:vAlign w:val="center"/>
            <w:shd w:fill="F86F6C"/>
          </w:tcPr>
          <w:p>
            <w:pPr>
              <w:jc w:val="center"/>
            </w:pPr>
            <w:r>
              <w:rPr>
                <w:rFonts w:ascii="DejaVu Sans" w:hAnsi="DejaVu Sans"/>
                <w:b w:val="0"/>
                <w:sz w:val="11"/>
              </w:rPr>
              <w:t>0.024</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D8E082"/>
          </w:tcPr>
          <w:p>
            <w:pPr>
              <w:jc w:val="center"/>
            </w:pPr>
            <w:r>
              <w:rPr>
                <w:rFonts w:ascii="DejaVu Sans" w:hAnsi="DejaVu Sans"/>
                <w:b w:val="0"/>
                <w:sz w:val="11"/>
              </w:rPr>
              <w:t>0.625</w:t>
            </w:r>
          </w:p>
        </w:tc>
        <w:tc>
          <w:tcPr>
            <w:tcW w:type="dxa" w:w="1648"/>
            <w:vAlign w:val="center"/>
            <w:shd w:fill="B6D680"/>
          </w:tcPr>
          <w:p>
            <w:pPr>
              <w:jc w:val="center"/>
            </w:pPr>
            <w:r>
              <w:rPr>
                <w:rFonts w:ascii="DejaVu Sans" w:hAnsi="DejaVu Sans"/>
                <w:b w:val="0"/>
                <w:sz w:val="11"/>
              </w:rPr>
              <w:t>0.734</w:t>
            </w:r>
          </w:p>
        </w:tc>
        <w:tc>
          <w:tcPr>
            <w:tcW w:type="dxa" w:w="1648"/>
            <w:vAlign w:val="center"/>
            <w:shd w:fill="D0DD81"/>
          </w:tcPr>
          <w:p>
            <w:pPr>
              <w:jc w:val="center"/>
            </w:pPr>
            <w:r>
              <w:rPr>
                <w:rFonts w:ascii="DejaVu Sans" w:hAnsi="DejaVu Sans"/>
                <w:b w:val="0"/>
                <w:sz w:val="11"/>
              </w:rPr>
              <w:t>0.652</w:t>
            </w:r>
          </w:p>
        </w:tc>
        <w:tc>
          <w:tcPr>
            <w:tcW w:type="dxa" w:w="1648"/>
            <w:vAlign w:val="center"/>
            <w:shd w:fill="8BCA7D"/>
          </w:tcPr>
          <w:p>
            <w:pPr>
              <w:jc w:val="center"/>
            </w:pPr>
            <w:r>
              <w:rPr>
                <w:rFonts w:ascii="DejaVu Sans" w:hAnsi="DejaVu Sans"/>
                <w:b w:val="0"/>
                <w:sz w:val="11"/>
              </w:rPr>
              <w:t>0.871</w:t>
            </w:r>
          </w:p>
        </w:tc>
        <w:tc>
          <w:tcPr>
            <w:tcW w:type="dxa" w:w="1648"/>
            <w:vAlign w:val="center"/>
            <w:shd w:fill="90CB7E"/>
          </w:tcPr>
          <w:p>
            <w:pPr>
              <w:jc w:val="center"/>
            </w:pPr>
            <w:r>
              <w:rPr>
                <w:rFonts w:ascii="DejaVu Sans" w:hAnsi="DejaVu Sans"/>
                <w:b w:val="0"/>
                <w:sz w:val="11"/>
              </w:rPr>
              <w:t>0.855</w:t>
            </w:r>
          </w:p>
        </w:tc>
        <w:tc>
          <w:tcPr>
            <w:tcW w:type="dxa" w:w="1648"/>
            <w:vAlign w:val="center"/>
            <w:shd w:fill="FCB479"/>
          </w:tcPr>
          <w:p>
            <w:pPr>
              <w:jc w:val="center"/>
            </w:pPr>
            <w:r>
              <w:rPr>
                <w:rFonts w:ascii="DejaVu Sans" w:hAnsi="DejaVu Sans"/>
                <w:b w:val="0"/>
                <w:sz w:val="11"/>
              </w:rPr>
              <w:t>0.288</w:t>
            </w:r>
          </w:p>
        </w:tc>
        <w:tc>
          <w:tcPr>
            <w:tcW w:type="dxa" w:w="1648"/>
            <w:vAlign w:val="center"/>
            <w:shd w:fill="F86F6C"/>
          </w:tcPr>
          <w:p>
            <w:pPr>
              <w:jc w:val="center"/>
            </w:pPr>
            <w:r>
              <w:rPr>
                <w:rFonts w:ascii="DejaVu Sans" w:hAnsi="DejaVu Sans"/>
                <w:b w:val="0"/>
                <w:sz w:val="11"/>
              </w:rPr>
              <w:t>0.023</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B6D680"/>
          </w:tcPr>
          <w:p>
            <w:pPr>
              <w:jc w:val="center"/>
            </w:pPr>
            <w:r>
              <w:rPr>
                <w:rFonts w:ascii="DejaVu Sans" w:hAnsi="DejaVu Sans"/>
                <w:b w:val="0"/>
                <w:sz w:val="11"/>
              </w:rPr>
              <w:t>0.735</w:t>
            </w:r>
          </w:p>
        </w:tc>
        <w:tc>
          <w:tcPr>
            <w:tcW w:type="dxa" w:w="1648"/>
            <w:vAlign w:val="center"/>
            <w:shd w:fill="97CD7E"/>
          </w:tcPr>
          <w:p>
            <w:pPr>
              <w:jc w:val="center"/>
            </w:pPr>
            <w:r>
              <w:rPr>
                <w:rFonts w:ascii="DejaVu Sans" w:hAnsi="DejaVu Sans"/>
                <w:b w:val="0"/>
                <w:sz w:val="11"/>
              </w:rPr>
              <w:t>0.832</w:t>
            </w:r>
          </w:p>
        </w:tc>
        <w:tc>
          <w:tcPr>
            <w:tcW w:type="dxa" w:w="1648"/>
            <w:vAlign w:val="center"/>
            <w:shd w:fill="A7D27F"/>
          </w:tcPr>
          <w:p>
            <w:pPr>
              <w:jc w:val="center"/>
            </w:pPr>
            <w:r>
              <w:rPr>
                <w:rFonts w:ascii="DejaVu Sans" w:hAnsi="DejaVu Sans"/>
                <w:b w:val="0"/>
                <w:sz w:val="11"/>
              </w:rPr>
              <w:t>0.781</w:t>
            </w:r>
          </w:p>
        </w:tc>
        <w:tc>
          <w:tcPr>
            <w:tcW w:type="dxa" w:w="1648"/>
            <w:vAlign w:val="center"/>
            <w:shd w:fill="7BC57C"/>
          </w:tcPr>
          <w:p>
            <w:pPr>
              <w:jc w:val="center"/>
            </w:pPr>
            <w:r>
              <w:rPr>
                <w:rFonts w:ascii="DejaVu Sans" w:hAnsi="DejaVu Sans"/>
                <w:b w:val="0"/>
                <w:sz w:val="11"/>
              </w:rPr>
              <w:t>0.923</w:t>
            </w:r>
          </w:p>
        </w:tc>
        <w:tc>
          <w:tcPr>
            <w:tcW w:type="dxa" w:w="1648"/>
            <w:vAlign w:val="center"/>
            <w:shd w:fill="81C77D"/>
          </w:tcPr>
          <w:p>
            <w:pPr>
              <w:jc w:val="center"/>
            </w:pPr>
            <w:r>
              <w:rPr>
                <w:rFonts w:ascii="DejaVu Sans" w:hAnsi="DejaVu Sans"/>
                <w:b w:val="0"/>
                <w:sz w:val="11"/>
              </w:rPr>
              <w:t>0.905</w:t>
            </w:r>
          </w:p>
        </w:tc>
        <w:tc>
          <w:tcPr>
            <w:tcW w:type="dxa" w:w="1648"/>
            <w:vAlign w:val="center"/>
            <w:shd w:fill="DCE182"/>
          </w:tcPr>
          <w:p>
            <w:pPr>
              <w:jc w:val="center"/>
            </w:pPr>
            <w:r>
              <w:rPr>
                <w:rFonts w:ascii="DejaVu Sans" w:hAnsi="DejaVu Sans"/>
                <w:b w:val="0"/>
                <w:sz w:val="11"/>
              </w:rPr>
              <w:t>0.611</w:t>
            </w:r>
          </w:p>
        </w:tc>
        <w:tc>
          <w:tcPr>
            <w:tcW w:type="dxa" w:w="1648"/>
            <w:vAlign w:val="center"/>
            <w:shd w:fill="F9736D"/>
          </w:tcPr>
          <w:p>
            <w:pPr>
              <w:jc w:val="center"/>
            </w:pPr>
            <w:r>
              <w:rPr>
                <w:rFonts w:ascii="DejaVu Sans" w:hAnsi="DejaVu Sans"/>
                <w:b w:val="0"/>
                <w:sz w:val="11"/>
              </w:rPr>
              <w:t>0.037</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C4DA81"/>
          </w:tcPr>
          <w:p>
            <w:pPr>
              <w:jc w:val="center"/>
            </w:pPr>
            <w:r>
              <w:rPr>
                <w:rFonts w:ascii="DejaVu Sans" w:hAnsi="DejaVu Sans"/>
                <w:b w:val="0"/>
                <w:sz w:val="11"/>
              </w:rPr>
              <w:t>0.688</w:t>
            </w:r>
          </w:p>
        </w:tc>
        <w:tc>
          <w:tcPr>
            <w:tcW w:type="dxa" w:w="1648"/>
            <w:vAlign w:val="center"/>
            <w:shd w:fill="A9D27F"/>
          </w:tcPr>
          <w:p>
            <w:pPr>
              <w:jc w:val="center"/>
            </w:pPr>
            <w:r>
              <w:rPr>
                <w:rFonts w:ascii="DejaVu Sans" w:hAnsi="DejaVu Sans"/>
                <w:b w:val="0"/>
                <w:sz w:val="11"/>
              </w:rPr>
              <w:t>0.777</w:t>
            </w:r>
          </w:p>
        </w:tc>
        <w:tc>
          <w:tcPr>
            <w:tcW w:type="dxa" w:w="1648"/>
            <w:vAlign w:val="center"/>
            <w:shd w:fill="B6D680"/>
          </w:tcPr>
          <w:p>
            <w:pPr>
              <w:jc w:val="center"/>
            </w:pPr>
            <w:r>
              <w:rPr>
                <w:rFonts w:ascii="DejaVu Sans" w:hAnsi="DejaVu Sans"/>
                <w:b w:val="0"/>
                <w:sz w:val="11"/>
              </w:rPr>
              <w:t>0.735</w:t>
            </w:r>
          </w:p>
        </w:tc>
        <w:tc>
          <w:tcPr>
            <w:tcW w:type="dxa" w:w="1648"/>
            <w:vAlign w:val="center"/>
            <w:shd w:fill="93CC7E"/>
          </w:tcPr>
          <w:p>
            <w:pPr>
              <w:jc w:val="center"/>
            </w:pPr>
            <w:r>
              <w:rPr>
                <w:rFonts w:ascii="DejaVu Sans" w:hAnsi="DejaVu Sans"/>
                <w:b w:val="0"/>
                <w:sz w:val="11"/>
              </w:rPr>
              <w:t>0.846</w:t>
            </w:r>
          </w:p>
        </w:tc>
        <w:tc>
          <w:tcPr>
            <w:tcW w:type="dxa" w:w="1648"/>
            <w:vAlign w:val="center"/>
            <w:shd w:fill="8ECA7D"/>
          </w:tcPr>
          <w:p>
            <w:pPr>
              <w:jc w:val="center"/>
            </w:pPr>
            <w:r>
              <w:rPr>
                <w:rFonts w:ascii="DejaVu Sans" w:hAnsi="DejaVu Sans"/>
                <w:b w:val="0"/>
                <w:sz w:val="11"/>
              </w:rPr>
              <w:t>0.862</w:t>
            </w:r>
          </w:p>
        </w:tc>
        <w:tc>
          <w:tcPr>
            <w:tcW w:type="dxa" w:w="1648"/>
            <w:vAlign w:val="center"/>
            <w:shd w:fill="E9E583"/>
          </w:tcPr>
          <w:p>
            <w:pPr>
              <w:jc w:val="center"/>
            </w:pPr>
            <w:r>
              <w:rPr>
                <w:rFonts w:ascii="DejaVu Sans" w:hAnsi="DejaVu Sans"/>
                <w:b w:val="0"/>
                <w:sz w:val="11"/>
              </w:rPr>
              <w:t>0.569</w:t>
            </w:r>
          </w:p>
        </w:tc>
        <w:tc>
          <w:tcPr>
            <w:tcW w:type="dxa" w:w="1648"/>
            <w:vAlign w:val="center"/>
            <w:shd w:fill="F9736D"/>
          </w:tcPr>
          <w:p>
            <w:pPr>
              <w:jc w:val="center"/>
            </w:pPr>
            <w:r>
              <w:rPr>
                <w:rFonts w:ascii="DejaVu Sans" w:hAnsi="DejaVu Sans"/>
                <w:b w:val="0"/>
                <w:sz w:val="11"/>
              </w:rPr>
              <w:t>0.040</w:t>
            </w:r>
          </w:p>
        </w:tc>
      </w:tr>
    </w:tbl>
    <w:p>
      <w:pPr>
        <w:pStyle w:val="Heading2"/>
      </w:pPr>
      <w:r>
        <w:t>Overlap × Low Mask Area</w:t>
      </w:r>
    </w:p>
    <w:p>
      <w:pPr>
        <w:spacing w:after="80"/>
      </w:pPr>
      <w:r>
        <w:rPr>
          <w:rFonts w:ascii="DejaVu Sans" w:hAnsi="DejaVu Sans"/>
          <w:sz w:val="17"/>
        </w:rPr>
        <w:t>Referans: İnsan referansı. Bu tablo 128 görüntüdeki 1.708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D6DF82"/>
          </w:tcPr>
          <w:p>
            <w:pPr>
              <w:jc w:val="center"/>
            </w:pPr>
            <w:r>
              <w:rPr>
                <w:rFonts w:ascii="DejaVu Sans" w:hAnsi="DejaVu Sans"/>
                <w:b w:val="0"/>
                <w:sz w:val="11"/>
              </w:rPr>
              <w:t>0.633</w:t>
            </w:r>
          </w:p>
        </w:tc>
        <w:tc>
          <w:tcPr>
            <w:tcW w:type="dxa" w:w="1648"/>
            <w:vAlign w:val="center"/>
            <w:shd w:fill="ACD37F"/>
          </w:tcPr>
          <w:p>
            <w:pPr>
              <w:jc w:val="center"/>
            </w:pPr>
            <w:r>
              <w:rPr>
                <w:rFonts w:ascii="DejaVu Sans" w:hAnsi="DejaVu Sans"/>
                <w:b w:val="0"/>
                <w:sz w:val="11"/>
              </w:rPr>
              <w:t>0.767</w:t>
            </w:r>
          </w:p>
        </w:tc>
        <w:tc>
          <w:tcPr>
            <w:tcW w:type="dxa" w:w="1648"/>
            <w:vAlign w:val="center"/>
            <w:shd w:fill="CADC81"/>
          </w:tcPr>
          <w:p>
            <w:pPr>
              <w:jc w:val="center"/>
            </w:pPr>
            <w:r>
              <w:rPr>
                <w:rFonts w:ascii="DejaVu Sans" w:hAnsi="DejaVu Sans"/>
                <w:b w:val="0"/>
                <w:sz w:val="11"/>
              </w:rPr>
              <w:t>0.671</w:t>
            </w:r>
          </w:p>
        </w:tc>
        <w:tc>
          <w:tcPr>
            <w:tcW w:type="dxa" w:w="1648"/>
            <w:vAlign w:val="center"/>
            <w:shd w:fill="7AC57C"/>
          </w:tcPr>
          <w:p>
            <w:pPr>
              <w:jc w:val="center"/>
            </w:pPr>
            <w:r>
              <w:rPr>
                <w:rFonts w:ascii="DejaVu Sans" w:hAnsi="DejaVu Sans"/>
                <w:b w:val="0"/>
                <w:sz w:val="11"/>
              </w:rPr>
              <w:t>0.926</w:t>
            </w:r>
          </w:p>
        </w:tc>
        <w:tc>
          <w:tcPr>
            <w:tcW w:type="dxa" w:w="1648"/>
            <w:vAlign w:val="center"/>
            <w:shd w:fill="88C97D"/>
          </w:tcPr>
          <w:p>
            <w:pPr>
              <w:jc w:val="center"/>
            </w:pPr>
            <w:r>
              <w:rPr>
                <w:rFonts w:ascii="DejaVu Sans" w:hAnsi="DejaVu Sans"/>
                <w:b w:val="0"/>
                <w:sz w:val="11"/>
              </w:rPr>
              <w:t>0.881</w:t>
            </w:r>
          </w:p>
        </w:tc>
        <w:tc>
          <w:tcPr>
            <w:tcW w:type="dxa" w:w="1648"/>
            <w:vAlign w:val="center"/>
            <w:shd w:fill="FA8D72"/>
          </w:tcPr>
          <w:p>
            <w:pPr>
              <w:jc w:val="center"/>
            </w:pPr>
            <w:r>
              <w:rPr>
                <w:rFonts w:ascii="DejaVu Sans" w:hAnsi="DejaVu Sans"/>
                <w:b w:val="0"/>
                <w:sz w:val="11"/>
              </w:rPr>
              <w:t>0.139</w:t>
            </w:r>
          </w:p>
        </w:tc>
        <w:tc>
          <w:tcPr>
            <w:tcW w:type="dxa" w:w="1648"/>
            <w:vAlign w:val="center"/>
            <w:shd w:fill="F8696B"/>
          </w:tcPr>
          <w:p>
            <w:pPr>
              <w:jc w:val="center"/>
            </w:pPr>
            <w:r>
              <w:rPr>
                <w:rFonts w:ascii="DejaVu Sans" w:hAnsi="DejaVu Sans"/>
                <w:b w:val="0"/>
                <w:sz w:val="11"/>
              </w:rPr>
              <w:t>0.001</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E7E483"/>
          </w:tcPr>
          <w:p>
            <w:pPr>
              <w:jc w:val="center"/>
            </w:pPr>
            <w:r>
              <w:rPr>
                <w:rFonts w:ascii="DejaVu Sans" w:hAnsi="DejaVu Sans"/>
                <w:b w:val="0"/>
                <w:sz w:val="11"/>
              </w:rPr>
              <w:t>0.577</w:t>
            </w:r>
          </w:p>
        </w:tc>
        <w:tc>
          <w:tcPr>
            <w:tcW w:type="dxa" w:w="1648"/>
            <w:vAlign w:val="center"/>
            <w:shd w:fill="C2D980"/>
          </w:tcPr>
          <w:p>
            <w:pPr>
              <w:jc w:val="center"/>
            </w:pPr>
            <w:r>
              <w:rPr>
                <w:rFonts w:ascii="DejaVu Sans" w:hAnsi="DejaVu Sans"/>
                <w:b w:val="0"/>
                <w:sz w:val="11"/>
              </w:rPr>
              <w:t>0.695</w:t>
            </w:r>
          </w:p>
        </w:tc>
        <w:tc>
          <w:tcPr>
            <w:tcW w:type="dxa" w:w="1648"/>
            <w:vAlign w:val="center"/>
            <w:shd w:fill="DCE182"/>
          </w:tcPr>
          <w:p>
            <w:pPr>
              <w:jc w:val="center"/>
            </w:pPr>
            <w:r>
              <w:rPr>
                <w:rFonts w:ascii="DejaVu Sans" w:hAnsi="DejaVu Sans"/>
                <w:b w:val="0"/>
                <w:sz w:val="11"/>
              </w:rPr>
              <w:t>0.611</w:t>
            </w:r>
          </w:p>
        </w:tc>
        <w:tc>
          <w:tcPr>
            <w:tcW w:type="dxa" w:w="1648"/>
            <w:vAlign w:val="center"/>
            <w:shd w:fill="99CE7E"/>
          </w:tcPr>
          <w:p>
            <w:pPr>
              <w:jc w:val="center"/>
            </w:pPr>
            <w:r>
              <w:rPr>
                <w:rFonts w:ascii="DejaVu Sans" w:hAnsi="DejaVu Sans"/>
                <w:b w:val="0"/>
                <w:sz w:val="11"/>
              </w:rPr>
              <w:t>0.827</w:t>
            </w:r>
          </w:p>
        </w:tc>
        <w:tc>
          <w:tcPr>
            <w:tcW w:type="dxa" w:w="1648"/>
            <w:vAlign w:val="center"/>
            <w:shd w:fill="9DCF7E"/>
          </w:tcPr>
          <w:p>
            <w:pPr>
              <w:jc w:val="center"/>
            </w:pPr>
            <w:r>
              <w:rPr>
                <w:rFonts w:ascii="DejaVu Sans" w:hAnsi="DejaVu Sans"/>
                <w:b w:val="0"/>
                <w:sz w:val="11"/>
              </w:rPr>
              <w:t>0.814</w:t>
            </w:r>
          </w:p>
        </w:tc>
        <w:tc>
          <w:tcPr>
            <w:tcW w:type="dxa" w:w="1648"/>
            <w:vAlign w:val="center"/>
            <w:shd w:fill="FA8A71"/>
          </w:tcPr>
          <w:p>
            <w:pPr>
              <w:jc w:val="center"/>
            </w:pPr>
            <w:r>
              <w:rPr>
                <w:rFonts w:ascii="DejaVu Sans" w:hAnsi="DejaVu Sans"/>
                <w:b w:val="0"/>
                <w:sz w:val="11"/>
              </w:rPr>
              <w:t>0.128</w:t>
            </w:r>
          </w:p>
        </w:tc>
        <w:tc>
          <w:tcPr>
            <w:tcW w:type="dxa" w:w="1648"/>
            <w:vAlign w:val="center"/>
            <w:shd w:fill="F8696B"/>
          </w:tcPr>
          <w:p>
            <w:pPr>
              <w:jc w:val="center"/>
            </w:pPr>
            <w:r>
              <w:rPr>
                <w:rFonts w:ascii="DejaVu Sans" w:hAnsi="DejaVu Sans"/>
                <w:b w:val="0"/>
                <w:sz w:val="11"/>
              </w:rPr>
              <w:t>0.001</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E4E382"/>
          </w:tcPr>
          <w:p>
            <w:pPr>
              <w:jc w:val="center"/>
            </w:pPr>
            <w:r>
              <w:rPr>
                <w:rFonts w:ascii="DejaVu Sans" w:hAnsi="DejaVu Sans"/>
                <w:b w:val="0"/>
                <w:sz w:val="11"/>
              </w:rPr>
              <w:t>0.586</w:t>
            </w:r>
          </w:p>
        </w:tc>
        <w:tc>
          <w:tcPr>
            <w:tcW w:type="dxa" w:w="1648"/>
            <w:vAlign w:val="center"/>
            <w:shd w:fill="B7D680"/>
          </w:tcPr>
          <w:p>
            <w:pPr>
              <w:jc w:val="center"/>
            </w:pPr>
            <w:r>
              <w:rPr>
                <w:rFonts w:ascii="DejaVu Sans" w:hAnsi="DejaVu Sans"/>
                <w:b w:val="0"/>
                <w:sz w:val="11"/>
              </w:rPr>
              <w:t>0.731</w:t>
            </w:r>
          </w:p>
        </w:tc>
        <w:tc>
          <w:tcPr>
            <w:tcW w:type="dxa" w:w="1648"/>
            <w:vAlign w:val="center"/>
            <w:shd w:fill="DCE182"/>
          </w:tcPr>
          <w:p>
            <w:pPr>
              <w:jc w:val="center"/>
            </w:pPr>
            <w:r>
              <w:rPr>
                <w:rFonts w:ascii="DejaVu Sans" w:hAnsi="DejaVu Sans"/>
                <w:b w:val="0"/>
                <w:sz w:val="11"/>
              </w:rPr>
              <w:t>0.612</w:t>
            </w:r>
          </w:p>
        </w:tc>
        <w:tc>
          <w:tcPr>
            <w:tcW w:type="dxa" w:w="1648"/>
            <w:vAlign w:val="center"/>
            <w:shd w:fill="76C47C"/>
          </w:tcPr>
          <w:p>
            <w:pPr>
              <w:jc w:val="center"/>
            </w:pPr>
            <w:r>
              <w:rPr>
                <w:rFonts w:ascii="DejaVu Sans" w:hAnsi="DejaVu Sans"/>
                <w:b w:val="0"/>
                <w:sz w:val="11"/>
              </w:rPr>
              <w:t>0.938</w:t>
            </w:r>
          </w:p>
        </w:tc>
        <w:tc>
          <w:tcPr>
            <w:tcW w:type="dxa" w:w="1648"/>
            <w:vAlign w:val="center"/>
            <w:shd w:fill="99CE7E"/>
          </w:tcPr>
          <w:p>
            <w:pPr>
              <w:jc w:val="center"/>
            </w:pPr>
            <w:r>
              <w:rPr>
                <w:rFonts w:ascii="DejaVu Sans" w:hAnsi="DejaVu Sans"/>
                <w:b w:val="0"/>
                <w:sz w:val="11"/>
              </w:rPr>
              <w:t>0.826</w:t>
            </w:r>
          </w:p>
        </w:tc>
        <w:tc>
          <w:tcPr>
            <w:tcW w:type="dxa" w:w="1648"/>
            <w:vAlign w:val="center"/>
            <w:shd w:fill="F9756D"/>
          </w:tcPr>
          <w:p>
            <w:pPr>
              <w:jc w:val="center"/>
            </w:pPr>
            <w:r>
              <w:rPr>
                <w:rFonts w:ascii="DejaVu Sans" w:hAnsi="DejaVu Sans"/>
                <w:b w:val="0"/>
                <w:sz w:val="11"/>
              </w:rPr>
              <w:t>0.046</w:t>
            </w:r>
          </w:p>
        </w:tc>
        <w:tc>
          <w:tcPr>
            <w:tcW w:type="dxa" w:w="1648"/>
            <w:vAlign w:val="center"/>
            <w:shd w:fill="F8696B"/>
          </w:tcPr>
          <w:p>
            <w:pPr>
              <w:jc w:val="center"/>
            </w:pPr>
            <w:r>
              <w:rPr>
                <w:rFonts w:ascii="DejaVu Sans" w:hAnsi="DejaVu Sans"/>
                <w:b w:val="0"/>
                <w:sz w:val="11"/>
              </w:rPr>
              <w:t>0.000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F5E883"/>
          </w:tcPr>
          <w:p>
            <w:pPr>
              <w:jc w:val="center"/>
            </w:pPr>
            <w:r>
              <w:rPr>
                <w:rFonts w:ascii="DejaVu Sans" w:hAnsi="DejaVu Sans"/>
                <w:b w:val="0"/>
                <w:sz w:val="11"/>
              </w:rPr>
              <w:t>0.532</w:t>
            </w:r>
          </w:p>
        </w:tc>
        <w:tc>
          <w:tcPr>
            <w:tcW w:type="dxa" w:w="1648"/>
            <w:vAlign w:val="center"/>
            <w:shd w:fill="CDDD81"/>
          </w:tcPr>
          <w:p>
            <w:pPr>
              <w:jc w:val="center"/>
            </w:pPr>
            <w:r>
              <w:rPr>
                <w:rFonts w:ascii="DejaVu Sans" w:hAnsi="DejaVu Sans"/>
                <w:b w:val="0"/>
                <w:sz w:val="11"/>
              </w:rPr>
              <w:t>0.661</w:t>
            </w:r>
          </w:p>
        </w:tc>
        <w:tc>
          <w:tcPr>
            <w:tcW w:type="dxa" w:w="1648"/>
            <w:vAlign w:val="center"/>
            <w:shd w:fill="EDE683"/>
          </w:tcPr>
          <w:p>
            <w:pPr>
              <w:jc w:val="center"/>
            </w:pPr>
            <w:r>
              <w:rPr>
                <w:rFonts w:ascii="DejaVu Sans" w:hAnsi="DejaVu Sans"/>
                <w:b w:val="0"/>
                <w:sz w:val="11"/>
              </w:rPr>
              <w:t>0.559</w:t>
            </w:r>
          </w:p>
        </w:tc>
        <w:tc>
          <w:tcPr>
            <w:tcW w:type="dxa" w:w="1648"/>
            <w:vAlign w:val="center"/>
            <w:shd w:fill="98CD7E"/>
          </w:tcPr>
          <w:p>
            <w:pPr>
              <w:jc w:val="center"/>
            </w:pPr>
            <w:r>
              <w:rPr>
                <w:rFonts w:ascii="DejaVu Sans" w:hAnsi="DejaVu Sans"/>
                <w:b w:val="0"/>
                <w:sz w:val="11"/>
              </w:rPr>
              <w:t>0.831</w:t>
            </w:r>
          </w:p>
        </w:tc>
        <w:tc>
          <w:tcPr>
            <w:tcW w:type="dxa" w:w="1648"/>
            <w:vAlign w:val="center"/>
            <w:shd w:fill="ABD37F"/>
          </w:tcPr>
          <w:p>
            <w:pPr>
              <w:jc w:val="center"/>
            </w:pPr>
            <w:r>
              <w:rPr>
                <w:rFonts w:ascii="DejaVu Sans" w:hAnsi="DejaVu Sans"/>
                <w:b w:val="0"/>
                <w:sz w:val="11"/>
              </w:rPr>
              <w:t>0.770</w:t>
            </w:r>
          </w:p>
        </w:tc>
        <w:tc>
          <w:tcPr>
            <w:tcW w:type="dxa" w:w="1648"/>
            <w:vAlign w:val="center"/>
            <w:shd w:fill="F9746D"/>
          </w:tcPr>
          <w:p>
            <w:pPr>
              <w:jc w:val="center"/>
            </w:pPr>
            <w:r>
              <w:rPr>
                <w:rFonts w:ascii="DejaVu Sans" w:hAnsi="DejaVu Sans"/>
                <w:b w:val="0"/>
                <w:sz w:val="11"/>
              </w:rPr>
              <w:t>0.043</w:t>
            </w:r>
          </w:p>
        </w:tc>
        <w:tc>
          <w:tcPr>
            <w:tcW w:type="dxa" w:w="1648"/>
            <w:vAlign w:val="center"/>
            <w:shd w:fill="F8696B"/>
          </w:tcPr>
          <w:p>
            <w:pPr>
              <w:jc w:val="center"/>
            </w:pPr>
            <w:r>
              <w:rPr>
                <w:rFonts w:ascii="DejaVu Sans" w:hAnsi="DejaVu Sans"/>
                <w:b w:val="0"/>
                <w:sz w:val="11"/>
              </w:rPr>
              <w:t>0.000</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C9DC81"/>
          </w:tcPr>
          <w:p>
            <w:pPr>
              <w:jc w:val="center"/>
            </w:pPr>
            <w:r>
              <w:rPr>
                <w:rFonts w:ascii="DejaVu Sans" w:hAnsi="DejaVu Sans"/>
                <w:b w:val="0"/>
                <w:sz w:val="11"/>
              </w:rPr>
              <w:t>0.672</w:t>
            </w:r>
          </w:p>
        </w:tc>
        <w:tc>
          <w:tcPr>
            <w:tcW w:type="dxa" w:w="1648"/>
            <w:vAlign w:val="center"/>
            <w:shd w:fill="A2D07F"/>
          </w:tcPr>
          <w:p>
            <w:pPr>
              <w:jc w:val="center"/>
            </w:pPr>
            <w:r>
              <w:rPr>
                <w:rFonts w:ascii="DejaVu Sans" w:hAnsi="DejaVu Sans"/>
                <w:b w:val="0"/>
                <w:sz w:val="11"/>
              </w:rPr>
              <w:t>0.797</w:t>
            </w:r>
          </w:p>
        </w:tc>
        <w:tc>
          <w:tcPr>
            <w:tcW w:type="dxa" w:w="1648"/>
            <w:vAlign w:val="center"/>
            <w:shd w:fill="B8D680"/>
          </w:tcPr>
          <w:p>
            <w:pPr>
              <w:jc w:val="center"/>
            </w:pPr>
            <w:r>
              <w:rPr>
                <w:rFonts w:ascii="DejaVu Sans" w:hAnsi="DejaVu Sans"/>
                <w:b w:val="0"/>
                <w:sz w:val="11"/>
              </w:rPr>
              <w:t>0.729</w:t>
            </w:r>
          </w:p>
        </w:tc>
        <w:tc>
          <w:tcPr>
            <w:tcW w:type="dxa" w:w="1648"/>
            <w:vAlign w:val="center"/>
            <w:shd w:fill="82C77D"/>
          </w:tcPr>
          <w:p>
            <w:pPr>
              <w:jc w:val="center"/>
            </w:pPr>
            <w:r>
              <w:rPr>
                <w:rFonts w:ascii="DejaVu Sans" w:hAnsi="DejaVu Sans"/>
                <w:b w:val="0"/>
                <w:sz w:val="11"/>
              </w:rPr>
              <w:t>0.901</w:t>
            </w:r>
          </w:p>
        </w:tc>
        <w:tc>
          <w:tcPr>
            <w:tcW w:type="dxa" w:w="1648"/>
            <w:vAlign w:val="center"/>
            <w:shd w:fill="82C77D"/>
          </w:tcPr>
          <w:p>
            <w:pPr>
              <w:jc w:val="center"/>
            </w:pPr>
            <w:r>
              <w:rPr>
                <w:rFonts w:ascii="DejaVu Sans" w:hAnsi="DejaVu Sans"/>
                <w:b w:val="0"/>
                <w:sz w:val="11"/>
              </w:rPr>
              <w:t>0.902</w:t>
            </w:r>
          </w:p>
        </w:tc>
        <w:tc>
          <w:tcPr>
            <w:tcW w:type="dxa" w:w="1648"/>
            <w:vAlign w:val="center"/>
            <w:shd w:fill="FCB57A"/>
          </w:tcPr>
          <w:p>
            <w:pPr>
              <w:jc w:val="center"/>
            </w:pPr>
            <w:r>
              <w:rPr>
                <w:rFonts w:ascii="DejaVu Sans" w:hAnsi="DejaVu Sans"/>
                <w:b w:val="0"/>
                <w:sz w:val="11"/>
              </w:rPr>
              <w:t>0.292</w:t>
            </w:r>
          </w:p>
        </w:tc>
        <w:tc>
          <w:tcPr>
            <w:tcW w:type="dxa" w:w="1648"/>
            <w:vAlign w:val="center"/>
            <w:shd w:fill="F86A6B"/>
          </w:tcPr>
          <w:p>
            <w:pPr>
              <w:jc w:val="center"/>
            </w:pPr>
            <w:r>
              <w:rPr>
                <w:rFonts w:ascii="DejaVu Sans" w:hAnsi="DejaVu Sans"/>
                <w:b w:val="0"/>
                <w:sz w:val="11"/>
              </w:rPr>
              <w:t>0.002</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DCE182"/>
          </w:tcPr>
          <w:p>
            <w:pPr>
              <w:jc w:val="center"/>
            </w:pPr>
            <w:r>
              <w:rPr>
                <w:rFonts w:ascii="DejaVu Sans" w:hAnsi="DejaVu Sans"/>
                <w:b w:val="0"/>
                <w:sz w:val="11"/>
              </w:rPr>
              <w:t>0.611</w:t>
            </w:r>
          </w:p>
        </w:tc>
        <w:tc>
          <w:tcPr>
            <w:tcW w:type="dxa" w:w="1648"/>
            <w:vAlign w:val="center"/>
            <w:shd w:fill="BAD780"/>
          </w:tcPr>
          <w:p>
            <w:pPr>
              <w:jc w:val="center"/>
            </w:pPr>
            <w:r>
              <w:rPr>
                <w:rFonts w:ascii="DejaVu Sans" w:hAnsi="DejaVu Sans"/>
                <w:b w:val="0"/>
                <w:sz w:val="11"/>
              </w:rPr>
              <w:t>0.720</w:t>
            </w:r>
          </w:p>
        </w:tc>
        <w:tc>
          <w:tcPr>
            <w:tcW w:type="dxa" w:w="1648"/>
            <w:vAlign w:val="center"/>
            <w:shd w:fill="CBDC81"/>
          </w:tcPr>
          <w:p>
            <w:pPr>
              <w:jc w:val="center"/>
            </w:pPr>
            <w:r>
              <w:rPr>
                <w:rFonts w:ascii="DejaVu Sans" w:hAnsi="DejaVu Sans"/>
                <w:b w:val="0"/>
                <w:sz w:val="11"/>
              </w:rPr>
              <w:t>0.666</w:t>
            </w:r>
          </w:p>
        </w:tc>
        <w:tc>
          <w:tcPr>
            <w:tcW w:type="dxa" w:w="1648"/>
            <w:vAlign w:val="center"/>
            <w:shd w:fill="A1D07F"/>
          </w:tcPr>
          <w:p>
            <w:pPr>
              <w:jc w:val="center"/>
            </w:pPr>
            <w:r>
              <w:rPr>
                <w:rFonts w:ascii="DejaVu Sans" w:hAnsi="DejaVu Sans"/>
                <w:b w:val="0"/>
                <w:sz w:val="11"/>
              </w:rPr>
              <w:t>0.800</w:t>
            </w:r>
          </w:p>
        </w:tc>
        <w:tc>
          <w:tcPr>
            <w:tcW w:type="dxa" w:w="1648"/>
            <w:vAlign w:val="center"/>
            <w:shd w:fill="99CE7E"/>
          </w:tcPr>
          <w:p>
            <w:pPr>
              <w:jc w:val="center"/>
            </w:pPr>
            <w:r>
              <w:rPr>
                <w:rFonts w:ascii="DejaVu Sans" w:hAnsi="DejaVu Sans"/>
                <w:b w:val="0"/>
                <w:sz w:val="11"/>
              </w:rPr>
              <w:t>0.827</w:t>
            </w:r>
          </w:p>
        </w:tc>
        <w:tc>
          <w:tcPr>
            <w:tcW w:type="dxa" w:w="1648"/>
            <w:vAlign w:val="center"/>
            <w:shd w:fill="FCB079"/>
          </w:tcPr>
          <w:p>
            <w:pPr>
              <w:jc w:val="center"/>
            </w:pPr>
            <w:r>
              <w:rPr>
                <w:rFonts w:ascii="DejaVu Sans" w:hAnsi="DejaVu Sans"/>
                <w:b w:val="0"/>
                <w:sz w:val="11"/>
              </w:rPr>
              <w:t>0.275</w:t>
            </w:r>
          </w:p>
        </w:tc>
        <w:tc>
          <w:tcPr>
            <w:tcW w:type="dxa" w:w="1648"/>
            <w:vAlign w:val="center"/>
            <w:shd w:fill="F86A6B"/>
          </w:tcPr>
          <w:p>
            <w:pPr>
              <w:jc w:val="center"/>
            </w:pPr>
            <w:r>
              <w:rPr>
                <w:rFonts w:ascii="DejaVu Sans" w:hAnsi="DejaVu Sans"/>
                <w:b w:val="0"/>
                <w:sz w:val="11"/>
              </w:rPr>
              <w:t>0.002</w:t>
            </w:r>
          </w:p>
        </w:tc>
      </w:tr>
    </w:tbl>
    <w:p>
      <w:pPr>
        <w:pStyle w:val="Heading2"/>
      </w:pPr>
      <w:r>
        <w:t>Overlap × High Mask Area</w:t>
      </w:r>
    </w:p>
    <w:p>
      <w:pPr>
        <w:spacing w:after="80"/>
      </w:pPr>
      <w:r>
        <w:rPr>
          <w:rFonts w:ascii="DejaVu Sans" w:hAnsi="DejaVu Sans"/>
          <w:sz w:val="17"/>
        </w:rPr>
        <w:t>Referans: İnsan referansı. Bu tablo 128 görüntüdeki 2.678 uçak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C8DB81"/>
          </w:tcPr>
          <w:p>
            <w:pPr>
              <w:jc w:val="center"/>
            </w:pPr>
            <w:r>
              <w:rPr>
                <w:rFonts w:ascii="DejaVu Sans" w:hAnsi="DejaVu Sans"/>
                <w:b w:val="0"/>
                <w:sz w:val="11"/>
              </w:rPr>
              <w:t>0.676</w:t>
            </w:r>
          </w:p>
        </w:tc>
        <w:tc>
          <w:tcPr>
            <w:tcW w:type="dxa" w:w="1648"/>
            <w:vAlign w:val="center"/>
            <w:shd w:fill="A2D07F"/>
          </w:tcPr>
          <w:p>
            <w:pPr>
              <w:jc w:val="center"/>
            </w:pPr>
            <w:r>
              <w:rPr>
                <w:rFonts w:ascii="DejaVu Sans" w:hAnsi="DejaVu Sans"/>
                <w:b w:val="0"/>
                <w:sz w:val="11"/>
              </w:rPr>
              <w:t>0.799</w:t>
            </w:r>
          </w:p>
        </w:tc>
        <w:tc>
          <w:tcPr>
            <w:tcW w:type="dxa" w:w="1648"/>
            <w:vAlign w:val="center"/>
            <w:shd w:fill="BED880"/>
          </w:tcPr>
          <w:p>
            <w:pPr>
              <w:jc w:val="center"/>
            </w:pPr>
            <w:r>
              <w:rPr>
                <w:rFonts w:ascii="DejaVu Sans" w:hAnsi="DejaVu Sans"/>
                <w:b w:val="0"/>
                <w:sz w:val="11"/>
              </w:rPr>
              <w:t>0.707</w:t>
            </w:r>
          </w:p>
        </w:tc>
        <w:tc>
          <w:tcPr>
            <w:tcW w:type="dxa" w:w="1648"/>
            <w:vAlign w:val="center"/>
            <w:shd w:fill="75C37C"/>
          </w:tcPr>
          <w:p>
            <w:pPr>
              <w:jc w:val="center"/>
            </w:pPr>
            <w:r>
              <w:rPr>
                <w:rFonts w:ascii="DejaVu Sans" w:hAnsi="DejaVu Sans"/>
                <w:b w:val="0"/>
                <w:sz w:val="11"/>
              </w:rPr>
              <w:t>0.941</w:t>
            </w:r>
          </w:p>
        </w:tc>
        <w:tc>
          <w:tcPr>
            <w:tcW w:type="dxa" w:w="1648"/>
            <w:vAlign w:val="center"/>
            <w:shd w:fill="75C37C"/>
          </w:tcPr>
          <w:p>
            <w:pPr>
              <w:jc w:val="center"/>
            </w:pPr>
            <w:r>
              <w:rPr>
                <w:rFonts w:ascii="DejaVu Sans" w:hAnsi="DejaVu Sans"/>
                <w:b w:val="0"/>
                <w:sz w:val="11"/>
              </w:rPr>
              <w:t>0.941</w:t>
            </w:r>
          </w:p>
        </w:tc>
        <w:tc>
          <w:tcPr>
            <w:tcW w:type="dxa" w:w="1648"/>
            <w:vAlign w:val="center"/>
            <w:shd w:fill="FBA476"/>
          </w:tcPr>
          <w:p>
            <w:pPr>
              <w:jc w:val="center"/>
            </w:pPr>
            <w:r>
              <w:rPr>
                <w:rFonts w:ascii="DejaVu Sans" w:hAnsi="DejaVu Sans"/>
                <w:b w:val="0"/>
                <w:sz w:val="11"/>
              </w:rPr>
              <w:t>0.226</w:t>
            </w:r>
          </w:p>
        </w:tc>
        <w:tc>
          <w:tcPr>
            <w:tcW w:type="dxa" w:w="1648"/>
            <w:vAlign w:val="center"/>
            <w:shd w:fill="F86B6B"/>
          </w:tcPr>
          <w:p>
            <w:pPr>
              <w:jc w:val="center"/>
            </w:pPr>
            <w:r>
              <w:rPr>
                <w:rFonts w:ascii="DejaVu Sans" w:hAnsi="DejaVu Sans"/>
                <w:b w:val="0"/>
                <w:sz w:val="11"/>
              </w:rPr>
              <w:t>0.006</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DBE182"/>
          </w:tcPr>
          <w:p>
            <w:pPr>
              <w:jc w:val="center"/>
            </w:pPr>
            <w:r>
              <w:rPr>
                <w:rFonts w:ascii="DejaVu Sans" w:hAnsi="DejaVu Sans"/>
                <w:b w:val="0"/>
                <w:sz w:val="11"/>
              </w:rPr>
              <w:t>0.616</w:t>
            </w:r>
          </w:p>
        </w:tc>
        <w:tc>
          <w:tcPr>
            <w:tcW w:type="dxa" w:w="1648"/>
            <w:vAlign w:val="center"/>
            <w:shd w:fill="B8D780"/>
          </w:tcPr>
          <w:p>
            <w:pPr>
              <w:jc w:val="center"/>
            </w:pPr>
            <w:r>
              <w:rPr>
                <w:rFonts w:ascii="DejaVu Sans" w:hAnsi="DejaVu Sans"/>
                <w:b w:val="0"/>
                <w:sz w:val="11"/>
              </w:rPr>
              <w:t>0.726</w:t>
            </w:r>
          </w:p>
        </w:tc>
        <w:tc>
          <w:tcPr>
            <w:tcW w:type="dxa" w:w="1648"/>
            <w:vAlign w:val="center"/>
            <w:shd w:fill="D3DE81"/>
          </w:tcPr>
          <w:p>
            <w:pPr>
              <w:jc w:val="center"/>
            </w:pPr>
            <w:r>
              <w:rPr>
                <w:rFonts w:ascii="DejaVu Sans" w:hAnsi="DejaVu Sans"/>
                <w:b w:val="0"/>
                <w:sz w:val="11"/>
              </w:rPr>
              <w:t>0.642</w:t>
            </w:r>
          </w:p>
        </w:tc>
        <w:tc>
          <w:tcPr>
            <w:tcW w:type="dxa" w:w="1648"/>
            <w:vAlign w:val="center"/>
            <w:shd w:fill="92CC7E"/>
          </w:tcPr>
          <w:p>
            <w:pPr>
              <w:jc w:val="center"/>
            </w:pPr>
            <w:r>
              <w:rPr>
                <w:rFonts w:ascii="DejaVu Sans" w:hAnsi="DejaVu Sans"/>
                <w:b w:val="0"/>
                <w:sz w:val="11"/>
              </w:rPr>
              <w:t>0.849</w:t>
            </w:r>
          </w:p>
        </w:tc>
        <w:tc>
          <w:tcPr>
            <w:tcW w:type="dxa" w:w="1648"/>
            <w:vAlign w:val="center"/>
            <w:shd w:fill="8ECA7D"/>
          </w:tcPr>
          <w:p>
            <w:pPr>
              <w:jc w:val="center"/>
            </w:pPr>
            <w:r>
              <w:rPr>
                <w:rFonts w:ascii="DejaVu Sans" w:hAnsi="DejaVu Sans"/>
                <w:b w:val="0"/>
                <w:sz w:val="11"/>
              </w:rPr>
              <w:t>0.863</w:t>
            </w:r>
          </w:p>
        </w:tc>
        <w:tc>
          <w:tcPr>
            <w:tcW w:type="dxa" w:w="1648"/>
            <w:vAlign w:val="center"/>
            <w:shd w:fill="FB9F75"/>
          </w:tcPr>
          <w:p>
            <w:pPr>
              <w:jc w:val="center"/>
            </w:pPr>
            <w:r>
              <w:rPr>
                <w:rFonts w:ascii="DejaVu Sans" w:hAnsi="DejaVu Sans"/>
                <w:b w:val="0"/>
                <w:sz w:val="11"/>
              </w:rPr>
              <w:t>0.207</w:t>
            </w:r>
          </w:p>
        </w:tc>
        <w:tc>
          <w:tcPr>
            <w:tcW w:type="dxa" w:w="1648"/>
            <w:vAlign w:val="center"/>
            <w:shd w:fill="F86A6B"/>
          </w:tcPr>
          <w:p>
            <w:pPr>
              <w:jc w:val="center"/>
            </w:pPr>
            <w:r>
              <w:rPr>
                <w:rFonts w:ascii="DejaVu Sans" w:hAnsi="DejaVu Sans"/>
                <w:b w:val="0"/>
                <w:sz w:val="11"/>
              </w:rPr>
              <w:t>0.003</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CEDD81"/>
          </w:tcPr>
          <w:p>
            <w:pPr>
              <w:jc w:val="center"/>
            </w:pPr>
            <w:r>
              <w:rPr>
                <w:rFonts w:ascii="DejaVu Sans" w:hAnsi="DejaVu Sans"/>
                <w:b w:val="0"/>
                <w:sz w:val="11"/>
              </w:rPr>
              <w:t>0.658</w:t>
            </w:r>
          </w:p>
        </w:tc>
        <w:tc>
          <w:tcPr>
            <w:tcW w:type="dxa" w:w="1648"/>
            <w:vAlign w:val="center"/>
            <w:shd w:fill="A7D27F"/>
          </w:tcPr>
          <w:p>
            <w:pPr>
              <w:jc w:val="center"/>
            </w:pPr>
            <w:r>
              <w:rPr>
                <w:rFonts w:ascii="DejaVu Sans" w:hAnsi="DejaVu Sans"/>
                <w:b w:val="0"/>
                <w:sz w:val="11"/>
              </w:rPr>
              <w:t>0.782</w:t>
            </w:r>
          </w:p>
        </w:tc>
        <w:tc>
          <w:tcPr>
            <w:tcW w:type="dxa" w:w="1648"/>
            <w:vAlign w:val="center"/>
            <w:shd w:fill="C8DB81"/>
          </w:tcPr>
          <w:p>
            <w:pPr>
              <w:jc w:val="center"/>
            </w:pPr>
            <w:r>
              <w:rPr>
                <w:rFonts w:ascii="DejaVu Sans" w:hAnsi="DejaVu Sans"/>
                <w:b w:val="0"/>
                <w:sz w:val="11"/>
              </w:rPr>
              <w:t>0.676</w:t>
            </w:r>
          </w:p>
        </w:tc>
        <w:tc>
          <w:tcPr>
            <w:tcW w:type="dxa" w:w="1648"/>
            <w:vAlign w:val="center"/>
            <w:shd w:fill="6FC27C"/>
          </w:tcPr>
          <w:p>
            <w:pPr>
              <w:jc w:val="center"/>
            </w:pPr>
            <w:r>
              <w:rPr>
                <w:rFonts w:ascii="DejaVu Sans" w:hAnsi="DejaVu Sans"/>
                <w:b w:val="0"/>
                <w:sz w:val="11"/>
              </w:rPr>
              <w:t>0.960</w:t>
            </w:r>
          </w:p>
        </w:tc>
        <w:tc>
          <w:tcPr>
            <w:tcW w:type="dxa" w:w="1648"/>
            <w:vAlign w:val="center"/>
            <w:shd w:fill="7EC67D"/>
          </w:tcPr>
          <w:p>
            <w:pPr>
              <w:jc w:val="center"/>
            </w:pPr>
            <w:r>
              <w:rPr>
                <w:rFonts w:ascii="DejaVu Sans" w:hAnsi="DejaVu Sans"/>
                <w:b w:val="0"/>
                <w:sz w:val="11"/>
              </w:rPr>
              <w:t>0.912</w:t>
            </w:r>
          </w:p>
        </w:tc>
        <w:tc>
          <w:tcPr>
            <w:tcW w:type="dxa" w:w="1648"/>
            <w:vAlign w:val="center"/>
            <w:shd w:fill="FBA176"/>
          </w:tcPr>
          <w:p>
            <w:pPr>
              <w:jc w:val="center"/>
            </w:pPr>
            <w:r>
              <w:rPr>
                <w:rFonts w:ascii="DejaVu Sans" w:hAnsi="DejaVu Sans"/>
                <w:b w:val="0"/>
                <w:sz w:val="11"/>
              </w:rPr>
              <w:t>0.217</w:t>
            </w:r>
          </w:p>
        </w:tc>
        <w:tc>
          <w:tcPr>
            <w:tcW w:type="dxa" w:w="1648"/>
            <w:vAlign w:val="center"/>
            <w:shd w:fill="F86A6B"/>
          </w:tcPr>
          <w:p>
            <w:pPr>
              <w:jc w:val="center"/>
            </w:pPr>
            <w:r>
              <w:rPr>
                <w:rFonts w:ascii="DejaVu Sans" w:hAnsi="DejaVu Sans"/>
                <w:b w:val="0"/>
                <w:sz w:val="11"/>
              </w:rPr>
              <w:t>0.003</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E1E282"/>
          </w:tcPr>
          <w:p>
            <w:pPr>
              <w:jc w:val="center"/>
            </w:pPr>
            <w:r>
              <w:rPr>
                <w:rFonts w:ascii="DejaVu Sans" w:hAnsi="DejaVu Sans"/>
                <w:b w:val="0"/>
                <w:sz w:val="11"/>
              </w:rPr>
              <w:t>0.597</w:t>
            </w:r>
          </w:p>
        </w:tc>
        <w:tc>
          <w:tcPr>
            <w:tcW w:type="dxa" w:w="1648"/>
            <w:vAlign w:val="center"/>
            <w:shd w:fill="BDD880"/>
          </w:tcPr>
          <w:p>
            <w:pPr>
              <w:jc w:val="center"/>
            </w:pPr>
            <w:r>
              <w:rPr>
                <w:rFonts w:ascii="DejaVu Sans" w:hAnsi="DejaVu Sans"/>
                <w:b w:val="0"/>
                <w:sz w:val="11"/>
              </w:rPr>
              <w:t>0.710</w:t>
            </w:r>
          </w:p>
        </w:tc>
        <w:tc>
          <w:tcPr>
            <w:tcW w:type="dxa" w:w="1648"/>
            <w:vAlign w:val="center"/>
            <w:shd w:fill="DBE182"/>
          </w:tcPr>
          <w:p>
            <w:pPr>
              <w:jc w:val="center"/>
            </w:pPr>
            <w:r>
              <w:rPr>
                <w:rFonts w:ascii="DejaVu Sans" w:hAnsi="DejaVu Sans"/>
                <w:b w:val="0"/>
                <w:sz w:val="11"/>
              </w:rPr>
              <w:t>0.614</w:t>
            </w:r>
          </w:p>
        </w:tc>
        <w:tc>
          <w:tcPr>
            <w:tcW w:type="dxa" w:w="1648"/>
            <w:vAlign w:val="center"/>
            <w:shd w:fill="8ECA7D"/>
          </w:tcPr>
          <w:p>
            <w:pPr>
              <w:jc w:val="center"/>
            </w:pPr>
            <w:r>
              <w:rPr>
                <w:rFonts w:ascii="DejaVu Sans" w:hAnsi="DejaVu Sans"/>
                <w:b w:val="0"/>
                <w:sz w:val="11"/>
              </w:rPr>
              <w:t>0.863</w:t>
            </w:r>
          </w:p>
        </w:tc>
        <w:tc>
          <w:tcPr>
            <w:tcW w:type="dxa" w:w="1648"/>
            <w:vAlign w:val="center"/>
            <w:shd w:fill="96CD7E"/>
          </w:tcPr>
          <w:p>
            <w:pPr>
              <w:jc w:val="center"/>
            </w:pPr>
            <w:r>
              <w:rPr>
                <w:rFonts w:ascii="DejaVu Sans" w:hAnsi="DejaVu Sans"/>
                <w:b w:val="0"/>
                <w:sz w:val="11"/>
              </w:rPr>
              <w:t>0.835</w:t>
            </w:r>
          </w:p>
        </w:tc>
        <w:tc>
          <w:tcPr>
            <w:tcW w:type="dxa" w:w="1648"/>
            <w:vAlign w:val="center"/>
            <w:shd w:fill="FB9974"/>
          </w:tcPr>
          <w:p>
            <w:pPr>
              <w:jc w:val="center"/>
            </w:pPr>
            <w:r>
              <w:rPr>
                <w:rFonts w:ascii="DejaVu Sans" w:hAnsi="DejaVu Sans"/>
                <w:b w:val="0"/>
                <w:sz w:val="11"/>
              </w:rPr>
              <w:t>0.186</w:t>
            </w:r>
          </w:p>
        </w:tc>
        <w:tc>
          <w:tcPr>
            <w:tcW w:type="dxa" w:w="1648"/>
            <w:vAlign w:val="center"/>
            <w:shd w:fill="F86A6B"/>
          </w:tcPr>
          <w:p>
            <w:pPr>
              <w:jc w:val="center"/>
            </w:pPr>
            <w:r>
              <w:rPr>
                <w:rFonts w:ascii="DejaVu Sans" w:hAnsi="DejaVu Sans"/>
                <w:b w:val="0"/>
                <w:sz w:val="11"/>
              </w:rPr>
              <w:t>0.002</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BCD880"/>
          </w:tcPr>
          <w:p>
            <w:pPr>
              <w:jc w:val="center"/>
            </w:pPr>
            <w:r>
              <w:rPr>
                <w:rFonts w:ascii="DejaVu Sans" w:hAnsi="DejaVu Sans"/>
                <w:b w:val="0"/>
                <w:sz w:val="11"/>
              </w:rPr>
              <w:t>0.716</w:t>
            </w:r>
          </w:p>
        </w:tc>
        <w:tc>
          <w:tcPr>
            <w:tcW w:type="dxa" w:w="1648"/>
            <w:vAlign w:val="center"/>
            <w:shd w:fill="99CE7E"/>
          </w:tcPr>
          <w:p>
            <w:pPr>
              <w:jc w:val="center"/>
            </w:pPr>
            <w:r>
              <w:rPr>
                <w:rFonts w:ascii="DejaVu Sans" w:hAnsi="DejaVu Sans"/>
                <w:b w:val="0"/>
                <w:sz w:val="11"/>
              </w:rPr>
              <w:t>0.827</w:t>
            </w:r>
          </w:p>
        </w:tc>
        <w:tc>
          <w:tcPr>
            <w:tcW w:type="dxa" w:w="1648"/>
            <w:vAlign w:val="center"/>
            <w:shd w:fill="AFD47F"/>
          </w:tcPr>
          <w:p>
            <w:pPr>
              <w:jc w:val="center"/>
            </w:pPr>
            <w:r>
              <w:rPr>
                <w:rFonts w:ascii="DejaVu Sans" w:hAnsi="DejaVu Sans"/>
                <w:b w:val="0"/>
                <w:sz w:val="11"/>
              </w:rPr>
              <w:t>0.757</w:t>
            </w:r>
          </w:p>
        </w:tc>
        <w:tc>
          <w:tcPr>
            <w:tcW w:type="dxa" w:w="1648"/>
            <w:vAlign w:val="center"/>
            <w:shd w:fill="78C47C"/>
          </w:tcPr>
          <w:p>
            <w:pPr>
              <w:jc w:val="center"/>
            </w:pPr>
            <w:r>
              <w:rPr>
                <w:rFonts w:ascii="DejaVu Sans" w:hAnsi="DejaVu Sans"/>
                <w:b w:val="0"/>
                <w:sz w:val="11"/>
              </w:rPr>
              <w:t>0.933</w:t>
            </w:r>
          </w:p>
        </w:tc>
        <w:tc>
          <w:tcPr>
            <w:tcW w:type="dxa" w:w="1648"/>
            <w:vAlign w:val="center"/>
            <w:shd w:fill="74C37C"/>
          </w:tcPr>
          <w:p>
            <w:pPr>
              <w:jc w:val="center"/>
            </w:pPr>
            <w:r>
              <w:rPr>
                <w:rFonts w:ascii="DejaVu Sans" w:hAnsi="DejaVu Sans"/>
                <w:b w:val="0"/>
                <w:sz w:val="11"/>
              </w:rPr>
              <w:t>0.945</w:t>
            </w:r>
          </w:p>
        </w:tc>
        <w:tc>
          <w:tcPr>
            <w:tcW w:type="dxa" w:w="1648"/>
            <w:vAlign w:val="center"/>
            <w:shd w:fill="FED880"/>
          </w:tcPr>
          <w:p>
            <w:pPr>
              <w:jc w:val="center"/>
            </w:pPr>
            <w:r>
              <w:rPr>
                <w:rFonts w:ascii="DejaVu Sans" w:hAnsi="DejaVu Sans"/>
                <w:b w:val="0"/>
                <w:sz w:val="11"/>
              </w:rPr>
              <w:t>0.428</w:t>
            </w:r>
          </w:p>
        </w:tc>
        <w:tc>
          <w:tcPr>
            <w:tcW w:type="dxa" w:w="1648"/>
            <w:vAlign w:val="center"/>
            <w:shd w:fill="F86C6C"/>
          </w:tcPr>
          <w:p>
            <w:pPr>
              <w:jc w:val="center"/>
            </w:pPr>
            <w:r>
              <w:rPr>
                <w:rFonts w:ascii="DejaVu Sans" w:hAnsi="DejaVu Sans"/>
                <w:b w:val="0"/>
                <w:sz w:val="11"/>
              </w:rPr>
              <w:t>0.010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D0DE81"/>
          </w:tcPr>
          <w:p>
            <w:pPr>
              <w:jc w:val="center"/>
            </w:pPr>
            <w:r>
              <w:rPr>
                <w:rFonts w:ascii="DejaVu Sans" w:hAnsi="DejaVu Sans"/>
                <w:b w:val="0"/>
                <w:sz w:val="11"/>
              </w:rPr>
              <w:t>0.650</w:t>
            </w:r>
          </w:p>
        </w:tc>
        <w:tc>
          <w:tcPr>
            <w:tcW w:type="dxa" w:w="1648"/>
            <w:vAlign w:val="center"/>
            <w:shd w:fill="B1D480"/>
          </w:tcPr>
          <w:p>
            <w:pPr>
              <w:jc w:val="center"/>
            </w:pPr>
            <w:r>
              <w:rPr>
                <w:rFonts w:ascii="DejaVu Sans" w:hAnsi="DejaVu Sans"/>
                <w:b w:val="0"/>
                <w:sz w:val="11"/>
              </w:rPr>
              <w:t>0.750</w:t>
            </w:r>
          </w:p>
        </w:tc>
        <w:tc>
          <w:tcPr>
            <w:tcW w:type="dxa" w:w="1648"/>
            <w:vAlign w:val="center"/>
            <w:shd w:fill="C5DA81"/>
          </w:tcPr>
          <w:p>
            <w:pPr>
              <w:jc w:val="center"/>
            </w:pPr>
            <w:r>
              <w:rPr>
                <w:rFonts w:ascii="DejaVu Sans" w:hAnsi="DejaVu Sans"/>
                <w:b w:val="0"/>
                <w:sz w:val="11"/>
              </w:rPr>
              <w:t>0.687</w:t>
            </w:r>
          </w:p>
        </w:tc>
        <w:tc>
          <w:tcPr>
            <w:tcW w:type="dxa" w:w="1648"/>
            <w:vAlign w:val="center"/>
            <w:shd w:fill="95CC7E"/>
          </w:tcPr>
          <w:p>
            <w:pPr>
              <w:jc w:val="center"/>
            </w:pPr>
            <w:r>
              <w:rPr>
                <w:rFonts w:ascii="DejaVu Sans" w:hAnsi="DejaVu Sans"/>
                <w:b w:val="0"/>
                <w:sz w:val="11"/>
              </w:rPr>
              <w:t>0.839</w:t>
            </w:r>
          </w:p>
        </w:tc>
        <w:tc>
          <w:tcPr>
            <w:tcW w:type="dxa" w:w="1648"/>
            <w:vAlign w:val="center"/>
            <w:shd w:fill="8CCA7D"/>
          </w:tcPr>
          <w:p>
            <w:pPr>
              <w:jc w:val="center"/>
            </w:pPr>
            <w:r>
              <w:rPr>
                <w:rFonts w:ascii="DejaVu Sans" w:hAnsi="DejaVu Sans"/>
                <w:b w:val="0"/>
                <w:sz w:val="11"/>
              </w:rPr>
              <w:t>0.867</w:t>
            </w:r>
          </w:p>
        </w:tc>
        <w:tc>
          <w:tcPr>
            <w:tcW w:type="dxa" w:w="1648"/>
            <w:vAlign w:val="center"/>
            <w:shd w:fill="FDCE7E"/>
          </w:tcPr>
          <w:p>
            <w:pPr>
              <w:jc w:val="center"/>
            </w:pPr>
            <w:r>
              <w:rPr>
                <w:rFonts w:ascii="DejaVu Sans" w:hAnsi="DejaVu Sans"/>
                <w:b w:val="0"/>
                <w:sz w:val="11"/>
              </w:rPr>
              <w:t>0.388</w:t>
            </w:r>
          </w:p>
        </w:tc>
        <w:tc>
          <w:tcPr>
            <w:tcW w:type="dxa" w:w="1648"/>
            <w:vAlign w:val="center"/>
            <w:shd w:fill="F86A6B"/>
          </w:tcPr>
          <w:p>
            <w:pPr>
              <w:jc w:val="center"/>
            </w:pPr>
            <w:r>
              <w:rPr>
                <w:rFonts w:ascii="DejaVu Sans" w:hAnsi="DejaVu Sans"/>
                <w:b w:val="0"/>
                <w:sz w:val="11"/>
              </w:rPr>
              <w:t>0.005</w:t>
            </w:r>
          </w:p>
        </w:tc>
      </w:tr>
    </w:tbl>
    <w:p>
      <w:pPr>
        <w:pStyle w:val="Heading1"/>
      </w:pPr>
      <w:r>
        <w:t>Qualitative Examples</w:t>
      </w:r>
    </w:p>
    <w:p>
      <w:r>
        <w:t>Her sayfa bir overlap × mask-area grubundan tek görüntüyü gösterir. Görüntüdeki bütün GT uçak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SAM3 &gt; SAM1 &gt; SAM2; YOLO-bbox sıralaması SAM3 &gt; SAM1 &gt; SAM2 biçimindedir.</w:t>
      </w:r>
    </w:p>
    <w:p>
      <w:pPr>
        <w:pStyle w:val="ListBullet"/>
        <w:spacing w:after="40"/>
      </w:pPr>
      <w:r>
        <w:rPr>
          <w:rFonts w:ascii="DejaVu Sans" w:hAnsi="DejaVu Sans"/>
          <w:sz w:val="18"/>
        </w:rPr>
        <w:t>GT bbox ile YOLO bbox arasındaki fark, segmenterden önceki detection hatasının uçtan uca sisteme etkisini gösterir.</w:t>
      </w:r>
    </w:p>
    <w:p>
      <w:pPr>
        <w:pStyle w:val="ListBullet"/>
        <w:spacing w:after="40"/>
      </w:pPr>
      <w:r>
        <w:rPr>
          <w:rFonts w:ascii="DejaVu Sans" w:hAnsi="DejaVu Sans"/>
          <w:sz w:val="18"/>
        </w:rPr>
        <w:t>Bu insan referansı model ailelerinden bağımsız olduğu için modeller arası kalite karşılaştırmasının güvenilir kontrolüdür.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