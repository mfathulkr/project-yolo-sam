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Isaid Plane - SAM1 pseudo referansı Full Metric Document</w:t>
      </w:r>
    </w:p>
    <w:p>
      <w:pPr>
        <w:pStyle w:val="Heading1"/>
      </w:pPr>
      <w:r>
        <w:t>Scope</w:t>
      </w:r>
    </w:p>
    <w:p>
      <w:pPr>
        <w:pStyle w:val="ListBullet"/>
        <w:spacing w:after="40"/>
      </w:pPr>
      <w:r>
        <w:rPr>
          <w:rFonts w:ascii="DejaVu Sans" w:hAnsi="DejaVu Sans"/>
          <w:sz w:val="18"/>
        </w:rPr>
        <w:t>Veri kaynağı iSAID, hedef sınıf uçak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uçak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uçak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uçak maskelerinin oranıdır. Bunlar mAP değildir ve raporda mAP gibi adlandırılmaz.</w:t>
      </w:r>
    </w:p>
    <w:p>
      <w:pPr>
        <w:pStyle w:val="ListBullet"/>
        <w:spacing w:after="40"/>
      </w:pPr>
      <w:r>
        <w:rPr>
          <w:rFonts w:ascii="DejaVu Sans" w:hAnsi="DejaVu Sans"/>
          <w:sz w:val="18"/>
        </w:rPr>
        <w:t>YOLO'nun kaçırdığı bir gerçek uçak,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uçak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SAM1 pseudo referansı ve değerlendirilen instance sayısı 5.447.</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SAM1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7CC57C"/>
          </w:tcPr>
          <w:p>
            <w:pPr>
              <w:jc w:val="center"/>
            </w:pPr>
            <w:r>
              <w:rPr>
                <w:rFonts w:ascii="DejaVu Sans" w:hAnsi="DejaVu Sans"/>
                <w:b w:val="0"/>
                <w:sz w:val="11"/>
              </w:rPr>
              <w:t>0.920</w:t>
            </w:r>
          </w:p>
        </w:tc>
        <w:tc>
          <w:tcPr>
            <w:tcW w:type="dxa" w:w="1236"/>
            <w:vAlign w:val="center"/>
            <w:shd w:fill="93CC7E"/>
          </w:tcPr>
          <w:p>
            <w:pPr>
              <w:jc w:val="center"/>
            </w:pPr>
            <w:r>
              <w:rPr>
                <w:rFonts w:ascii="DejaVu Sans" w:hAnsi="DejaVu Sans"/>
                <w:b w:val="0"/>
                <w:sz w:val="11"/>
              </w:rPr>
              <w:t>0.847</w:t>
            </w:r>
          </w:p>
        </w:tc>
        <w:tc>
          <w:tcPr>
            <w:tcW w:type="dxa" w:w="1236"/>
            <w:vAlign w:val="center"/>
            <w:shd w:fill="F1E783"/>
          </w:tcPr>
          <w:p>
            <w:pPr>
              <w:jc w:val="center"/>
            </w:pPr>
            <w:r>
              <w:rPr>
                <w:rFonts w:ascii="DejaVu Sans" w:hAnsi="DejaVu Sans"/>
                <w:b w:val="0"/>
                <w:sz w:val="11"/>
              </w:rPr>
              <w:t>0.545</w:t>
            </w:r>
          </w:p>
        </w:tc>
        <w:tc>
          <w:tcPr>
            <w:tcW w:type="dxa" w:w="1236"/>
            <w:vAlign w:val="center"/>
            <w:shd w:fill="ADD37F"/>
          </w:tcPr>
          <w:p>
            <w:pPr>
              <w:jc w:val="center"/>
            </w:pPr>
            <w:r>
              <w:rPr>
                <w:rFonts w:ascii="DejaVu Sans" w:hAnsi="DejaVu Sans"/>
                <w:b w:val="0"/>
                <w:sz w:val="11"/>
              </w:rPr>
              <w:t>0.762</w:t>
            </w:r>
          </w:p>
        </w:tc>
        <w:tc>
          <w:tcPr>
            <w:tcW w:type="dxa" w:w="1236"/>
            <w:vAlign w:val="center"/>
            <w:shd w:fill="7AC57C"/>
          </w:tcPr>
          <w:p>
            <w:pPr>
              <w:jc w:val="center"/>
            </w:pPr>
            <w:r>
              <w:rPr>
                <w:rFonts w:ascii="DejaVu Sans" w:hAnsi="DejaVu Sans"/>
                <w:b w:val="0"/>
                <w:sz w:val="11"/>
              </w:rPr>
              <w:t>0.925</w:t>
            </w:r>
          </w:p>
        </w:tc>
        <w:tc>
          <w:tcPr>
            <w:tcW w:type="dxa" w:w="1236"/>
            <w:vAlign w:val="center"/>
            <w:shd w:fill="83C77D"/>
          </w:tcPr>
          <w:p>
            <w:pPr>
              <w:jc w:val="center"/>
            </w:pPr>
            <w:r>
              <w:rPr>
                <w:rFonts w:ascii="DejaVu Sans" w:hAnsi="DejaVu Sans"/>
                <w:b w:val="0"/>
                <w:sz w:val="11"/>
              </w:rPr>
              <w:t>0.896</w:t>
            </w:r>
          </w:p>
        </w:tc>
        <w:tc>
          <w:tcPr>
            <w:tcW w:type="dxa" w:w="1236"/>
            <w:vAlign w:val="center"/>
            <w:shd w:fill="8CCA7D"/>
          </w:tcPr>
          <w:p>
            <w:pPr>
              <w:jc w:val="center"/>
            </w:pPr>
            <w:r>
              <w:rPr>
                <w:rFonts w:ascii="DejaVu Sans" w:hAnsi="DejaVu Sans"/>
                <w:b w:val="0"/>
                <w:sz w:val="11"/>
              </w:rPr>
              <w:t>0.868</w:t>
            </w:r>
          </w:p>
        </w:tc>
        <w:tc>
          <w:tcPr>
            <w:tcW w:type="dxa" w:w="1236"/>
            <w:vAlign w:val="center"/>
            <w:shd w:fill="95CC7E"/>
          </w:tcPr>
          <w:p>
            <w:pPr>
              <w:jc w:val="center"/>
            </w:pPr>
            <w:r>
              <w:rPr>
                <w:rFonts w:ascii="DejaVu Sans" w:hAnsi="DejaVu Sans"/>
                <w:b w:val="0"/>
                <w:sz w:val="11"/>
              </w:rPr>
              <w:t>0.840</w:t>
            </w:r>
          </w:p>
        </w:tc>
        <w:tc>
          <w:tcPr>
            <w:tcW w:type="dxa" w:w="1236"/>
            <w:vAlign w:val="center"/>
            <w:shd w:fill="D6DF82"/>
          </w:tcPr>
          <w:p>
            <w:pPr>
              <w:jc w:val="center"/>
            </w:pPr>
            <w:r>
              <w:rPr>
                <w:rFonts w:ascii="DejaVu Sans" w:hAnsi="DejaVu Sans"/>
                <w:b w:val="0"/>
                <w:sz w:val="11"/>
              </w:rPr>
              <w:t>0.632</w:t>
            </w:r>
          </w:p>
        </w:tc>
        <w:tc>
          <w:tcPr>
            <w:tcW w:type="dxa" w:w="1236"/>
            <w:vAlign w:val="center"/>
            <w:shd w:fill="DCE182"/>
          </w:tcPr>
          <w:p>
            <w:pPr>
              <w:jc w:val="center"/>
            </w:pPr>
            <w:r>
              <w:rPr>
                <w:rFonts w:ascii="DejaVu Sans" w:hAnsi="DejaVu Sans"/>
                <w:b w:val="0"/>
                <w:sz w:val="11"/>
              </w:rPr>
              <w:t>0.612</w:t>
            </w:r>
          </w:p>
        </w:tc>
      </w:tr>
    </w:tbl>
    <w:p>
      <w:pPr>
        <w:pStyle w:val="Heading1"/>
      </w:pPr>
      <w:r>
        <w:t>Segmentation Tables</w:t>
      </w:r>
    </w:p>
    <w:p>
      <w:r>
        <w:t>Başarı metrikleri 0 ile 1 arasındadır ve kırmızı-sarı-yeşil ölçeğiyle renklendirilmiştir.</w:t>
      </w:r>
    </w:p>
    <w:p>
      <w:pPr>
        <w:pStyle w:val="Heading1"/>
      </w:pPr>
      <w:r>
        <w:t>SAM1 pseudo referansı</w:t>
      </w:r>
    </w:p>
    <w:p>
      <w:r>
        <w:t>Bütün SAM1/2/3 tahminleri değişmeden tutulmuş ve SAM1 pseudo referansı ile değerlendirilmiştir.</w:t>
      </w:r>
    </w:p>
    <w:p>
      <w:pPr>
        <w:pStyle w:val="Heading2"/>
      </w:pPr>
      <w:r>
        <w:t>Overall</w:t>
      </w:r>
    </w:p>
    <w:p>
      <w:pPr>
        <w:spacing w:after="80"/>
      </w:pPr>
      <w:r>
        <w:rPr>
          <w:rFonts w:ascii="DejaVu Sans" w:hAnsi="DejaVu Sans"/>
          <w:sz w:val="17"/>
        </w:rPr>
        <w:t>Referans: SAM1 pseudo referansı. Bu tablo 512 görüntüdeki 5.447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8BC97D"/>
          </w:tcPr>
          <w:p>
            <w:pPr>
              <w:jc w:val="center"/>
            </w:pPr>
            <w:r>
              <w:rPr>
                <w:rFonts w:ascii="DejaVu Sans" w:hAnsi="DejaVu Sans"/>
                <w:b w:val="0"/>
                <w:sz w:val="11"/>
              </w:rPr>
              <w:t>0.873</w:t>
            </w:r>
          </w:p>
        </w:tc>
        <w:tc>
          <w:tcPr>
            <w:tcW w:type="dxa" w:w="1648"/>
            <w:vAlign w:val="center"/>
            <w:shd w:fill="88C97D"/>
          </w:tcPr>
          <w:p>
            <w:pPr>
              <w:jc w:val="center"/>
            </w:pPr>
            <w:r>
              <w:rPr>
                <w:rFonts w:ascii="DejaVu Sans" w:hAnsi="DejaVu Sans"/>
                <w:b w:val="0"/>
                <w:sz w:val="11"/>
              </w:rPr>
              <w:t>0.883</w:t>
            </w:r>
          </w:p>
        </w:tc>
        <w:tc>
          <w:tcPr>
            <w:tcW w:type="dxa" w:w="1648"/>
            <w:vAlign w:val="center"/>
            <w:shd w:fill="87C87D"/>
          </w:tcPr>
          <w:p>
            <w:pPr>
              <w:jc w:val="center"/>
            </w:pPr>
            <w:r>
              <w:rPr>
                <w:rFonts w:ascii="DejaVu Sans" w:hAnsi="DejaVu Sans"/>
                <w:b w:val="0"/>
                <w:sz w:val="11"/>
              </w:rPr>
              <w:t>0.886</w:t>
            </w:r>
          </w:p>
        </w:tc>
        <w:tc>
          <w:tcPr>
            <w:tcW w:type="dxa" w:w="1648"/>
            <w:vAlign w:val="center"/>
            <w:shd w:fill="88C97D"/>
          </w:tcPr>
          <w:p>
            <w:pPr>
              <w:jc w:val="center"/>
            </w:pPr>
            <w:r>
              <w:rPr>
                <w:rFonts w:ascii="DejaVu Sans" w:hAnsi="DejaVu Sans"/>
                <w:b w:val="0"/>
                <w:sz w:val="11"/>
              </w:rPr>
              <w:t>0.882</w:t>
            </w:r>
          </w:p>
        </w:tc>
        <w:tc>
          <w:tcPr>
            <w:tcW w:type="dxa" w:w="1648"/>
            <w:vAlign w:val="center"/>
            <w:shd w:fill="85C87D"/>
          </w:tcPr>
          <w:p>
            <w:pPr>
              <w:jc w:val="center"/>
            </w:pPr>
            <w:r>
              <w:rPr>
                <w:rFonts w:ascii="DejaVu Sans" w:hAnsi="DejaVu Sans"/>
                <w:b w:val="0"/>
                <w:sz w:val="11"/>
              </w:rPr>
              <w:t>0.891</w:t>
            </w:r>
          </w:p>
        </w:tc>
        <w:tc>
          <w:tcPr>
            <w:tcW w:type="dxa" w:w="1648"/>
            <w:vAlign w:val="center"/>
            <w:shd w:fill="89C97D"/>
          </w:tcPr>
          <w:p>
            <w:pPr>
              <w:jc w:val="center"/>
            </w:pPr>
            <w:r>
              <w:rPr>
                <w:rFonts w:ascii="DejaVu Sans" w:hAnsi="DejaVu Sans"/>
                <w:b w:val="0"/>
                <w:sz w:val="11"/>
              </w:rPr>
              <w:t>0.879</w:t>
            </w:r>
          </w:p>
        </w:tc>
        <w:tc>
          <w:tcPr>
            <w:tcW w:type="dxa" w:w="1648"/>
            <w:vAlign w:val="center"/>
            <w:shd w:fill="94CC7E"/>
          </w:tcPr>
          <w:p>
            <w:pPr>
              <w:jc w:val="center"/>
            </w:pPr>
            <w:r>
              <w:rPr>
                <w:rFonts w:ascii="DejaVu Sans" w:hAnsi="DejaVu Sans"/>
                <w:b w:val="0"/>
                <w:sz w:val="11"/>
              </w:rPr>
              <w:t>0.843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99CE7E"/>
          </w:tcPr>
          <w:p>
            <w:pPr>
              <w:jc w:val="center"/>
            </w:pPr>
            <w:r>
              <w:rPr>
                <w:rFonts w:ascii="DejaVu Sans" w:hAnsi="DejaVu Sans"/>
                <w:b w:val="0"/>
                <w:sz w:val="11"/>
              </w:rPr>
              <w:t>0.827</w:t>
            </w:r>
          </w:p>
        </w:tc>
        <w:tc>
          <w:tcPr>
            <w:tcW w:type="dxa" w:w="1648"/>
            <w:vAlign w:val="center"/>
            <w:shd w:fill="83C77D"/>
          </w:tcPr>
          <w:p>
            <w:pPr>
              <w:jc w:val="center"/>
            </w:pPr>
            <w:r>
              <w:rPr>
                <w:rFonts w:ascii="DejaVu Sans" w:hAnsi="DejaVu Sans"/>
                <w:b w:val="0"/>
                <w:sz w:val="11"/>
              </w:rPr>
              <w:t>0.898</w:t>
            </w:r>
          </w:p>
        </w:tc>
        <w:tc>
          <w:tcPr>
            <w:tcW w:type="dxa" w:w="1648"/>
            <w:vAlign w:val="center"/>
            <w:shd w:fill="8AC97D"/>
          </w:tcPr>
          <w:p>
            <w:pPr>
              <w:jc w:val="center"/>
            </w:pPr>
            <w:r>
              <w:rPr>
                <w:rFonts w:ascii="DejaVu Sans" w:hAnsi="DejaVu Sans"/>
                <w:b w:val="0"/>
                <w:sz w:val="11"/>
              </w:rPr>
              <w:t>0.874</w:t>
            </w:r>
          </w:p>
        </w:tc>
        <w:tc>
          <w:tcPr>
            <w:tcW w:type="dxa" w:w="1648"/>
            <w:vAlign w:val="center"/>
            <w:shd w:fill="76C37C"/>
          </w:tcPr>
          <w:p>
            <w:pPr>
              <w:jc w:val="center"/>
            </w:pPr>
            <w:r>
              <w:rPr>
                <w:rFonts w:ascii="DejaVu Sans" w:hAnsi="DejaVu Sans"/>
                <w:b w:val="0"/>
                <w:sz w:val="11"/>
              </w:rPr>
              <w:t>0.939</w:t>
            </w:r>
          </w:p>
        </w:tc>
        <w:tc>
          <w:tcPr>
            <w:tcW w:type="dxa" w:w="1648"/>
            <w:vAlign w:val="center"/>
            <w:shd w:fill="6EC17C"/>
          </w:tcPr>
          <w:p>
            <w:pPr>
              <w:jc w:val="center"/>
            </w:pPr>
            <w:r>
              <w:rPr>
                <w:rFonts w:ascii="DejaVu Sans" w:hAnsi="DejaVu Sans"/>
                <w:b w:val="0"/>
                <w:sz w:val="11"/>
              </w:rPr>
              <w:t>0.966</w:t>
            </w:r>
          </w:p>
        </w:tc>
        <w:tc>
          <w:tcPr>
            <w:tcW w:type="dxa" w:w="1648"/>
            <w:vAlign w:val="center"/>
            <w:shd w:fill="93CC7E"/>
          </w:tcPr>
          <w:p>
            <w:pPr>
              <w:jc w:val="center"/>
            </w:pPr>
            <w:r>
              <w:rPr>
                <w:rFonts w:ascii="DejaVu Sans" w:hAnsi="DejaVu Sans"/>
                <w:b w:val="0"/>
                <w:sz w:val="11"/>
              </w:rPr>
              <w:t>0.845</w:t>
            </w:r>
          </w:p>
        </w:tc>
        <w:tc>
          <w:tcPr>
            <w:tcW w:type="dxa" w:w="1648"/>
            <w:vAlign w:val="center"/>
            <w:shd w:fill="FCAD78"/>
          </w:tcPr>
          <w:p>
            <w:pPr>
              <w:jc w:val="center"/>
            </w:pPr>
            <w:r>
              <w:rPr>
                <w:rFonts w:ascii="DejaVu Sans" w:hAnsi="DejaVu Sans"/>
                <w:b w:val="0"/>
                <w:sz w:val="11"/>
              </w:rPr>
              <w:t>0.263</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B1D480"/>
          </w:tcPr>
          <w:p>
            <w:pPr>
              <w:jc w:val="center"/>
            </w:pPr>
            <w:r>
              <w:rPr>
                <w:rFonts w:ascii="DejaVu Sans" w:hAnsi="DejaVu Sans"/>
                <w:b w:val="0"/>
                <w:sz w:val="11"/>
              </w:rPr>
              <w:t>0.750</w:t>
            </w:r>
          </w:p>
        </w:tc>
        <w:tc>
          <w:tcPr>
            <w:tcW w:type="dxa" w:w="1648"/>
            <w:vAlign w:val="center"/>
            <w:shd w:fill="9ECF7E"/>
          </w:tcPr>
          <w:p>
            <w:pPr>
              <w:jc w:val="center"/>
            </w:pPr>
            <w:r>
              <w:rPr>
                <w:rFonts w:ascii="DejaVu Sans" w:hAnsi="DejaVu Sans"/>
                <w:b w:val="0"/>
                <w:sz w:val="11"/>
              </w:rPr>
              <w:t>0.812</w:t>
            </w:r>
          </w:p>
        </w:tc>
        <w:tc>
          <w:tcPr>
            <w:tcW w:type="dxa" w:w="1648"/>
            <w:vAlign w:val="center"/>
            <w:shd w:fill="A4D17F"/>
          </w:tcPr>
          <w:p>
            <w:pPr>
              <w:jc w:val="center"/>
            </w:pPr>
            <w:r>
              <w:rPr>
                <w:rFonts w:ascii="DejaVu Sans" w:hAnsi="DejaVu Sans"/>
                <w:b w:val="0"/>
                <w:sz w:val="11"/>
              </w:rPr>
              <w:t>0.793</w:t>
            </w:r>
          </w:p>
        </w:tc>
        <w:tc>
          <w:tcPr>
            <w:tcW w:type="dxa" w:w="1648"/>
            <w:vAlign w:val="center"/>
            <w:shd w:fill="94CC7E"/>
          </w:tcPr>
          <w:p>
            <w:pPr>
              <w:jc w:val="center"/>
            </w:pPr>
            <w:r>
              <w:rPr>
                <w:rFonts w:ascii="DejaVu Sans" w:hAnsi="DejaVu Sans"/>
                <w:b w:val="0"/>
                <w:sz w:val="11"/>
              </w:rPr>
              <w:t>0.844</w:t>
            </w:r>
          </w:p>
        </w:tc>
        <w:tc>
          <w:tcPr>
            <w:tcW w:type="dxa" w:w="1648"/>
            <w:vAlign w:val="center"/>
            <w:shd w:fill="8AC97D"/>
          </w:tcPr>
          <w:p>
            <w:pPr>
              <w:jc w:val="center"/>
            </w:pPr>
            <w:r>
              <w:rPr>
                <w:rFonts w:ascii="DejaVu Sans" w:hAnsi="DejaVu Sans"/>
                <w:b w:val="0"/>
                <w:sz w:val="11"/>
              </w:rPr>
              <w:t>0.874</w:t>
            </w:r>
          </w:p>
        </w:tc>
        <w:tc>
          <w:tcPr>
            <w:tcW w:type="dxa" w:w="1648"/>
            <w:vAlign w:val="center"/>
            <w:shd w:fill="A8D27F"/>
          </w:tcPr>
          <w:p>
            <w:pPr>
              <w:jc w:val="center"/>
            </w:pPr>
            <w:r>
              <w:rPr>
                <w:rFonts w:ascii="DejaVu Sans" w:hAnsi="DejaVu Sans"/>
                <w:b w:val="0"/>
                <w:sz w:val="11"/>
              </w:rPr>
              <w:t>0.778</w:t>
            </w:r>
          </w:p>
        </w:tc>
        <w:tc>
          <w:tcPr>
            <w:tcW w:type="dxa" w:w="1648"/>
            <w:vAlign w:val="center"/>
            <w:shd w:fill="FBAA77"/>
          </w:tcPr>
          <w:p>
            <w:pPr>
              <w:jc w:val="center"/>
            </w:pPr>
            <w:r>
              <w:rPr>
                <w:rFonts w:ascii="DejaVu Sans" w:hAnsi="DejaVu Sans"/>
                <w:b w:val="0"/>
                <w:sz w:val="11"/>
              </w:rPr>
              <w:t>0.249</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9BCE7E"/>
          </w:tcPr>
          <w:p>
            <w:pPr>
              <w:jc w:val="center"/>
            </w:pPr>
            <w:r>
              <w:rPr>
                <w:rFonts w:ascii="DejaVu Sans" w:hAnsi="DejaVu Sans"/>
                <w:b w:val="0"/>
                <w:sz w:val="11"/>
              </w:rPr>
              <w:t>0.820</w:t>
            </w:r>
          </w:p>
        </w:tc>
        <w:tc>
          <w:tcPr>
            <w:tcW w:type="dxa" w:w="1648"/>
            <w:vAlign w:val="center"/>
            <w:shd w:fill="84C77D"/>
          </w:tcPr>
          <w:p>
            <w:pPr>
              <w:jc w:val="center"/>
            </w:pPr>
            <w:r>
              <w:rPr>
                <w:rFonts w:ascii="DejaVu Sans" w:hAnsi="DejaVu Sans"/>
                <w:b w:val="0"/>
                <w:sz w:val="11"/>
              </w:rPr>
              <w:t>0.895</w:t>
            </w:r>
          </w:p>
        </w:tc>
        <w:tc>
          <w:tcPr>
            <w:tcW w:type="dxa" w:w="1648"/>
            <w:vAlign w:val="center"/>
            <w:shd w:fill="73C37C"/>
          </w:tcPr>
          <w:p>
            <w:pPr>
              <w:jc w:val="center"/>
            </w:pPr>
            <w:r>
              <w:rPr>
                <w:rFonts w:ascii="DejaVu Sans" w:hAnsi="DejaVu Sans"/>
                <w:b w:val="0"/>
                <w:sz w:val="11"/>
              </w:rPr>
              <w:t>0.949</w:t>
            </w:r>
          </w:p>
        </w:tc>
        <w:tc>
          <w:tcPr>
            <w:tcW w:type="dxa" w:w="1648"/>
            <w:vAlign w:val="center"/>
            <w:shd w:fill="8FCB7E"/>
          </w:tcPr>
          <w:p>
            <w:pPr>
              <w:jc w:val="center"/>
            </w:pPr>
            <w:r>
              <w:rPr>
                <w:rFonts w:ascii="DejaVu Sans" w:hAnsi="DejaVu Sans"/>
                <w:b w:val="0"/>
                <w:sz w:val="11"/>
              </w:rPr>
              <w:t>0.858</w:t>
            </w:r>
          </w:p>
        </w:tc>
        <w:tc>
          <w:tcPr>
            <w:tcW w:type="dxa" w:w="1648"/>
            <w:vAlign w:val="center"/>
            <w:shd w:fill="6BC07B"/>
          </w:tcPr>
          <w:p>
            <w:pPr>
              <w:jc w:val="center"/>
            </w:pPr>
            <w:r>
              <w:rPr>
                <w:rFonts w:ascii="DejaVu Sans" w:hAnsi="DejaVu Sans"/>
                <w:b w:val="0"/>
                <w:sz w:val="11"/>
              </w:rPr>
              <w:t>0.975</w:t>
            </w:r>
          </w:p>
        </w:tc>
        <w:tc>
          <w:tcPr>
            <w:tcW w:type="dxa" w:w="1648"/>
            <w:vAlign w:val="center"/>
            <w:shd w:fill="9ECF7E"/>
          </w:tcPr>
          <w:p>
            <w:pPr>
              <w:jc w:val="center"/>
            </w:pPr>
            <w:r>
              <w:rPr>
                <w:rFonts w:ascii="DejaVu Sans" w:hAnsi="DejaVu Sans"/>
                <w:b w:val="0"/>
                <w:sz w:val="11"/>
              </w:rPr>
              <w:t>0.810</w:t>
            </w:r>
          </w:p>
        </w:tc>
        <w:tc>
          <w:tcPr>
            <w:tcW w:type="dxa" w:w="1648"/>
            <w:vAlign w:val="center"/>
            <w:shd w:fill="FCAD78"/>
          </w:tcPr>
          <w:p>
            <w:pPr>
              <w:jc w:val="center"/>
            </w:pPr>
            <w:r>
              <w:rPr>
                <w:rFonts w:ascii="DejaVu Sans" w:hAnsi="DejaVu Sans"/>
                <w:b w:val="0"/>
                <w:sz w:val="11"/>
              </w:rPr>
              <w:t>0.263</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B4D580"/>
          </w:tcPr>
          <w:p>
            <w:pPr>
              <w:jc w:val="center"/>
            </w:pPr>
            <w:r>
              <w:rPr>
                <w:rFonts w:ascii="DejaVu Sans" w:hAnsi="DejaVu Sans"/>
                <w:b w:val="0"/>
                <w:sz w:val="11"/>
              </w:rPr>
              <w:t>0.741</w:t>
            </w:r>
          </w:p>
        </w:tc>
        <w:tc>
          <w:tcPr>
            <w:tcW w:type="dxa" w:w="1648"/>
            <w:vAlign w:val="center"/>
            <w:shd w:fill="9FCF7E"/>
          </w:tcPr>
          <w:p>
            <w:pPr>
              <w:jc w:val="center"/>
            </w:pPr>
            <w:r>
              <w:rPr>
                <w:rFonts w:ascii="DejaVu Sans" w:hAnsi="DejaVu Sans"/>
                <w:b w:val="0"/>
                <w:sz w:val="11"/>
              </w:rPr>
              <w:t>0.807</w:t>
            </w:r>
          </w:p>
        </w:tc>
        <w:tc>
          <w:tcPr>
            <w:tcW w:type="dxa" w:w="1648"/>
            <w:vAlign w:val="center"/>
            <w:shd w:fill="8FCB7E"/>
          </w:tcPr>
          <w:p>
            <w:pPr>
              <w:jc w:val="center"/>
            </w:pPr>
            <w:r>
              <w:rPr>
                <w:rFonts w:ascii="DejaVu Sans" w:hAnsi="DejaVu Sans"/>
                <w:b w:val="0"/>
                <w:sz w:val="11"/>
              </w:rPr>
              <w:t>0.858</w:t>
            </w:r>
          </w:p>
        </w:tc>
        <w:tc>
          <w:tcPr>
            <w:tcW w:type="dxa" w:w="1648"/>
            <w:vAlign w:val="center"/>
            <w:shd w:fill="AAD37F"/>
          </w:tcPr>
          <w:p>
            <w:pPr>
              <w:jc w:val="center"/>
            </w:pPr>
            <w:r>
              <w:rPr>
                <w:rFonts w:ascii="DejaVu Sans" w:hAnsi="DejaVu Sans"/>
                <w:b w:val="0"/>
                <w:sz w:val="11"/>
              </w:rPr>
              <w:t>0.771</w:t>
            </w:r>
          </w:p>
        </w:tc>
        <w:tc>
          <w:tcPr>
            <w:tcW w:type="dxa" w:w="1648"/>
            <w:vAlign w:val="center"/>
            <w:shd w:fill="87C87D"/>
          </w:tcPr>
          <w:p>
            <w:pPr>
              <w:jc w:val="center"/>
            </w:pPr>
            <w:r>
              <w:rPr>
                <w:rFonts w:ascii="DejaVu Sans" w:hAnsi="DejaVu Sans"/>
                <w:b w:val="0"/>
                <w:sz w:val="11"/>
              </w:rPr>
              <w:t>0.886</w:t>
            </w:r>
          </w:p>
        </w:tc>
        <w:tc>
          <w:tcPr>
            <w:tcW w:type="dxa" w:w="1648"/>
            <w:vAlign w:val="center"/>
            <w:shd w:fill="B5D680"/>
          </w:tcPr>
          <w:p>
            <w:pPr>
              <w:jc w:val="center"/>
            </w:pPr>
            <w:r>
              <w:rPr>
                <w:rFonts w:ascii="DejaVu Sans" w:hAnsi="DejaVu Sans"/>
                <w:b w:val="0"/>
                <w:sz w:val="11"/>
              </w:rPr>
              <w:t>0.736</w:t>
            </w:r>
          </w:p>
        </w:tc>
        <w:tc>
          <w:tcPr>
            <w:tcW w:type="dxa" w:w="1648"/>
            <w:vAlign w:val="center"/>
            <w:shd w:fill="FBA777"/>
          </w:tcPr>
          <w:p>
            <w:pPr>
              <w:jc w:val="center"/>
            </w:pPr>
            <w:r>
              <w:rPr>
                <w:rFonts w:ascii="DejaVu Sans" w:hAnsi="DejaVu Sans"/>
                <w:b w:val="0"/>
                <w:sz w:val="11"/>
              </w:rPr>
              <w:t>0.240</w:t>
            </w:r>
          </w:p>
        </w:tc>
      </w:tr>
    </w:tbl>
    <w:p>
      <w:pPr>
        <w:pStyle w:val="Heading2"/>
      </w:pPr>
      <w:r>
        <w:t>No Overlap × Low Mask Area</w:t>
      </w:r>
    </w:p>
    <w:p>
      <w:pPr>
        <w:spacing w:after="80"/>
      </w:pPr>
      <w:r>
        <w:rPr>
          <w:rFonts w:ascii="DejaVu Sans" w:hAnsi="DejaVu Sans"/>
          <w:sz w:val="17"/>
        </w:rPr>
        <w:t>Referans: SAM1 pseudo referansı. Bu tablo 128 görüntüdeki 439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91CB7E"/>
          </w:tcPr>
          <w:p>
            <w:pPr>
              <w:jc w:val="center"/>
            </w:pPr>
            <w:r>
              <w:rPr>
                <w:rFonts w:ascii="DejaVu Sans" w:hAnsi="DejaVu Sans"/>
                <w:b w:val="0"/>
                <w:sz w:val="11"/>
              </w:rPr>
              <w:t>0.852</w:t>
            </w:r>
          </w:p>
        </w:tc>
        <w:tc>
          <w:tcPr>
            <w:tcW w:type="dxa" w:w="1648"/>
            <w:vAlign w:val="center"/>
            <w:shd w:fill="8ECB7E"/>
          </w:tcPr>
          <w:p>
            <w:pPr>
              <w:jc w:val="center"/>
            </w:pPr>
            <w:r>
              <w:rPr>
                <w:rFonts w:ascii="DejaVu Sans" w:hAnsi="DejaVu Sans"/>
                <w:b w:val="0"/>
                <w:sz w:val="11"/>
              </w:rPr>
              <w:t>0.861</w:t>
            </w:r>
          </w:p>
        </w:tc>
        <w:tc>
          <w:tcPr>
            <w:tcW w:type="dxa" w:w="1648"/>
            <w:vAlign w:val="center"/>
            <w:shd w:fill="8ECB7E"/>
          </w:tcPr>
          <w:p>
            <w:pPr>
              <w:jc w:val="center"/>
            </w:pPr>
            <w:r>
              <w:rPr>
                <w:rFonts w:ascii="DejaVu Sans" w:hAnsi="DejaVu Sans"/>
                <w:b w:val="0"/>
                <w:sz w:val="11"/>
              </w:rPr>
              <w:t>0.861</w:t>
            </w:r>
          </w:p>
        </w:tc>
        <w:tc>
          <w:tcPr>
            <w:tcW w:type="dxa" w:w="1648"/>
            <w:vAlign w:val="center"/>
            <w:shd w:fill="8DCA7D"/>
          </w:tcPr>
          <w:p>
            <w:pPr>
              <w:jc w:val="center"/>
            </w:pPr>
            <w:r>
              <w:rPr>
                <w:rFonts w:ascii="DejaVu Sans" w:hAnsi="DejaVu Sans"/>
                <w:b w:val="0"/>
                <w:sz w:val="11"/>
              </w:rPr>
              <w:t>0.865</w:t>
            </w:r>
          </w:p>
        </w:tc>
        <w:tc>
          <w:tcPr>
            <w:tcW w:type="dxa" w:w="1648"/>
            <w:vAlign w:val="center"/>
            <w:shd w:fill="8ECB7E"/>
          </w:tcPr>
          <w:p>
            <w:pPr>
              <w:jc w:val="center"/>
            </w:pPr>
            <w:r>
              <w:rPr>
                <w:rFonts w:ascii="DejaVu Sans" w:hAnsi="DejaVu Sans"/>
                <w:b w:val="0"/>
                <w:sz w:val="11"/>
              </w:rPr>
              <w:t>0.861</w:t>
            </w:r>
          </w:p>
        </w:tc>
        <w:tc>
          <w:tcPr>
            <w:tcW w:type="dxa" w:w="1648"/>
            <w:vAlign w:val="center"/>
            <w:shd w:fill="8FCB7E"/>
          </w:tcPr>
          <w:p>
            <w:pPr>
              <w:jc w:val="center"/>
            </w:pPr>
            <w:r>
              <w:rPr>
                <w:rFonts w:ascii="DejaVu Sans" w:hAnsi="DejaVu Sans"/>
                <w:b w:val="0"/>
                <w:sz w:val="11"/>
              </w:rPr>
              <w:t>0.859</w:t>
            </w:r>
          </w:p>
        </w:tc>
        <w:tc>
          <w:tcPr>
            <w:tcW w:type="dxa" w:w="1648"/>
            <w:vAlign w:val="center"/>
            <w:shd w:fill="96CD7E"/>
          </w:tcPr>
          <w:p>
            <w:pPr>
              <w:jc w:val="center"/>
            </w:pPr>
            <w:r>
              <w:rPr>
                <w:rFonts w:ascii="DejaVu Sans" w:hAnsi="DejaVu Sans"/>
                <w:b w:val="0"/>
                <w:sz w:val="11"/>
              </w:rPr>
              <w:t>0.838</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3D07F"/>
          </w:tcPr>
          <w:p>
            <w:pPr>
              <w:jc w:val="center"/>
            </w:pPr>
            <w:r>
              <w:rPr>
                <w:rFonts w:ascii="DejaVu Sans" w:hAnsi="DejaVu Sans"/>
                <w:b w:val="0"/>
                <w:sz w:val="11"/>
              </w:rPr>
              <w:t>0.795</w:t>
            </w:r>
          </w:p>
        </w:tc>
        <w:tc>
          <w:tcPr>
            <w:tcW w:type="dxa" w:w="1648"/>
            <w:vAlign w:val="center"/>
            <w:shd w:fill="8AC97D"/>
          </w:tcPr>
          <w:p>
            <w:pPr>
              <w:jc w:val="center"/>
            </w:pPr>
            <w:r>
              <w:rPr>
                <w:rFonts w:ascii="DejaVu Sans" w:hAnsi="DejaVu Sans"/>
                <w:b w:val="0"/>
                <w:sz w:val="11"/>
              </w:rPr>
              <w:t>0.875</w:t>
            </w:r>
          </w:p>
        </w:tc>
        <w:tc>
          <w:tcPr>
            <w:tcW w:type="dxa" w:w="1648"/>
            <w:vAlign w:val="center"/>
            <w:shd w:fill="92CC7E"/>
          </w:tcPr>
          <w:p>
            <w:pPr>
              <w:jc w:val="center"/>
            </w:pPr>
            <w:r>
              <w:rPr>
                <w:rFonts w:ascii="DejaVu Sans" w:hAnsi="DejaVu Sans"/>
                <w:b w:val="0"/>
                <w:sz w:val="11"/>
              </w:rPr>
              <w:t>0.850</w:t>
            </w:r>
          </w:p>
        </w:tc>
        <w:tc>
          <w:tcPr>
            <w:tcW w:type="dxa" w:w="1648"/>
            <w:vAlign w:val="center"/>
            <w:shd w:fill="7AC57C"/>
          </w:tcPr>
          <w:p>
            <w:pPr>
              <w:jc w:val="center"/>
            </w:pPr>
            <w:r>
              <w:rPr>
                <w:rFonts w:ascii="DejaVu Sans" w:hAnsi="DejaVu Sans"/>
                <w:b w:val="0"/>
                <w:sz w:val="11"/>
              </w:rPr>
              <w:t>0.925</w:t>
            </w:r>
          </w:p>
        </w:tc>
        <w:tc>
          <w:tcPr>
            <w:tcW w:type="dxa" w:w="1648"/>
            <w:vAlign w:val="center"/>
            <w:shd w:fill="79C47C"/>
          </w:tcPr>
          <w:p>
            <w:pPr>
              <w:jc w:val="center"/>
            </w:pPr>
            <w:r>
              <w:rPr>
                <w:rFonts w:ascii="DejaVu Sans" w:hAnsi="DejaVu Sans"/>
                <w:b w:val="0"/>
                <w:sz w:val="11"/>
              </w:rPr>
              <w:t>0.929</w:t>
            </w:r>
          </w:p>
        </w:tc>
        <w:tc>
          <w:tcPr>
            <w:tcW w:type="dxa" w:w="1648"/>
            <w:vAlign w:val="center"/>
            <w:shd w:fill="A8D27F"/>
          </w:tcPr>
          <w:p>
            <w:pPr>
              <w:jc w:val="center"/>
            </w:pPr>
            <w:r>
              <w:rPr>
                <w:rFonts w:ascii="DejaVu Sans" w:hAnsi="DejaVu Sans"/>
                <w:b w:val="0"/>
                <w:sz w:val="11"/>
              </w:rPr>
              <w:t>0.779</w:t>
            </w:r>
          </w:p>
        </w:tc>
        <w:tc>
          <w:tcPr>
            <w:tcW w:type="dxa" w:w="1648"/>
            <w:vAlign w:val="center"/>
            <w:shd w:fill="FA9674"/>
          </w:tcPr>
          <w:p>
            <w:pPr>
              <w:jc w:val="center"/>
            </w:pPr>
            <w:r>
              <w:rPr>
                <w:rFonts w:ascii="DejaVu Sans" w:hAnsi="DejaVu Sans"/>
                <w:b w:val="0"/>
                <w:sz w:val="11"/>
              </w:rPr>
              <w:t>0.173</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BAD780"/>
          </w:tcPr>
          <w:p>
            <w:pPr>
              <w:jc w:val="center"/>
            </w:pPr>
            <w:r>
              <w:rPr>
                <w:rFonts w:ascii="DejaVu Sans" w:hAnsi="DejaVu Sans"/>
                <w:b w:val="0"/>
                <w:sz w:val="11"/>
              </w:rPr>
              <w:t>0.720</w:t>
            </w:r>
          </w:p>
        </w:tc>
        <w:tc>
          <w:tcPr>
            <w:tcW w:type="dxa" w:w="1648"/>
            <w:vAlign w:val="center"/>
            <w:shd w:fill="A6D17F"/>
          </w:tcPr>
          <w:p>
            <w:pPr>
              <w:jc w:val="center"/>
            </w:pPr>
            <w:r>
              <w:rPr>
                <w:rFonts w:ascii="DejaVu Sans" w:hAnsi="DejaVu Sans"/>
                <w:b w:val="0"/>
                <w:sz w:val="11"/>
              </w:rPr>
              <w:t>0.785</w:t>
            </w:r>
          </w:p>
        </w:tc>
        <w:tc>
          <w:tcPr>
            <w:tcW w:type="dxa" w:w="1648"/>
            <w:vAlign w:val="center"/>
            <w:shd w:fill="AED47F"/>
          </w:tcPr>
          <w:p>
            <w:pPr>
              <w:jc w:val="center"/>
            </w:pPr>
            <w:r>
              <w:rPr>
                <w:rFonts w:ascii="DejaVu Sans" w:hAnsi="DejaVu Sans"/>
                <w:b w:val="0"/>
                <w:sz w:val="11"/>
              </w:rPr>
              <w:t>0.761</w:t>
            </w:r>
          </w:p>
        </w:tc>
        <w:tc>
          <w:tcPr>
            <w:tcW w:type="dxa" w:w="1648"/>
            <w:vAlign w:val="center"/>
            <w:shd w:fill="9ACE7E"/>
          </w:tcPr>
          <w:p>
            <w:pPr>
              <w:jc w:val="center"/>
            </w:pPr>
            <w:r>
              <w:rPr>
                <w:rFonts w:ascii="DejaVu Sans" w:hAnsi="DejaVu Sans"/>
                <w:b w:val="0"/>
                <w:sz w:val="11"/>
              </w:rPr>
              <w:t>0.824</w:t>
            </w:r>
          </w:p>
        </w:tc>
        <w:tc>
          <w:tcPr>
            <w:tcW w:type="dxa" w:w="1648"/>
            <w:vAlign w:val="center"/>
            <w:shd w:fill="93CC7E"/>
          </w:tcPr>
          <w:p>
            <w:pPr>
              <w:jc w:val="center"/>
            </w:pPr>
            <w:r>
              <w:rPr>
                <w:rFonts w:ascii="DejaVu Sans" w:hAnsi="DejaVu Sans"/>
                <w:b w:val="0"/>
                <w:sz w:val="11"/>
              </w:rPr>
              <w:t>0.847</w:t>
            </w:r>
          </w:p>
        </w:tc>
        <w:tc>
          <w:tcPr>
            <w:tcW w:type="dxa" w:w="1648"/>
            <w:vAlign w:val="center"/>
            <w:shd w:fill="B3D580"/>
          </w:tcPr>
          <w:p>
            <w:pPr>
              <w:jc w:val="center"/>
            </w:pPr>
            <w:r>
              <w:rPr>
                <w:rFonts w:ascii="DejaVu Sans" w:hAnsi="DejaVu Sans"/>
                <w:b w:val="0"/>
                <w:sz w:val="11"/>
              </w:rPr>
              <w:t>0.745</w:t>
            </w:r>
          </w:p>
        </w:tc>
        <w:tc>
          <w:tcPr>
            <w:tcW w:type="dxa" w:w="1648"/>
            <w:vAlign w:val="center"/>
            <w:shd w:fill="FA9373"/>
          </w:tcPr>
          <w:p>
            <w:pPr>
              <w:jc w:val="center"/>
            </w:pPr>
            <w:r>
              <w:rPr>
                <w:rFonts w:ascii="DejaVu Sans" w:hAnsi="DejaVu Sans"/>
                <w:b w:val="0"/>
                <w:sz w:val="11"/>
              </w:rPr>
              <w:t>0.162</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AD27F"/>
          </w:tcPr>
          <w:p>
            <w:pPr>
              <w:jc w:val="center"/>
            </w:pPr>
            <w:r>
              <w:rPr>
                <w:rFonts w:ascii="DejaVu Sans" w:hAnsi="DejaVu Sans"/>
                <w:b w:val="0"/>
                <w:sz w:val="11"/>
              </w:rPr>
              <w:t>0.774</w:t>
            </w:r>
          </w:p>
        </w:tc>
        <w:tc>
          <w:tcPr>
            <w:tcW w:type="dxa" w:w="1648"/>
            <w:vAlign w:val="center"/>
            <w:shd w:fill="8ECA7D"/>
          </w:tcPr>
          <w:p>
            <w:pPr>
              <w:jc w:val="center"/>
            </w:pPr>
            <w:r>
              <w:rPr>
                <w:rFonts w:ascii="DejaVu Sans" w:hAnsi="DejaVu Sans"/>
                <w:b w:val="0"/>
                <w:sz w:val="11"/>
              </w:rPr>
              <w:t>0.862</w:t>
            </w:r>
          </w:p>
        </w:tc>
        <w:tc>
          <w:tcPr>
            <w:tcW w:type="dxa" w:w="1648"/>
            <w:vAlign w:val="center"/>
            <w:shd w:fill="78C47C"/>
          </w:tcPr>
          <w:p>
            <w:pPr>
              <w:jc w:val="center"/>
            </w:pPr>
            <w:r>
              <w:rPr>
                <w:rFonts w:ascii="DejaVu Sans" w:hAnsi="DejaVu Sans"/>
                <w:b w:val="0"/>
                <w:sz w:val="11"/>
              </w:rPr>
              <w:t>0.934</w:t>
            </w:r>
          </w:p>
        </w:tc>
        <w:tc>
          <w:tcPr>
            <w:tcW w:type="dxa" w:w="1648"/>
            <w:vAlign w:val="center"/>
            <w:shd w:fill="9BCE7E"/>
          </w:tcPr>
          <w:p>
            <w:pPr>
              <w:jc w:val="center"/>
            </w:pPr>
            <w:r>
              <w:rPr>
                <w:rFonts w:ascii="DejaVu Sans" w:hAnsi="DejaVu Sans"/>
                <w:b w:val="0"/>
                <w:sz w:val="11"/>
              </w:rPr>
              <w:t>0.819</w:t>
            </w:r>
          </w:p>
        </w:tc>
        <w:tc>
          <w:tcPr>
            <w:tcW w:type="dxa" w:w="1648"/>
            <w:vAlign w:val="center"/>
            <w:shd w:fill="75C37C"/>
          </w:tcPr>
          <w:p>
            <w:pPr>
              <w:jc w:val="center"/>
            </w:pPr>
            <w:r>
              <w:rPr>
                <w:rFonts w:ascii="DejaVu Sans" w:hAnsi="DejaVu Sans"/>
                <w:b w:val="0"/>
                <w:sz w:val="11"/>
              </w:rPr>
              <w:t>0.943</w:t>
            </w:r>
          </w:p>
        </w:tc>
        <w:tc>
          <w:tcPr>
            <w:tcW w:type="dxa" w:w="1648"/>
            <w:vAlign w:val="center"/>
            <w:shd w:fill="BBD780"/>
          </w:tcPr>
          <w:p>
            <w:pPr>
              <w:jc w:val="center"/>
            </w:pPr>
            <w:r>
              <w:rPr>
                <w:rFonts w:ascii="DejaVu Sans" w:hAnsi="DejaVu Sans"/>
                <w:b w:val="0"/>
                <w:sz w:val="11"/>
              </w:rPr>
              <w:t>0.718</w:t>
            </w:r>
          </w:p>
        </w:tc>
        <w:tc>
          <w:tcPr>
            <w:tcW w:type="dxa" w:w="1648"/>
            <w:vAlign w:val="center"/>
            <w:shd w:fill="FA8B72"/>
          </w:tcPr>
          <w:p>
            <w:pPr>
              <w:jc w:val="center"/>
            </w:pPr>
            <w:r>
              <w:rPr>
                <w:rFonts w:ascii="DejaVu Sans" w:hAnsi="DejaVu Sans"/>
                <w:b w:val="0"/>
                <w:sz w:val="11"/>
              </w:rPr>
              <w:t>0.130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C1D980"/>
          </w:tcPr>
          <w:p>
            <w:pPr>
              <w:jc w:val="center"/>
            </w:pPr>
            <w:r>
              <w:rPr>
                <w:rFonts w:ascii="DejaVu Sans" w:hAnsi="DejaVu Sans"/>
                <w:b w:val="0"/>
                <w:sz w:val="11"/>
              </w:rPr>
              <w:t>0.698</w:t>
            </w:r>
          </w:p>
        </w:tc>
        <w:tc>
          <w:tcPr>
            <w:tcW w:type="dxa" w:w="1648"/>
            <w:vAlign w:val="center"/>
            <w:shd w:fill="AAD27F"/>
          </w:tcPr>
          <w:p>
            <w:pPr>
              <w:jc w:val="center"/>
            </w:pPr>
            <w:r>
              <w:rPr>
                <w:rFonts w:ascii="DejaVu Sans" w:hAnsi="DejaVu Sans"/>
                <w:b w:val="0"/>
                <w:sz w:val="11"/>
              </w:rPr>
              <w:t>0.773</w:t>
            </w:r>
          </w:p>
        </w:tc>
        <w:tc>
          <w:tcPr>
            <w:tcW w:type="dxa" w:w="1648"/>
            <w:vAlign w:val="center"/>
            <w:shd w:fill="96CD7E"/>
          </w:tcPr>
          <w:p>
            <w:pPr>
              <w:jc w:val="center"/>
            </w:pPr>
            <w:r>
              <w:rPr>
                <w:rFonts w:ascii="DejaVu Sans" w:hAnsi="DejaVu Sans"/>
                <w:b w:val="0"/>
                <w:sz w:val="11"/>
              </w:rPr>
              <w:t>0.835</w:t>
            </w:r>
          </w:p>
        </w:tc>
        <w:tc>
          <w:tcPr>
            <w:tcW w:type="dxa" w:w="1648"/>
            <w:vAlign w:val="center"/>
            <w:shd w:fill="B7D680"/>
          </w:tcPr>
          <w:p>
            <w:pPr>
              <w:jc w:val="center"/>
            </w:pPr>
            <w:r>
              <w:rPr>
                <w:rFonts w:ascii="DejaVu Sans" w:hAnsi="DejaVu Sans"/>
                <w:b w:val="0"/>
                <w:sz w:val="11"/>
              </w:rPr>
              <w:t>0.732</w:t>
            </w:r>
          </w:p>
        </w:tc>
        <w:tc>
          <w:tcPr>
            <w:tcW w:type="dxa" w:w="1648"/>
            <w:vAlign w:val="center"/>
            <w:shd w:fill="8DCA7D"/>
          </w:tcPr>
          <w:p>
            <w:pPr>
              <w:jc w:val="center"/>
            </w:pPr>
            <w:r>
              <w:rPr>
                <w:rFonts w:ascii="DejaVu Sans" w:hAnsi="DejaVu Sans"/>
                <w:b w:val="0"/>
                <w:sz w:val="11"/>
              </w:rPr>
              <w:t>0.866</w:t>
            </w:r>
          </w:p>
        </w:tc>
        <w:tc>
          <w:tcPr>
            <w:tcW w:type="dxa" w:w="1648"/>
            <w:vAlign w:val="center"/>
            <w:shd w:fill="D1DE81"/>
          </w:tcPr>
          <w:p>
            <w:pPr>
              <w:jc w:val="center"/>
            </w:pPr>
            <w:r>
              <w:rPr>
                <w:rFonts w:ascii="DejaVu Sans" w:hAnsi="DejaVu Sans"/>
                <w:b w:val="0"/>
                <w:sz w:val="11"/>
              </w:rPr>
              <w:t>0.647</w:t>
            </w:r>
          </w:p>
        </w:tc>
        <w:tc>
          <w:tcPr>
            <w:tcW w:type="dxa" w:w="1648"/>
            <w:vAlign w:val="center"/>
            <w:shd w:fill="FA8671"/>
          </w:tcPr>
          <w:p>
            <w:pPr>
              <w:jc w:val="center"/>
            </w:pPr>
            <w:r>
              <w:rPr>
                <w:rFonts w:ascii="DejaVu Sans" w:hAnsi="DejaVu Sans"/>
                <w:b w:val="0"/>
                <w:sz w:val="11"/>
              </w:rPr>
              <w:t>0.112</w:t>
            </w:r>
          </w:p>
        </w:tc>
      </w:tr>
    </w:tbl>
    <w:p>
      <w:pPr>
        <w:pStyle w:val="Heading2"/>
      </w:pPr>
      <w:r>
        <w:t>No Overlap × High Mask Area</w:t>
      </w:r>
    </w:p>
    <w:p>
      <w:pPr>
        <w:spacing w:after="80"/>
      </w:pPr>
      <w:r>
        <w:rPr>
          <w:rFonts w:ascii="DejaVu Sans" w:hAnsi="DejaVu Sans"/>
          <w:sz w:val="17"/>
        </w:rPr>
        <w:t>Referans: SAM1 pseudo referansı. Bu tablo 128 görüntüdeki 622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88C97D"/>
          </w:tcPr>
          <w:p>
            <w:pPr>
              <w:jc w:val="center"/>
            </w:pPr>
            <w:r>
              <w:rPr>
                <w:rFonts w:ascii="DejaVu Sans" w:hAnsi="DejaVu Sans"/>
                <w:b w:val="0"/>
                <w:sz w:val="11"/>
              </w:rPr>
              <w:t>0.881</w:t>
            </w:r>
          </w:p>
        </w:tc>
        <w:tc>
          <w:tcPr>
            <w:tcW w:type="dxa" w:w="1648"/>
            <w:vAlign w:val="center"/>
            <w:shd w:fill="84C87D"/>
          </w:tcPr>
          <w:p>
            <w:pPr>
              <w:jc w:val="center"/>
            </w:pPr>
            <w:r>
              <w:rPr>
                <w:rFonts w:ascii="DejaVu Sans" w:hAnsi="DejaVu Sans"/>
                <w:b w:val="0"/>
                <w:sz w:val="11"/>
              </w:rPr>
              <w:t>0.893</w:t>
            </w:r>
          </w:p>
        </w:tc>
        <w:tc>
          <w:tcPr>
            <w:tcW w:type="dxa" w:w="1648"/>
            <w:vAlign w:val="center"/>
            <w:shd w:fill="81C77D"/>
          </w:tcPr>
          <w:p>
            <w:pPr>
              <w:jc w:val="center"/>
            </w:pPr>
            <w:r>
              <w:rPr>
                <w:rFonts w:ascii="DejaVu Sans" w:hAnsi="DejaVu Sans"/>
                <w:b w:val="0"/>
                <w:sz w:val="11"/>
              </w:rPr>
              <w:t>0.903</w:t>
            </w:r>
          </w:p>
        </w:tc>
        <w:tc>
          <w:tcPr>
            <w:tcW w:type="dxa" w:w="1648"/>
            <w:vAlign w:val="center"/>
            <w:shd w:fill="86C87D"/>
          </w:tcPr>
          <w:p>
            <w:pPr>
              <w:jc w:val="center"/>
            </w:pPr>
            <w:r>
              <w:rPr>
                <w:rFonts w:ascii="DejaVu Sans" w:hAnsi="DejaVu Sans"/>
                <w:b w:val="0"/>
                <w:sz w:val="11"/>
              </w:rPr>
              <w:t>0.889</w:t>
            </w:r>
          </w:p>
        </w:tc>
        <w:tc>
          <w:tcPr>
            <w:tcW w:type="dxa" w:w="1648"/>
            <w:vAlign w:val="center"/>
            <w:shd w:fill="82C77D"/>
          </w:tcPr>
          <w:p>
            <w:pPr>
              <w:jc w:val="center"/>
            </w:pPr>
            <w:r>
              <w:rPr>
                <w:rFonts w:ascii="DejaVu Sans" w:hAnsi="DejaVu Sans"/>
                <w:b w:val="0"/>
                <w:sz w:val="11"/>
              </w:rPr>
              <w:t>0.902</w:t>
            </w:r>
          </w:p>
        </w:tc>
        <w:tc>
          <w:tcPr>
            <w:tcW w:type="dxa" w:w="1648"/>
            <w:vAlign w:val="center"/>
            <w:shd w:fill="8AC97D"/>
          </w:tcPr>
          <w:p>
            <w:pPr>
              <w:jc w:val="center"/>
            </w:pPr>
            <w:r>
              <w:rPr>
                <w:rFonts w:ascii="DejaVu Sans" w:hAnsi="DejaVu Sans"/>
                <w:b w:val="0"/>
                <w:sz w:val="11"/>
              </w:rPr>
              <w:t>0.876</w:t>
            </w:r>
          </w:p>
        </w:tc>
        <w:tc>
          <w:tcPr>
            <w:tcW w:type="dxa" w:w="1648"/>
            <w:vAlign w:val="center"/>
            <w:shd w:fill="99CD7E"/>
          </w:tcPr>
          <w:p>
            <w:pPr>
              <w:jc w:val="center"/>
            </w:pPr>
            <w:r>
              <w:rPr>
                <w:rFonts w:ascii="DejaVu Sans" w:hAnsi="DejaVu Sans"/>
                <w:b w:val="0"/>
                <w:sz w:val="11"/>
              </w:rPr>
              <w:t>0.828</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BCE7E"/>
          </w:tcPr>
          <w:p>
            <w:pPr>
              <w:jc w:val="center"/>
            </w:pPr>
            <w:r>
              <w:rPr>
                <w:rFonts w:ascii="DejaVu Sans" w:hAnsi="DejaVu Sans"/>
                <w:b w:val="0"/>
                <w:sz w:val="11"/>
              </w:rPr>
              <w:t>0.820</w:t>
            </w:r>
          </w:p>
        </w:tc>
        <w:tc>
          <w:tcPr>
            <w:tcW w:type="dxa" w:w="1648"/>
            <w:vAlign w:val="center"/>
            <w:shd w:fill="86C87D"/>
          </w:tcPr>
          <w:p>
            <w:pPr>
              <w:jc w:val="center"/>
            </w:pPr>
            <w:r>
              <w:rPr>
                <w:rFonts w:ascii="DejaVu Sans" w:hAnsi="DejaVu Sans"/>
                <w:b w:val="0"/>
                <w:sz w:val="11"/>
              </w:rPr>
              <w:t>0.889</w:t>
            </w:r>
          </w:p>
        </w:tc>
        <w:tc>
          <w:tcPr>
            <w:tcW w:type="dxa" w:w="1648"/>
            <w:vAlign w:val="center"/>
            <w:shd w:fill="83C77D"/>
          </w:tcPr>
          <w:p>
            <w:pPr>
              <w:jc w:val="center"/>
            </w:pPr>
            <w:r>
              <w:rPr>
                <w:rFonts w:ascii="DejaVu Sans" w:hAnsi="DejaVu Sans"/>
                <w:b w:val="0"/>
                <w:sz w:val="11"/>
              </w:rPr>
              <w:t>0.896</w:t>
            </w:r>
          </w:p>
        </w:tc>
        <w:tc>
          <w:tcPr>
            <w:tcW w:type="dxa" w:w="1648"/>
            <w:vAlign w:val="center"/>
            <w:shd w:fill="82C77D"/>
          </w:tcPr>
          <w:p>
            <w:pPr>
              <w:jc w:val="center"/>
            </w:pPr>
            <w:r>
              <w:rPr>
                <w:rFonts w:ascii="DejaVu Sans" w:hAnsi="DejaVu Sans"/>
                <w:b w:val="0"/>
                <w:sz w:val="11"/>
              </w:rPr>
              <w:t>0.900</w:t>
            </w:r>
          </w:p>
        </w:tc>
        <w:tc>
          <w:tcPr>
            <w:tcW w:type="dxa" w:w="1648"/>
            <w:vAlign w:val="center"/>
            <w:shd w:fill="70C27C"/>
          </w:tcPr>
          <w:p>
            <w:pPr>
              <w:jc w:val="center"/>
            </w:pPr>
            <w:r>
              <w:rPr>
                <w:rFonts w:ascii="DejaVu Sans" w:hAnsi="DejaVu Sans"/>
                <w:b w:val="0"/>
                <w:sz w:val="11"/>
              </w:rPr>
              <w:t>0.957</w:t>
            </w:r>
          </w:p>
        </w:tc>
        <w:tc>
          <w:tcPr>
            <w:tcW w:type="dxa" w:w="1648"/>
            <w:vAlign w:val="center"/>
            <w:shd w:fill="99CE7E"/>
          </w:tcPr>
          <w:p>
            <w:pPr>
              <w:jc w:val="center"/>
            </w:pPr>
            <w:r>
              <w:rPr>
                <w:rFonts w:ascii="DejaVu Sans" w:hAnsi="DejaVu Sans"/>
                <w:b w:val="0"/>
                <w:sz w:val="11"/>
              </w:rPr>
              <w:t>0.826</w:t>
            </w:r>
          </w:p>
        </w:tc>
        <w:tc>
          <w:tcPr>
            <w:tcW w:type="dxa" w:w="1648"/>
            <w:vAlign w:val="center"/>
            <w:shd w:fill="FCBA7A"/>
          </w:tcPr>
          <w:p>
            <w:pPr>
              <w:jc w:val="center"/>
            </w:pPr>
            <w:r>
              <w:rPr>
                <w:rFonts w:ascii="DejaVu Sans" w:hAnsi="DejaVu Sans"/>
                <w:b w:val="0"/>
                <w:sz w:val="11"/>
              </w:rPr>
              <w:t>0.310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FD47F"/>
          </w:tcPr>
          <w:p>
            <w:pPr>
              <w:jc w:val="center"/>
            </w:pPr>
            <w:r>
              <w:rPr>
                <w:rFonts w:ascii="DejaVu Sans" w:hAnsi="DejaVu Sans"/>
                <w:b w:val="0"/>
                <w:sz w:val="11"/>
              </w:rPr>
              <w:t>0.758</w:t>
            </w:r>
          </w:p>
        </w:tc>
        <w:tc>
          <w:tcPr>
            <w:tcW w:type="dxa" w:w="1648"/>
            <w:vAlign w:val="center"/>
            <w:shd w:fill="9BCE7E"/>
          </w:tcPr>
          <w:p>
            <w:pPr>
              <w:jc w:val="center"/>
            </w:pPr>
            <w:r>
              <w:rPr>
                <w:rFonts w:ascii="DejaVu Sans" w:hAnsi="DejaVu Sans"/>
                <w:b w:val="0"/>
                <w:sz w:val="11"/>
              </w:rPr>
              <w:t>0.822</w:t>
            </w:r>
          </w:p>
        </w:tc>
        <w:tc>
          <w:tcPr>
            <w:tcW w:type="dxa" w:w="1648"/>
            <w:vAlign w:val="center"/>
            <w:shd w:fill="96CD7E"/>
          </w:tcPr>
          <w:p>
            <w:pPr>
              <w:jc w:val="center"/>
            </w:pPr>
            <w:r>
              <w:rPr>
                <w:rFonts w:ascii="DejaVu Sans" w:hAnsi="DejaVu Sans"/>
                <w:b w:val="0"/>
                <w:sz w:val="11"/>
              </w:rPr>
              <w:t>0.835</w:t>
            </w:r>
          </w:p>
        </w:tc>
        <w:tc>
          <w:tcPr>
            <w:tcW w:type="dxa" w:w="1648"/>
            <w:vAlign w:val="center"/>
            <w:shd w:fill="9ACE7E"/>
          </w:tcPr>
          <w:p>
            <w:pPr>
              <w:jc w:val="center"/>
            </w:pPr>
            <w:r>
              <w:rPr>
                <w:rFonts w:ascii="DejaVu Sans" w:hAnsi="DejaVu Sans"/>
                <w:b w:val="0"/>
                <w:sz w:val="11"/>
              </w:rPr>
              <w:t>0.825</w:t>
            </w:r>
          </w:p>
        </w:tc>
        <w:tc>
          <w:tcPr>
            <w:tcW w:type="dxa" w:w="1648"/>
            <w:vAlign w:val="center"/>
            <w:shd w:fill="87C87D"/>
          </w:tcPr>
          <w:p>
            <w:pPr>
              <w:jc w:val="center"/>
            </w:pPr>
            <w:r>
              <w:rPr>
                <w:rFonts w:ascii="DejaVu Sans" w:hAnsi="DejaVu Sans"/>
                <w:b w:val="0"/>
                <w:sz w:val="11"/>
              </w:rPr>
              <w:t>0.886</w:t>
            </w:r>
          </w:p>
        </w:tc>
        <w:tc>
          <w:tcPr>
            <w:tcW w:type="dxa" w:w="1648"/>
            <w:vAlign w:val="center"/>
            <w:shd w:fill="B3D580"/>
          </w:tcPr>
          <w:p>
            <w:pPr>
              <w:jc w:val="center"/>
            </w:pPr>
            <w:r>
              <w:rPr>
                <w:rFonts w:ascii="DejaVu Sans" w:hAnsi="DejaVu Sans"/>
                <w:b w:val="0"/>
                <w:sz w:val="11"/>
              </w:rPr>
              <w:t>0.743</w:t>
            </w:r>
          </w:p>
        </w:tc>
        <w:tc>
          <w:tcPr>
            <w:tcW w:type="dxa" w:w="1648"/>
            <w:vAlign w:val="center"/>
            <w:shd w:fill="FCB57A"/>
          </w:tcPr>
          <w:p>
            <w:pPr>
              <w:jc w:val="center"/>
            </w:pPr>
            <w:r>
              <w:rPr>
                <w:rFonts w:ascii="DejaVu Sans" w:hAnsi="DejaVu Sans"/>
                <w:b w:val="0"/>
                <w:sz w:val="11"/>
              </w:rPr>
              <w:t>0.291</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8D27F"/>
          </w:tcPr>
          <w:p>
            <w:pPr>
              <w:jc w:val="center"/>
            </w:pPr>
            <w:r>
              <w:rPr>
                <w:rFonts w:ascii="DejaVu Sans" w:hAnsi="DejaVu Sans"/>
                <w:b w:val="0"/>
                <w:sz w:val="11"/>
              </w:rPr>
              <w:t>0.778</w:t>
            </w:r>
          </w:p>
        </w:tc>
        <w:tc>
          <w:tcPr>
            <w:tcW w:type="dxa" w:w="1648"/>
            <w:vAlign w:val="center"/>
            <w:shd w:fill="8DCA7D"/>
          </w:tcPr>
          <w:p>
            <w:pPr>
              <w:jc w:val="center"/>
            </w:pPr>
            <w:r>
              <w:rPr>
                <w:rFonts w:ascii="DejaVu Sans" w:hAnsi="DejaVu Sans"/>
                <w:b w:val="0"/>
                <w:sz w:val="11"/>
              </w:rPr>
              <w:t>0.864</w:t>
            </w:r>
          </w:p>
        </w:tc>
        <w:tc>
          <w:tcPr>
            <w:tcW w:type="dxa" w:w="1648"/>
            <w:vAlign w:val="center"/>
            <w:shd w:fill="74C37C"/>
          </w:tcPr>
          <w:p>
            <w:pPr>
              <w:jc w:val="center"/>
            </w:pPr>
            <w:r>
              <w:rPr>
                <w:rFonts w:ascii="DejaVu Sans" w:hAnsi="DejaVu Sans"/>
                <w:b w:val="0"/>
                <w:sz w:val="11"/>
              </w:rPr>
              <w:t>0.945</w:t>
            </w:r>
          </w:p>
        </w:tc>
        <w:tc>
          <w:tcPr>
            <w:tcW w:type="dxa" w:w="1648"/>
            <w:vAlign w:val="center"/>
            <w:shd w:fill="9DCF7E"/>
          </w:tcPr>
          <w:p>
            <w:pPr>
              <w:jc w:val="center"/>
            </w:pPr>
            <w:r>
              <w:rPr>
                <w:rFonts w:ascii="DejaVu Sans" w:hAnsi="DejaVu Sans"/>
                <w:b w:val="0"/>
                <w:sz w:val="11"/>
              </w:rPr>
              <w:t>0.813</w:t>
            </w:r>
          </w:p>
        </w:tc>
        <w:tc>
          <w:tcPr>
            <w:tcW w:type="dxa" w:w="1648"/>
            <w:vAlign w:val="center"/>
            <w:shd w:fill="71C27C"/>
          </w:tcPr>
          <w:p>
            <w:pPr>
              <w:jc w:val="center"/>
            </w:pPr>
            <w:r>
              <w:rPr>
                <w:rFonts w:ascii="DejaVu Sans" w:hAnsi="DejaVu Sans"/>
                <w:b w:val="0"/>
                <w:sz w:val="11"/>
              </w:rPr>
              <w:t>0.955</w:t>
            </w:r>
          </w:p>
        </w:tc>
        <w:tc>
          <w:tcPr>
            <w:tcW w:type="dxa" w:w="1648"/>
            <w:vAlign w:val="center"/>
            <w:shd w:fill="CCDC81"/>
          </w:tcPr>
          <w:p>
            <w:pPr>
              <w:jc w:val="center"/>
            </w:pPr>
            <w:r>
              <w:rPr>
                <w:rFonts w:ascii="DejaVu Sans" w:hAnsi="DejaVu Sans"/>
                <w:b w:val="0"/>
                <w:sz w:val="11"/>
              </w:rPr>
              <w:t>0.662</w:t>
            </w:r>
          </w:p>
        </w:tc>
        <w:tc>
          <w:tcPr>
            <w:tcW w:type="dxa" w:w="1648"/>
            <w:vAlign w:val="center"/>
            <w:shd w:fill="FBA076"/>
          </w:tcPr>
          <w:p>
            <w:pPr>
              <w:jc w:val="center"/>
            </w:pPr>
            <w:r>
              <w:rPr>
                <w:rFonts w:ascii="DejaVu Sans" w:hAnsi="DejaVu Sans"/>
                <w:b w:val="0"/>
                <w:sz w:val="11"/>
              </w:rPr>
              <w:t>0.211</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CD880"/>
          </w:tcPr>
          <w:p>
            <w:pPr>
              <w:jc w:val="center"/>
            </w:pPr>
            <w:r>
              <w:rPr>
                <w:rFonts w:ascii="DejaVu Sans" w:hAnsi="DejaVu Sans"/>
                <w:b w:val="0"/>
                <w:sz w:val="11"/>
              </w:rPr>
              <w:t>0.716</w:t>
            </w:r>
          </w:p>
        </w:tc>
        <w:tc>
          <w:tcPr>
            <w:tcW w:type="dxa" w:w="1648"/>
            <w:vAlign w:val="center"/>
            <w:shd w:fill="A3D07F"/>
          </w:tcPr>
          <w:p>
            <w:pPr>
              <w:jc w:val="center"/>
            </w:pPr>
            <w:r>
              <w:rPr>
                <w:rFonts w:ascii="DejaVu Sans" w:hAnsi="DejaVu Sans"/>
                <w:b w:val="0"/>
                <w:sz w:val="11"/>
              </w:rPr>
              <w:t>0.795</w:t>
            </w:r>
          </w:p>
        </w:tc>
        <w:tc>
          <w:tcPr>
            <w:tcW w:type="dxa" w:w="1648"/>
            <w:vAlign w:val="center"/>
            <w:shd w:fill="8AC97D"/>
          </w:tcPr>
          <w:p>
            <w:pPr>
              <w:jc w:val="center"/>
            </w:pPr>
            <w:r>
              <w:rPr>
                <w:rFonts w:ascii="DejaVu Sans" w:hAnsi="DejaVu Sans"/>
                <w:b w:val="0"/>
                <w:sz w:val="11"/>
              </w:rPr>
              <w:t>0.876</w:t>
            </w:r>
          </w:p>
        </w:tc>
        <w:tc>
          <w:tcPr>
            <w:tcW w:type="dxa" w:w="1648"/>
            <w:vAlign w:val="center"/>
            <w:shd w:fill="B4D580"/>
          </w:tcPr>
          <w:p>
            <w:pPr>
              <w:jc w:val="center"/>
            </w:pPr>
            <w:r>
              <w:rPr>
                <w:rFonts w:ascii="DejaVu Sans" w:hAnsi="DejaVu Sans"/>
                <w:b w:val="0"/>
                <w:sz w:val="11"/>
              </w:rPr>
              <w:t>0.741</w:t>
            </w:r>
          </w:p>
        </w:tc>
        <w:tc>
          <w:tcPr>
            <w:tcW w:type="dxa" w:w="1648"/>
            <w:vAlign w:val="center"/>
            <w:shd w:fill="88C97D"/>
          </w:tcPr>
          <w:p>
            <w:pPr>
              <w:jc w:val="center"/>
            </w:pPr>
            <w:r>
              <w:rPr>
                <w:rFonts w:ascii="DejaVu Sans" w:hAnsi="DejaVu Sans"/>
                <w:b w:val="0"/>
                <w:sz w:val="11"/>
              </w:rPr>
              <w:t>0.883</w:t>
            </w:r>
          </w:p>
        </w:tc>
        <w:tc>
          <w:tcPr>
            <w:tcW w:type="dxa" w:w="1648"/>
            <w:vAlign w:val="center"/>
            <w:shd w:fill="DFE282"/>
          </w:tcPr>
          <w:p>
            <w:pPr>
              <w:jc w:val="center"/>
            </w:pPr>
            <w:r>
              <w:rPr>
                <w:rFonts w:ascii="DejaVu Sans" w:hAnsi="DejaVu Sans"/>
                <w:b w:val="0"/>
                <w:sz w:val="11"/>
              </w:rPr>
              <w:t>0.603</w:t>
            </w:r>
          </w:p>
        </w:tc>
        <w:tc>
          <w:tcPr>
            <w:tcW w:type="dxa" w:w="1648"/>
            <w:vAlign w:val="center"/>
            <w:shd w:fill="FBA076"/>
          </w:tcPr>
          <w:p>
            <w:pPr>
              <w:jc w:val="center"/>
            </w:pPr>
            <w:r>
              <w:rPr>
                <w:rFonts w:ascii="DejaVu Sans" w:hAnsi="DejaVu Sans"/>
                <w:b w:val="0"/>
                <w:sz w:val="11"/>
              </w:rPr>
              <w:t>0.211</w:t>
            </w:r>
          </w:p>
        </w:tc>
      </w:tr>
    </w:tbl>
    <w:p>
      <w:pPr>
        <w:pStyle w:val="Heading2"/>
      </w:pPr>
      <w:r>
        <w:t>Overlap × Low Mask Area</w:t>
      </w:r>
    </w:p>
    <w:p>
      <w:pPr>
        <w:spacing w:after="80"/>
      </w:pPr>
      <w:r>
        <w:rPr>
          <w:rFonts w:ascii="DejaVu Sans" w:hAnsi="DejaVu Sans"/>
          <w:sz w:val="17"/>
        </w:rPr>
        <w:t>Referans: SAM1 pseudo referansı. Bu tablo 128 görüntüdeki 1.708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8CCA7D"/>
          </w:tcPr>
          <w:p>
            <w:pPr>
              <w:jc w:val="center"/>
            </w:pPr>
            <w:r>
              <w:rPr>
                <w:rFonts w:ascii="DejaVu Sans" w:hAnsi="DejaVu Sans"/>
                <w:b w:val="0"/>
                <w:sz w:val="11"/>
              </w:rPr>
              <w:t>0.868</w:t>
            </w:r>
          </w:p>
        </w:tc>
        <w:tc>
          <w:tcPr>
            <w:tcW w:type="dxa" w:w="1648"/>
            <w:vAlign w:val="center"/>
            <w:shd w:fill="89C97D"/>
          </w:tcPr>
          <w:p>
            <w:pPr>
              <w:jc w:val="center"/>
            </w:pPr>
            <w:r>
              <w:rPr>
                <w:rFonts w:ascii="DejaVu Sans" w:hAnsi="DejaVu Sans"/>
                <w:b w:val="0"/>
                <w:sz w:val="11"/>
              </w:rPr>
              <w:t>0.879</w:t>
            </w:r>
          </w:p>
        </w:tc>
        <w:tc>
          <w:tcPr>
            <w:tcW w:type="dxa" w:w="1648"/>
            <w:vAlign w:val="center"/>
            <w:shd w:fill="88C97D"/>
          </w:tcPr>
          <w:p>
            <w:pPr>
              <w:jc w:val="center"/>
            </w:pPr>
            <w:r>
              <w:rPr>
                <w:rFonts w:ascii="DejaVu Sans" w:hAnsi="DejaVu Sans"/>
                <w:b w:val="0"/>
                <w:sz w:val="11"/>
              </w:rPr>
              <w:t>0.883</w:t>
            </w:r>
          </w:p>
        </w:tc>
        <w:tc>
          <w:tcPr>
            <w:tcW w:type="dxa" w:w="1648"/>
            <w:vAlign w:val="center"/>
            <w:shd w:fill="8AC97D"/>
          </w:tcPr>
          <w:p>
            <w:pPr>
              <w:jc w:val="center"/>
            </w:pPr>
            <w:r>
              <w:rPr>
                <w:rFonts w:ascii="DejaVu Sans" w:hAnsi="DejaVu Sans"/>
                <w:b w:val="0"/>
                <w:sz w:val="11"/>
              </w:rPr>
              <w:t>0.876</w:t>
            </w:r>
          </w:p>
        </w:tc>
        <w:tc>
          <w:tcPr>
            <w:tcW w:type="dxa" w:w="1648"/>
            <w:vAlign w:val="center"/>
            <w:shd w:fill="85C87D"/>
          </w:tcPr>
          <w:p>
            <w:pPr>
              <w:jc w:val="center"/>
            </w:pPr>
            <w:r>
              <w:rPr>
                <w:rFonts w:ascii="DejaVu Sans" w:hAnsi="DejaVu Sans"/>
                <w:b w:val="0"/>
                <w:sz w:val="11"/>
              </w:rPr>
              <w:t>0.890</w:t>
            </w:r>
          </w:p>
        </w:tc>
        <w:tc>
          <w:tcPr>
            <w:tcW w:type="dxa" w:w="1648"/>
            <w:vAlign w:val="center"/>
            <w:shd w:fill="89C97D"/>
          </w:tcPr>
          <w:p>
            <w:pPr>
              <w:jc w:val="center"/>
            </w:pPr>
            <w:r>
              <w:rPr>
                <w:rFonts w:ascii="DejaVu Sans" w:hAnsi="DejaVu Sans"/>
                <w:b w:val="0"/>
                <w:sz w:val="11"/>
              </w:rPr>
              <w:t>0.878</w:t>
            </w:r>
          </w:p>
        </w:tc>
        <w:tc>
          <w:tcPr>
            <w:tcW w:type="dxa" w:w="1648"/>
            <w:vAlign w:val="center"/>
            <w:shd w:fill="95CC7E"/>
          </w:tcPr>
          <w:p>
            <w:pPr>
              <w:jc w:val="center"/>
            </w:pPr>
            <w:r>
              <w:rPr>
                <w:rFonts w:ascii="DejaVu Sans" w:hAnsi="DejaVu Sans"/>
                <w:b w:val="0"/>
                <w:sz w:val="11"/>
              </w:rPr>
              <w:t>0.841</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FCF7E"/>
          </w:tcPr>
          <w:p>
            <w:pPr>
              <w:jc w:val="center"/>
            </w:pPr>
            <w:r>
              <w:rPr>
                <w:rFonts w:ascii="DejaVu Sans" w:hAnsi="DejaVu Sans"/>
                <w:b w:val="0"/>
                <w:sz w:val="11"/>
              </w:rPr>
              <w:t>0.808</w:t>
            </w:r>
          </w:p>
        </w:tc>
        <w:tc>
          <w:tcPr>
            <w:tcW w:type="dxa" w:w="1648"/>
            <w:vAlign w:val="center"/>
            <w:shd w:fill="86C87D"/>
          </w:tcPr>
          <w:p>
            <w:pPr>
              <w:jc w:val="center"/>
            </w:pPr>
            <w:r>
              <w:rPr>
                <w:rFonts w:ascii="DejaVu Sans" w:hAnsi="DejaVu Sans"/>
                <w:b w:val="0"/>
                <w:sz w:val="11"/>
              </w:rPr>
              <w:t>0.889</w:t>
            </w:r>
          </w:p>
        </w:tc>
        <w:tc>
          <w:tcPr>
            <w:tcW w:type="dxa" w:w="1648"/>
            <w:vAlign w:val="center"/>
            <w:shd w:fill="91CB7E"/>
          </w:tcPr>
          <w:p>
            <w:pPr>
              <w:jc w:val="center"/>
            </w:pPr>
            <w:r>
              <w:rPr>
                <w:rFonts w:ascii="DejaVu Sans" w:hAnsi="DejaVu Sans"/>
                <w:b w:val="0"/>
                <w:sz w:val="11"/>
              </w:rPr>
              <w:t>0.853</w:t>
            </w:r>
          </w:p>
        </w:tc>
        <w:tc>
          <w:tcPr>
            <w:tcW w:type="dxa" w:w="1648"/>
            <w:vAlign w:val="center"/>
            <w:shd w:fill="75C37C"/>
          </w:tcPr>
          <w:p>
            <w:pPr>
              <w:jc w:val="center"/>
            </w:pPr>
            <w:r>
              <w:rPr>
                <w:rFonts w:ascii="DejaVu Sans" w:hAnsi="DejaVu Sans"/>
                <w:b w:val="0"/>
                <w:sz w:val="11"/>
              </w:rPr>
              <w:t>0.943</w:t>
            </w:r>
          </w:p>
        </w:tc>
        <w:tc>
          <w:tcPr>
            <w:tcW w:type="dxa" w:w="1648"/>
            <w:vAlign w:val="center"/>
            <w:shd w:fill="6AC07B"/>
          </w:tcPr>
          <w:p>
            <w:pPr>
              <w:jc w:val="center"/>
            </w:pPr>
            <w:r>
              <w:rPr>
                <w:rFonts w:ascii="DejaVu Sans" w:hAnsi="DejaVu Sans"/>
                <w:b w:val="0"/>
                <w:sz w:val="11"/>
              </w:rPr>
              <w:t>0.976</w:t>
            </w:r>
          </w:p>
        </w:tc>
        <w:tc>
          <w:tcPr>
            <w:tcW w:type="dxa" w:w="1648"/>
            <w:vAlign w:val="center"/>
            <w:shd w:fill="A3D07F"/>
          </w:tcPr>
          <w:p>
            <w:pPr>
              <w:jc w:val="center"/>
            </w:pPr>
            <w:r>
              <w:rPr>
                <w:rFonts w:ascii="DejaVu Sans" w:hAnsi="DejaVu Sans"/>
                <w:b w:val="0"/>
                <w:sz w:val="11"/>
              </w:rPr>
              <w:t>0.796</w:t>
            </w:r>
          </w:p>
        </w:tc>
        <w:tc>
          <w:tcPr>
            <w:tcW w:type="dxa" w:w="1648"/>
            <w:vAlign w:val="center"/>
            <w:shd w:fill="FA8871"/>
          </w:tcPr>
          <w:p>
            <w:pPr>
              <w:jc w:val="center"/>
            </w:pPr>
            <w:r>
              <w:rPr>
                <w:rFonts w:ascii="DejaVu Sans" w:hAnsi="DejaVu Sans"/>
                <w:b w:val="0"/>
                <w:sz w:val="11"/>
              </w:rPr>
              <w:t>0.118</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B6D680"/>
          </w:tcPr>
          <w:p>
            <w:pPr>
              <w:jc w:val="center"/>
            </w:pPr>
            <w:r>
              <w:rPr>
                <w:rFonts w:ascii="DejaVu Sans" w:hAnsi="DejaVu Sans"/>
                <w:b w:val="0"/>
                <w:sz w:val="11"/>
              </w:rPr>
              <w:t>0.733</w:t>
            </w:r>
          </w:p>
        </w:tc>
        <w:tc>
          <w:tcPr>
            <w:tcW w:type="dxa" w:w="1648"/>
            <w:vAlign w:val="center"/>
            <w:shd w:fill="A1D07F"/>
          </w:tcPr>
          <w:p>
            <w:pPr>
              <w:jc w:val="center"/>
            </w:pPr>
            <w:r>
              <w:rPr>
                <w:rFonts w:ascii="DejaVu Sans" w:hAnsi="DejaVu Sans"/>
                <w:b w:val="0"/>
                <w:sz w:val="11"/>
              </w:rPr>
              <w:t>0.801</w:t>
            </w:r>
          </w:p>
        </w:tc>
        <w:tc>
          <w:tcPr>
            <w:tcW w:type="dxa" w:w="1648"/>
            <w:vAlign w:val="center"/>
            <w:shd w:fill="AAD27F"/>
          </w:tcPr>
          <w:p>
            <w:pPr>
              <w:jc w:val="center"/>
            </w:pPr>
            <w:r>
              <w:rPr>
                <w:rFonts w:ascii="DejaVu Sans" w:hAnsi="DejaVu Sans"/>
                <w:b w:val="0"/>
                <w:sz w:val="11"/>
              </w:rPr>
              <w:t>0.773</w:t>
            </w:r>
          </w:p>
        </w:tc>
        <w:tc>
          <w:tcPr>
            <w:tcW w:type="dxa" w:w="1648"/>
            <w:vAlign w:val="center"/>
            <w:shd w:fill="95CC7E"/>
          </w:tcPr>
          <w:p>
            <w:pPr>
              <w:jc w:val="center"/>
            </w:pPr>
            <w:r>
              <w:rPr>
                <w:rFonts w:ascii="DejaVu Sans" w:hAnsi="DejaVu Sans"/>
                <w:b w:val="0"/>
                <w:sz w:val="11"/>
              </w:rPr>
              <w:t>0.841</w:t>
            </w:r>
          </w:p>
        </w:tc>
        <w:tc>
          <w:tcPr>
            <w:tcW w:type="dxa" w:w="1648"/>
            <w:vAlign w:val="center"/>
            <w:shd w:fill="89C97D"/>
          </w:tcPr>
          <w:p>
            <w:pPr>
              <w:jc w:val="center"/>
            </w:pPr>
            <w:r>
              <w:rPr>
                <w:rFonts w:ascii="DejaVu Sans" w:hAnsi="DejaVu Sans"/>
                <w:b w:val="0"/>
                <w:sz w:val="11"/>
              </w:rPr>
              <w:t>0.879</w:t>
            </w:r>
          </w:p>
        </w:tc>
        <w:tc>
          <w:tcPr>
            <w:tcW w:type="dxa" w:w="1648"/>
            <w:vAlign w:val="center"/>
            <w:shd w:fill="B2D580"/>
          </w:tcPr>
          <w:p>
            <w:pPr>
              <w:jc w:val="center"/>
            </w:pPr>
            <w:r>
              <w:rPr>
                <w:rFonts w:ascii="DejaVu Sans" w:hAnsi="DejaVu Sans"/>
                <w:b w:val="0"/>
                <w:sz w:val="11"/>
              </w:rPr>
              <w:t>0.747</w:t>
            </w:r>
          </w:p>
        </w:tc>
        <w:tc>
          <w:tcPr>
            <w:tcW w:type="dxa" w:w="1648"/>
            <w:vAlign w:val="center"/>
            <w:shd w:fill="FA8570"/>
          </w:tcPr>
          <w:p>
            <w:pPr>
              <w:jc w:val="center"/>
            </w:pPr>
            <w:r>
              <w:rPr>
                <w:rFonts w:ascii="DejaVu Sans" w:hAnsi="DejaVu Sans"/>
                <w:b w:val="0"/>
                <w:sz w:val="11"/>
              </w:rPr>
              <w:t>0.108</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A1D07F"/>
          </w:tcPr>
          <w:p>
            <w:pPr>
              <w:jc w:val="center"/>
            </w:pPr>
            <w:r>
              <w:rPr>
                <w:rFonts w:ascii="DejaVu Sans" w:hAnsi="DejaVu Sans"/>
                <w:b w:val="0"/>
                <w:sz w:val="11"/>
              </w:rPr>
              <w:t>0.800</w:t>
            </w:r>
          </w:p>
        </w:tc>
        <w:tc>
          <w:tcPr>
            <w:tcW w:type="dxa" w:w="1648"/>
            <w:vAlign w:val="center"/>
            <w:shd w:fill="87C87D"/>
          </w:tcPr>
          <w:p>
            <w:pPr>
              <w:jc w:val="center"/>
            </w:pPr>
            <w:r>
              <w:rPr>
                <w:rFonts w:ascii="DejaVu Sans" w:hAnsi="DejaVu Sans"/>
                <w:b w:val="0"/>
                <w:sz w:val="11"/>
              </w:rPr>
              <w:t>0.884</w:t>
            </w:r>
          </w:p>
        </w:tc>
        <w:tc>
          <w:tcPr>
            <w:tcW w:type="dxa" w:w="1648"/>
            <w:vAlign w:val="center"/>
            <w:shd w:fill="74C37C"/>
          </w:tcPr>
          <w:p>
            <w:pPr>
              <w:jc w:val="center"/>
            </w:pPr>
            <w:r>
              <w:rPr>
                <w:rFonts w:ascii="DejaVu Sans" w:hAnsi="DejaVu Sans"/>
                <w:b w:val="0"/>
                <w:sz w:val="11"/>
              </w:rPr>
              <w:t>0.944</w:t>
            </w:r>
          </w:p>
        </w:tc>
        <w:tc>
          <w:tcPr>
            <w:tcW w:type="dxa" w:w="1648"/>
            <w:vAlign w:val="center"/>
            <w:shd w:fill="94CC7E"/>
          </w:tcPr>
          <w:p>
            <w:pPr>
              <w:jc w:val="center"/>
            </w:pPr>
            <w:r>
              <w:rPr>
                <w:rFonts w:ascii="DejaVu Sans" w:hAnsi="DejaVu Sans"/>
                <w:b w:val="0"/>
                <w:sz w:val="11"/>
              </w:rPr>
              <w:t>0.843</w:t>
            </w:r>
          </w:p>
        </w:tc>
        <w:tc>
          <w:tcPr>
            <w:tcW w:type="dxa" w:w="1648"/>
            <w:vAlign w:val="center"/>
            <w:shd w:fill="6AC07B"/>
          </w:tcPr>
          <w:p>
            <w:pPr>
              <w:jc w:val="center"/>
            </w:pPr>
            <w:r>
              <w:rPr>
                <w:rFonts w:ascii="DejaVu Sans" w:hAnsi="DejaVu Sans"/>
                <w:b w:val="0"/>
                <w:sz w:val="11"/>
              </w:rPr>
              <w:t>0.978</w:t>
            </w:r>
          </w:p>
        </w:tc>
        <w:tc>
          <w:tcPr>
            <w:tcW w:type="dxa" w:w="1648"/>
            <w:vAlign w:val="center"/>
            <w:shd w:fill="A5D17F"/>
          </w:tcPr>
          <w:p>
            <w:pPr>
              <w:jc w:val="center"/>
            </w:pPr>
            <w:r>
              <w:rPr>
                <w:rFonts w:ascii="DejaVu Sans" w:hAnsi="DejaVu Sans"/>
                <w:b w:val="0"/>
                <w:sz w:val="11"/>
              </w:rPr>
              <w:t>0.787</w:t>
            </w:r>
          </w:p>
        </w:tc>
        <w:tc>
          <w:tcPr>
            <w:tcW w:type="dxa" w:w="1648"/>
            <w:vAlign w:val="center"/>
            <w:shd w:fill="F97F6F"/>
          </w:tcPr>
          <w:p>
            <w:pPr>
              <w:jc w:val="center"/>
            </w:pPr>
            <w:r>
              <w:rPr>
                <w:rFonts w:ascii="DejaVu Sans" w:hAnsi="DejaVu Sans"/>
                <w:b w:val="0"/>
                <w:sz w:val="11"/>
              </w:rPr>
              <w:t>0.084</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BBD780"/>
          </w:tcPr>
          <w:p>
            <w:pPr>
              <w:jc w:val="center"/>
            </w:pPr>
            <w:r>
              <w:rPr>
                <w:rFonts w:ascii="DejaVu Sans" w:hAnsi="DejaVu Sans"/>
                <w:b w:val="0"/>
                <w:sz w:val="11"/>
              </w:rPr>
              <w:t>0.719</w:t>
            </w:r>
          </w:p>
        </w:tc>
        <w:tc>
          <w:tcPr>
            <w:tcW w:type="dxa" w:w="1648"/>
            <w:vAlign w:val="center"/>
            <w:shd w:fill="A3D17F"/>
          </w:tcPr>
          <w:p>
            <w:pPr>
              <w:jc w:val="center"/>
            </w:pPr>
            <w:r>
              <w:rPr>
                <w:rFonts w:ascii="DejaVu Sans" w:hAnsi="DejaVu Sans"/>
                <w:b w:val="0"/>
                <w:sz w:val="11"/>
              </w:rPr>
              <w:t>0.794</w:t>
            </w:r>
          </w:p>
        </w:tc>
        <w:tc>
          <w:tcPr>
            <w:tcW w:type="dxa" w:w="1648"/>
            <w:vAlign w:val="center"/>
            <w:shd w:fill="91CB7E"/>
          </w:tcPr>
          <w:p>
            <w:pPr>
              <w:jc w:val="center"/>
            </w:pPr>
            <w:r>
              <w:rPr>
                <w:rFonts w:ascii="DejaVu Sans" w:hAnsi="DejaVu Sans"/>
                <w:b w:val="0"/>
                <w:sz w:val="11"/>
              </w:rPr>
              <w:t>0.852</w:t>
            </w:r>
          </w:p>
        </w:tc>
        <w:tc>
          <w:tcPr>
            <w:tcW w:type="dxa" w:w="1648"/>
            <w:vAlign w:val="center"/>
            <w:shd w:fill="B1D480"/>
          </w:tcPr>
          <w:p>
            <w:pPr>
              <w:jc w:val="center"/>
            </w:pPr>
            <w:r>
              <w:rPr>
                <w:rFonts w:ascii="DejaVu Sans" w:hAnsi="DejaVu Sans"/>
                <w:b w:val="0"/>
                <w:sz w:val="11"/>
              </w:rPr>
              <w:t>0.750</w:t>
            </w:r>
          </w:p>
        </w:tc>
        <w:tc>
          <w:tcPr>
            <w:tcW w:type="dxa" w:w="1648"/>
            <w:vAlign w:val="center"/>
            <w:shd w:fill="87C87D"/>
          </w:tcPr>
          <w:p>
            <w:pPr>
              <w:jc w:val="center"/>
            </w:pPr>
            <w:r>
              <w:rPr>
                <w:rFonts w:ascii="DejaVu Sans" w:hAnsi="DejaVu Sans"/>
                <w:b w:val="0"/>
                <w:sz w:val="11"/>
              </w:rPr>
              <w:t>0.886</w:t>
            </w:r>
          </w:p>
        </w:tc>
        <w:tc>
          <w:tcPr>
            <w:tcW w:type="dxa" w:w="1648"/>
            <w:vAlign w:val="center"/>
            <w:shd w:fill="BAD780"/>
          </w:tcPr>
          <w:p>
            <w:pPr>
              <w:jc w:val="center"/>
            </w:pPr>
            <w:r>
              <w:rPr>
                <w:rFonts w:ascii="DejaVu Sans" w:hAnsi="DejaVu Sans"/>
                <w:b w:val="0"/>
                <w:sz w:val="11"/>
              </w:rPr>
              <w:t>0.720</w:t>
            </w:r>
          </w:p>
        </w:tc>
        <w:tc>
          <w:tcPr>
            <w:tcW w:type="dxa" w:w="1648"/>
            <w:vAlign w:val="center"/>
            <w:shd w:fill="F97D6F"/>
          </w:tcPr>
          <w:p>
            <w:pPr>
              <w:jc w:val="center"/>
            </w:pPr>
            <w:r>
              <w:rPr>
                <w:rFonts w:ascii="DejaVu Sans" w:hAnsi="DejaVu Sans"/>
                <w:b w:val="0"/>
                <w:sz w:val="11"/>
              </w:rPr>
              <w:t>0.076</w:t>
            </w:r>
          </w:p>
        </w:tc>
      </w:tr>
    </w:tbl>
    <w:p>
      <w:pPr>
        <w:pStyle w:val="Heading2"/>
      </w:pPr>
      <w:r>
        <w:t>Overlap × High Mask Area</w:t>
      </w:r>
    </w:p>
    <w:p>
      <w:pPr>
        <w:spacing w:after="80"/>
      </w:pPr>
      <w:r>
        <w:rPr>
          <w:rFonts w:ascii="DejaVu Sans" w:hAnsi="DejaVu Sans"/>
          <w:sz w:val="17"/>
        </w:rPr>
        <w:t>Referans: SAM1 pseudo referansı. Bu tablo 128 görüntüdeki 2.678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89C97D"/>
          </w:tcPr>
          <w:p>
            <w:pPr>
              <w:jc w:val="center"/>
            </w:pPr>
            <w:r>
              <w:rPr>
                <w:rFonts w:ascii="DejaVu Sans" w:hAnsi="DejaVu Sans"/>
                <w:b w:val="0"/>
                <w:sz w:val="11"/>
              </w:rPr>
              <w:t>0.878</w:t>
            </w:r>
          </w:p>
        </w:tc>
        <w:tc>
          <w:tcPr>
            <w:tcW w:type="dxa" w:w="1648"/>
            <w:vAlign w:val="center"/>
            <w:shd w:fill="87C87D"/>
          </w:tcPr>
          <w:p>
            <w:pPr>
              <w:jc w:val="center"/>
            </w:pPr>
            <w:r>
              <w:rPr>
                <w:rFonts w:ascii="DejaVu Sans" w:hAnsi="DejaVu Sans"/>
                <w:b w:val="0"/>
                <w:sz w:val="11"/>
              </w:rPr>
              <w:t>0.886</w:t>
            </w:r>
          </w:p>
        </w:tc>
        <w:tc>
          <w:tcPr>
            <w:tcW w:type="dxa" w:w="1648"/>
            <w:vAlign w:val="center"/>
            <w:shd w:fill="86C87D"/>
          </w:tcPr>
          <w:p>
            <w:pPr>
              <w:jc w:val="center"/>
            </w:pPr>
            <w:r>
              <w:rPr>
                <w:rFonts w:ascii="DejaVu Sans" w:hAnsi="DejaVu Sans"/>
                <w:b w:val="0"/>
                <w:sz w:val="11"/>
              </w:rPr>
              <w:t>0.887</w:t>
            </w:r>
          </w:p>
        </w:tc>
        <w:tc>
          <w:tcPr>
            <w:tcW w:type="dxa" w:w="1648"/>
            <w:vAlign w:val="center"/>
            <w:shd w:fill="86C87D"/>
          </w:tcPr>
          <w:p>
            <w:pPr>
              <w:jc w:val="center"/>
            </w:pPr>
            <w:r>
              <w:rPr>
                <w:rFonts w:ascii="DejaVu Sans" w:hAnsi="DejaVu Sans"/>
                <w:b w:val="0"/>
                <w:sz w:val="11"/>
              </w:rPr>
              <w:t>0.887</w:t>
            </w:r>
          </w:p>
        </w:tc>
        <w:tc>
          <w:tcPr>
            <w:tcW w:type="dxa" w:w="1648"/>
            <w:vAlign w:val="center"/>
            <w:shd w:fill="84C87D"/>
          </w:tcPr>
          <w:p>
            <w:pPr>
              <w:jc w:val="center"/>
            </w:pPr>
            <w:r>
              <w:rPr>
                <w:rFonts w:ascii="DejaVu Sans" w:hAnsi="DejaVu Sans"/>
                <w:b w:val="0"/>
                <w:sz w:val="11"/>
              </w:rPr>
              <w:t>0.894</w:t>
            </w:r>
          </w:p>
        </w:tc>
        <w:tc>
          <w:tcPr>
            <w:tcW w:type="dxa" w:w="1648"/>
            <w:vAlign w:val="center"/>
            <w:shd w:fill="87C87D"/>
          </w:tcPr>
          <w:p>
            <w:pPr>
              <w:jc w:val="center"/>
            </w:pPr>
            <w:r>
              <w:rPr>
                <w:rFonts w:ascii="DejaVu Sans" w:hAnsi="DejaVu Sans"/>
                <w:b w:val="0"/>
                <w:sz w:val="11"/>
              </w:rPr>
              <w:t>0.884</w:t>
            </w:r>
          </w:p>
        </w:tc>
        <w:tc>
          <w:tcPr>
            <w:tcW w:type="dxa" w:w="1648"/>
            <w:vAlign w:val="center"/>
            <w:shd w:fill="92CC7E"/>
          </w:tcPr>
          <w:p>
            <w:pPr>
              <w:jc w:val="center"/>
            </w:pPr>
            <w:r>
              <w:rPr>
                <w:rFonts w:ascii="DejaVu Sans" w:hAnsi="DejaVu Sans"/>
                <w:b w:val="0"/>
                <w:sz w:val="11"/>
              </w:rPr>
              <w:t>0.849</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3CC7E"/>
          </w:tcPr>
          <w:p>
            <w:pPr>
              <w:jc w:val="center"/>
            </w:pPr>
            <w:r>
              <w:rPr>
                <w:rFonts w:ascii="DejaVu Sans" w:hAnsi="DejaVu Sans"/>
                <w:b w:val="0"/>
                <w:sz w:val="11"/>
              </w:rPr>
              <w:t>0.846</w:t>
            </w:r>
          </w:p>
        </w:tc>
        <w:tc>
          <w:tcPr>
            <w:tcW w:type="dxa" w:w="1648"/>
            <w:vAlign w:val="center"/>
            <w:shd w:fill="7FC67D"/>
          </w:tcPr>
          <w:p>
            <w:pPr>
              <w:jc w:val="center"/>
            </w:pPr>
            <w:r>
              <w:rPr>
                <w:rFonts w:ascii="DejaVu Sans" w:hAnsi="DejaVu Sans"/>
                <w:b w:val="0"/>
                <w:sz w:val="11"/>
              </w:rPr>
              <w:t>0.909</w:t>
            </w:r>
          </w:p>
        </w:tc>
        <w:tc>
          <w:tcPr>
            <w:tcW w:type="dxa" w:w="1648"/>
            <w:vAlign w:val="center"/>
            <w:shd w:fill="86C87D"/>
          </w:tcPr>
          <w:p>
            <w:pPr>
              <w:jc w:val="center"/>
            </w:pPr>
            <w:r>
              <w:rPr>
                <w:rFonts w:ascii="DejaVu Sans" w:hAnsi="DejaVu Sans"/>
                <w:b w:val="0"/>
                <w:sz w:val="11"/>
              </w:rPr>
              <w:t>0.887</w:t>
            </w:r>
          </w:p>
        </w:tc>
        <w:tc>
          <w:tcPr>
            <w:tcW w:type="dxa" w:w="1648"/>
            <w:vAlign w:val="center"/>
            <w:shd w:fill="73C37C"/>
          </w:tcPr>
          <w:p>
            <w:pPr>
              <w:jc w:val="center"/>
            </w:pPr>
            <w:r>
              <w:rPr>
                <w:rFonts w:ascii="DejaVu Sans" w:hAnsi="DejaVu Sans"/>
                <w:b w:val="0"/>
                <w:sz w:val="11"/>
              </w:rPr>
              <w:t>0.948</w:t>
            </w:r>
          </w:p>
        </w:tc>
        <w:tc>
          <w:tcPr>
            <w:tcW w:type="dxa" w:w="1648"/>
            <w:vAlign w:val="center"/>
            <w:shd w:fill="6DC17C"/>
          </w:tcPr>
          <w:p>
            <w:pPr>
              <w:jc w:val="center"/>
            </w:pPr>
            <w:r>
              <w:rPr>
                <w:rFonts w:ascii="DejaVu Sans" w:hAnsi="DejaVu Sans"/>
                <w:b w:val="0"/>
                <w:sz w:val="11"/>
              </w:rPr>
              <w:t>0.967</w:t>
            </w:r>
          </w:p>
        </w:tc>
        <w:tc>
          <w:tcPr>
            <w:tcW w:type="dxa" w:w="1648"/>
            <w:vAlign w:val="center"/>
            <w:shd w:fill="85C87D"/>
          </w:tcPr>
          <w:p>
            <w:pPr>
              <w:jc w:val="center"/>
            </w:pPr>
            <w:r>
              <w:rPr>
                <w:rFonts w:ascii="DejaVu Sans" w:hAnsi="DejaVu Sans"/>
                <w:b w:val="0"/>
                <w:sz w:val="11"/>
              </w:rPr>
              <w:t>0.892</w:t>
            </w:r>
          </w:p>
        </w:tc>
        <w:tc>
          <w:tcPr>
            <w:tcW w:type="dxa" w:w="1648"/>
            <w:vAlign w:val="center"/>
            <w:shd w:fill="FDC77D"/>
          </w:tcPr>
          <w:p>
            <w:pPr>
              <w:jc w:val="center"/>
            </w:pPr>
            <w:r>
              <w:rPr>
                <w:rFonts w:ascii="DejaVu Sans" w:hAnsi="DejaVu Sans"/>
                <w:b w:val="0"/>
                <w:sz w:val="11"/>
              </w:rPr>
              <w:t>0.360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ACD37F"/>
          </w:tcPr>
          <w:p>
            <w:pPr>
              <w:jc w:val="center"/>
            </w:pPr>
            <w:r>
              <w:rPr>
                <w:rFonts w:ascii="DejaVu Sans" w:hAnsi="DejaVu Sans"/>
                <w:b w:val="0"/>
                <w:sz w:val="11"/>
              </w:rPr>
              <w:t>0.765</w:t>
            </w:r>
          </w:p>
        </w:tc>
        <w:tc>
          <w:tcPr>
            <w:tcW w:type="dxa" w:w="1648"/>
            <w:vAlign w:val="center"/>
            <w:shd w:fill="9BCE7E"/>
          </w:tcPr>
          <w:p>
            <w:pPr>
              <w:jc w:val="center"/>
            </w:pPr>
            <w:r>
              <w:rPr>
                <w:rFonts w:ascii="DejaVu Sans" w:hAnsi="DejaVu Sans"/>
                <w:b w:val="0"/>
                <w:sz w:val="11"/>
              </w:rPr>
              <w:t>0.821</w:t>
            </w:r>
          </w:p>
        </w:tc>
        <w:tc>
          <w:tcPr>
            <w:tcW w:type="dxa" w:w="1648"/>
            <w:vAlign w:val="center"/>
            <w:shd w:fill="A1D07F"/>
          </w:tcPr>
          <w:p>
            <w:pPr>
              <w:jc w:val="center"/>
            </w:pPr>
            <w:r>
              <w:rPr>
                <w:rFonts w:ascii="DejaVu Sans" w:hAnsi="DejaVu Sans"/>
                <w:b w:val="0"/>
                <w:sz w:val="11"/>
              </w:rPr>
              <w:t>0.801</w:t>
            </w:r>
          </w:p>
        </w:tc>
        <w:tc>
          <w:tcPr>
            <w:tcW w:type="dxa" w:w="1648"/>
            <w:vAlign w:val="center"/>
            <w:shd w:fill="91CB7E"/>
          </w:tcPr>
          <w:p>
            <w:pPr>
              <w:jc w:val="center"/>
            </w:pPr>
            <w:r>
              <w:rPr>
                <w:rFonts w:ascii="DejaVu Sans" w:hAnsi="DejaVu Sans"/>
                <w:b w:val="0"/>
                <w:sz w:val="11"/>
              </w:rPr>
              <w:t>0.854</w:t>
            </w:r>
          </w:p>
        </w:tc>
        <w:tc>
          <w:tcPr>
            <w:tcW w:type="dxa" w:w="1648"/>
            <w:vAlign w:val="center"/>
            <w:shd w:fill="8BCA7D"/>
          </w:tcPr>
          <w:p>
            <w:pPr>
              <w:jc w:val="center"/>
            </w:pPr>
            <w:r>
              <w:rPr>
                <w:rFonts w:ascii="DejaVu Sans" w:hAnsi="DejaVu Sans"/>
                <w:b w:val="0"/>
                <w:sz w:val="11"/>
              </w:rPr>
              <w:t>0.872</w:t>
            </w:r>
          </w:p>
        </w:tc>
        <w:tc>
          <w:tcPr>
            <w:tcW w:type="dxa" w:w="1648"/>
            <w:vAlign w:val="center"/>
            <w:shd w:fill="9ECF7E"/>
          </w:tcPr>
          <w:p>
            <w:pPr>
              <w:jc w:val="center"/>
            </w:pPr>
            <w:r>
              <w:rPr>
                <w:rFonts w:ascii="DejaVu Sans" w:hAnsi="DejaVu Sans"/>
                <w:b w:val="0"/>
                <w:sz w:val="11"/>
              </w:rPr>
              <w:t>0.812</w:t>
            </w:r>
          </w:p>
        </w:tc>
        <w:tc>
          <w:tcPr>
            <w:tcW w:type="dxa" w:w="1648"/>
            <w:vAlign w:val="center"/>
            <w:shd w:fill="FDC27C"/>
          </w:tcPr>
          <w:p>
            <w:pPr>
              <w:jc w:val="center"/>
            </w:pPr>
            <w:r>
              <w:rPr>
                <w:rFonts w:ascii="DejaVu Sans" w:hAnsi="DejaVu Sans"/>
                <w:b w:val="0"/>
                <w:sz w:val="11"/>
              </w:rPr>
              <w:t>0.344</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92CC7E"/>
          </w:tcPr>
          <w:p>
            <w:pPr>
              <w:jc w:val="center"/>
            </w:pPr>
            <w:r>
              <w:rPr>
                <w:rFonts w:ascii="DejaVu Sans" w:hAnsi="DejaVu Sans"/>
                <w:b w:val="0"/>
                <w:sz w:val="11"/>
              </w:rPr>
              <w:t>0.850</w:t>
            </w:r>
          </w:p>
        </w:tc>
        <w:tc>
          <w:tcPr>
            <w:tcW w:type="dxa" w:w="1648"/>
            <w:vAlign w:val="center"/>
            <w:shd w:fill="7EC67D"/>
          </w:tcPr>
          <w:p>
            <w:pPr>
              <w:jc w:val="center"/>
            </w:pPr>
            <w:r>
              <w:rPr>
                <w:rFonts w:ascii="DejaVu Sans" w:hAnsi="DejaVu Sans"/>
                <w:b w:val="0"/>
                <w:sz w:val="11"/>
              </w:rPr>
              <w:t>0.914</w:t>
            </w:r>
          </w:p>
        </w:tc>
        <w:tc>
          <w:tcPr>
            <w:tcW w:type="dxa" w:w="1648"/>
            <w:vAlign w:val="center"/>
            <w:shd w:fill="71C27C"/>
          </w:tcPr>
          <w:p>
            <w:pPr>
              <w:jc w:val="center"/>
            </w:pPr>
            <w:r>
              <w:rPr>
                <w:rFonts w:ascii="DejaVu Sans" w:hAnsi="DejaVu Sans"/>
                <w:b w:val="0"/>
                <w:sz w:val="11"/>
              </w:rPr>
              <w:t>0.955</w:t>
            </w:r>
          </w:p>
        </w:tc>
        <w:tc>
          <w:tcPr>
            <w:tcW w:type="dxa" w:w="1648"/>
            <w:vAlign w:val="center"/>
            <w:shd w:fill="87C87D"/>
          </w:tcPr>
          <w:p>
            <w:pPr>
              <w:jc w:val="center"/>
            </w:pPr>
            <w:r>
              <w:rPr>
                <w:rFonts w:ascii="DejaVu Sans" w:hAnsi="DejaVu Sans"/>
                <w:b w:val="0"/>
                <w:sz w:val="11"/>
              </w:rPr>
              <w:t>0.885</w:t>
            </w:r>
          </w:p>
        </w:tc>
        <w:tc>
          <w:tcPr>
            <w:tcW w:type="dxa" w:w="1648"/>
            <w:vAlign w:val="center"/>
            <w:shd w:fill="68C07B"/>
          </w:tcPr>
          <w:p>
            <w:pPr>
              <w:jc w:val="center"/>
            </w:pPr>
            <w:r>
              <w:rPr>
                <w:rFonts w:ascii="DejaVu Sans" w:hAnsi="DejaVu Sans"/>
                <w:b w:val="0"/>
                <w:sz w:val="11"/>
              </w:rPr>
              <w:t>0.983</w:t>
            </w:r>
          </w:p>
        </w:tc>
        <w:tc>
          <w:tcPr>
            <w:tcW w:type="dxa" w:w="1648"/>
            <w:vAlign w:val="center"/>
            <w:shd w:fill="8AC97D"/>
          </w:tcPr>
          <w:p>
            <w:pPr>
              <w:jc w:val="center"/>
            </w:pPr>
            <w:r>
              <w:rPr>
                <w:rFonts w:ascii="DejaVu Sans" w:hAnsi="DejaVu Sans"/>
                <w:b w:val="0"/>
                <w:sz w:val="11"/>
              </w:rPr>
              <w:t>0.874</w:t>
            </w:r>
          </w:p>
        </w:tc>
        <w:tc>
          <w:tcPr>
            <w:tcW w:type="dxa" w:w="1648"/>
            <w:vAlign w:val="center"/>
            <w:shd w:fill="FED480"/>
          </w:tcPr>
          <w:p>
            <w:pPr>
              <w:jc w:val="center"/>
            </w:pPr>
            <w:r>
              <w:rPr>
                <w:rFonts w:ascii="DejaVu Sans" w:hAnsi="DejaVu Sans"/>
                <w:b w:val="0"/>
                <w:sz w:val="11"/>
              </w:rPr>
              <w:t>0.410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ABD37F"/>
          </w:tcPr>
          <w:p>
            <w:pPr>
              <w:jc w:val="center"/>
            </w:pPr>
            <w:r>
              <w:rPr>
                <w:rFonts w:ascii="DejaVu Sans" w:hAnsi="DejaVu Sans"/>
                <w:b w:val="0"/>
                <w:sz w:val="11"/>
              </w:rPr>
              <w:t>0.768</w:t>
            </w:r>
          </w:p>
        </w:tc>
        <w:tc>
          <w:tcPr>
            <w:tcW w:type="dxa" w:w="1648"/>
            <w:vAlign w:val="center"/>
            <w:shd w:fill="9ACE7E"/>
          </w:tcPr>
          <w:p>
            <w:pPr>
              <w:jc w:val="center"/>
            </w:pPr>
            <w:r>
              <w:rPr>
                <w:rFonts w:ascii="DejaVu Sans" w:hAnsi="DejaVu Sans"/>
                <w:b w:val="0"/>
                <w:sz w:val="11"/>
              </w:rPr>
              <w:t>0.824</w:t>
            </w:r>
          </w:p>
        </w:tc>
        <w:tc>
          <w:tcPr>
            <w:tcW w:type="dxa" w:w="1648"/>
            <w:vAlign w:val="center"/>
            <w:shd w:fill="8ECB7E"/>
          </w:tcPr>
          <w:p>
            <w:pPr>
              <w:jc w:val="center"/>
            </w:pPr>
            <w:r>
              <w:rPr>
                <w:rFonts w:ascii="DejaVu Sans" w:hAnsi="DejaVu Sans"/>
                <w:b w:val="0"/>
                <w:sz w:val="11"/>
              </w:rPr>
              <w:t>0.861</w:t>
            </w:r>
          </w:p>
        </w:tc>
        <w:tc>
          <w:tcPr>
            <w:tcW w:type="dxa" w:w="1648"/>
            <w:vAlign w:val="center"/>
            <w:shd w:fill="A2D07F"/>
          </w:tcPr>
          <w:p>
            <w:pPr>
              <w:jc w:val="center"/>
            </w:pPr>
            <w:r>
              <w:rPr>
                <w:rFonts w:ascii="DejaVu Sans" w:hAnsi="DejaVu Sans"/>
                <w:b w:val="0"/>
                <w:sz w:val="11"/>
              </w:rPr>
              <w:t>0.797</w:t>
            </w:r>
          </w:p>
        </w:tc>
        <w:tc>
          <w:tcPr>
            <w:tcW w:type="dxa" w:w="1648"/>
            <w:vAlign w:val="center"/>
            <w:shd w:fill="86C87D"/>
          </w:tcPr>
          <w:p>
            <w:pPr>
              <w:jc w:val="center"/>
            </w:pPr>
            <w:r>
              <w:rPr>
                <w:rFonts w:ascii="DejaVu Sans" w:hAnsi="DejaVu Sans"/>
                <w:b w:val="0"/>
                <w:sz w:val="11"/>
              </w:rPr>
              <w:t>0.889</w:t>
            </w:r>
          </w:p>
        </w:tc>
        <w:tc>
          <w:tcPr>
            <w:tcW w:type="dxa" w:w="1648"/>
            <w:vAlign w:val="center"/>
            <w:shd w:fill="A4D17F"/>
          </w:tcPr>
          <w:p>
            <w:pPr>
              <w:jc w:val="center"/>
            </w:pPr>
            <w:r>
              <w:rPr>
                <w:rFonts w:ascii="DejaVu Sans" w:hAnsi="DejaVu Sans"/>
                <w:b w:val="0"/>
                <w:sz w:val="11"/>
              </w:rPr>
              <w:t>0.792</w:t>
            </w:r>
          </w:p>
        </w:tc>
        <w:tc>
          <w:tcPr>
            <w:tcW w:type="dxa" w:w="1648"/>
            <w:vAlign w:val="center"/>
            <w:shd w:fill="FDCA7E"/>
          </w:tcPr>
          <w:p>
            <w:pPr>
              <w:jc w:val="center"/>
            </w:pPr>
            <w:r>
              <w:rPr>
                <w:rFonts w:ascii="DejaVu Sans" w:hAnsi="DejaVu Sans"/>
                <w:b w:val="0"/>
                <w:sz w:val="11"/>
              </w:rPr>
              <w:t>0.372</w:t>
            </w:r>
          </w:p>
        </w:tc>
      </w:tr>
    </w:tbl>
    <w:p>
      <w:pPr>
        <w:pStyle w:val="Heading1"/>
      </w:pPr>
      <w:r>
        <w:t>Reference Bias Comparison</w:t>
      </w:r>
    </w:p>
    <w:p>
      <w:r>
        <w:t>Görüntü, instance, bbox istemi ve model tahmini aynıdır; yalnız değerlendirme referansı İnsan referansı yerine SAM1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0.653</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+0.347</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0.597</w:t>
            </w:r>
          </w:p>
        </w:tc>
        <w:tc>
          <w:tcPr>
            <w:tcW w:type="dxa" w:w="2966"/>
            <w:vAlign w:val="center"/>
            <w:shd w:fill="8BC97D"/>
          </w:tcPr>
          <w:p>
            <w:pPr>
              <w:jc w:val="center"/>
            </w:pPr>
            <w:r>
              <w:rPr>
                <w:rFonts w:ascii="DejaVu Sans" w:hAnsi="DejaVu Sans"/>
                <w:b w:val="0"/>
                <w:sz w:val="11"/>
              </w:rPr>
              <w:t>0.873</w:t>
            </w:r>
          </w:p>
        </w:tc>
        <w:tc>
          <w:tcPr>
            <w:tcW w:type="dxa" w:w="2966"/>
            <w:vAlign w:val="center"/>
          </w:tcPr>
          <w:p>
            <w:pPr>
              <w:jc w:val="center"/>
            </w:pPr>
            <w:r>
              <w:rPr>
                <w:rFonts w:ascii="DejaVu Sans" w:hAnsi="DejaVu Sans"/>
                <w:b w:val="0"/>
                <w:sz w:val="11"/>
              </w:rPr>
              <w:t>+0.276</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0.629</w:t>
            </w:r>
          </w:p>
        </w:tc>
        <w:tc>
          <w:tcPr>
            <w:tcW w:type="dxa" w:w="2966"/>
            <w:vAlign w:val="center"/>
            <w:shd w:fill="99CE7E"/>
          </w:tcPr>
          <w:p>
            <w:pPr>
              <w:jc w:val="center"/>
            </w:pPr>
            <w:r>
              <w:rPr>
                <w:rFonts w:ascii="DejaVu Sans" w:hAnsi="DejaVu Sans"/>
                <w:b w:val="0"/>
                <w:sz w:val="11"/>
              </w:rPr>
              <w:t>0.827</w:t>
            </w:r>
          </w:p>
        </w:tc>
        <w:tc>
          <w:tcPr>
            <w:tcW w:type="dxa" w:w="2966"/>
            <w:vAlign w:val="center"/>
          </w:tcPr>
          <w:p>
            <w:pPr>
              <w:jc w:val="center"/>
            </w:pPr>
            <w:r>
              <w:rPr>
                <w:rFonts w:ascii="DejaVu Sans" w:hAnsi="DejaVu Sans"/>
                <w:b w:val="0"/>
                <w:sz w:val="11"/>
              </w:rPr>
              <w:t>+0.198</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0.574</w:t>
            </w:r>
          </w:p>
        </w:tc>
        <w:tc>
          <w:tcPr>
            <w:tcW w:type="dxa" w:w="2966"/>
            <w:vAlign w:val="center"/>
            <w:shd w:fill="B1D480"/>
          </w:tcPr>
          <w:p>
            <w:pPr>
              <w:jc w:val="center"/>
            </w:pPr>
            <w:r>
              <w:rPr>
                <w:rFonts w:ascii="DejaVu Sans" w:hAnsi="DejaVu Sans"/>
                <w:b w:val="0"/>
                <w:sz w:val="11"/>
              </w:rPr>
              <w:t>0.750</w:t>
            </w:r>
          </w:p>
        </w:tc>
        <w:tc>
          <w:tcPr>
            <w:tcW w:type="dxa" w:w="2966"/>
            <w:vAlign w:val="center"/>
          </w:tcPr>
          <w:p>
            <w:pPr>
              <w:jc w:val="center"/>
            </w:pPr>
            <w:r>
              <w:rPr>
                <w:rFonts w:ascii="DejaVu Sans" w:hAnsi="DejaVu Sans"/>
                <w:b w:val="0"/>
                <w:sz w:val="11"/>
              </w:rPr>
              <w:t>+0.177</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0.700</w:t>
            </w:r>
          </w:p>
        </w:tc>
        <w:tc>
          <w:tcPr>
            <w:tcW w:type="dxa" w:w="2966"/>
            <w:vAlign w:val="center"/>
            <w:shd w:fill="9BCE7E"/>
          </w:tcPr>
          <w:p>
            <w:pPr>
              <w:jc w:val="center"/>
            </w:pPr>
            <w:r>
              <w:rPr>
                <w:rFonts w:ascii="DejaVu Sans" w:hAnsi="DejaVu Sans"/>
                <w:b w:val="0"/>
                <w:sz w:val="11"/>
              </w:rPr>
              <w:t>0.820</w:t>
            </w:r>
          </w:p>
        </w:tc>
        <w:tc>
          <w:tcPr>
            <w:tcW w:type="dxa" w:w="2966"/>
            <w:vAlign w:val="center"/>
          </w:tcPr>
          <w:p>
            <w:pPr>
              <w:jc w:val="center"/>
            </w:pPr>
            <w:r>
              <w:rPr>
                <w:rFonts w:ascii="DejaVu Sans" w:hAnsi="DejaVu Sans"/>
                <w:b w:val="0"/>
                <w:sz w:val="11"/>
              </w:rPr>
              <w:t>+0.120</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0.638</w:t>
            </w:r>
          </w:p>
        </w:tc>
        <w:tc>
          <w:tcPr>
            <w:tcW w:type="dxa" w:w="2966"/>
            <w:vAlign w:val="center"/>
            <w:shd w:fill="B4D580"/>
          </w:tcPr>
          <w:p>
            <w:pPr>
              <w:jc w:val="center"/>
            </w:pPr>
            <w:r>
              <w:rPr>
                <w:rFonts w:ascii="DejaVu Sans" w:hAnsi="DejaVu Sans"/>
                <w:b w:val="0"/>
                <w:sz w:val="11"/>
              </w:rPr>
              <w:t>0.741</w:t>
            </w:r>
          </w:p>
        </w:tc>
        <w:tc>
          <w:tcPr>
            <w:tcW w:type="dxa" w:w="2966"/>
            <w:vAlign w:val="center"/>
          </w:tcPr>
          <w:p>
            <w:pPr>
              <w:jc w:val="center"/>
            </w:pPr>
            <w:r>
              <w:rPr>
                <w:rFonts w:ascii="DejaVu Sans" w:hAnsi="DejaVu Sans"/>
                <w:b w:val="0"/>
                <w:sz w:val="11"/>
              </w:rPr>
              <w:t>+0.103</w:t>
            </w:r>
          </w:p>
        </w:tc>
      </w:tr>
    </w:tbl>
    <w:p>
      <w:pPr>
        <w:pStyle w:val="Heading1"/>
      </w:pPr>
      <w:r>
        <w:t>Qualitative Examples</w:t>
      </w:r>
    </w:p>
    <w:p>
      <w:r>
        <w:t>Her sayfa bir overlap × mask-area grubundan tek görüntüyü gösterir. Görüntüdeki bütün GT uçak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SAM1 &gt; SAM2 &gt; SAM3; YOLO-bbox sıralaması SAM1 &gt; SAM2 &gt; SAM3 biçimindedir.</w:t>
      </w:r>
    </w:p>
    <w:p>
      <w:pPr>
        <w:pStyle w:val="ListBullet"/>
        <w:spacing w:after="40"/>
      </w:pPr>
      <w:r>
        <w:rPr>
          <w:rFonts w:ascii="DejaVu Sans" w:hAnsi="DejaVu Sans"/>
          <w:sz w:val="18"/>
        </w:rPr>
        <w:t>GT bbox ile YOLO bbox arasındaki fark, segmenterden önceki detection hatasının uçtan uca sisteme etkisini gösterir.</w:t>
      </w:r>
    </w:p>
    <w:p>
      <w:pPr>
        <w:pStyle w:val="ListBullet"/>
        <w:spacing w:after="40"/>
      </w:pPr>
      <w:r>
        <w:rPr>
          <w:rFonts w:ascii="DejaVu Sans" w:hAnsi="DejaVu Sans"/>
          <w:sz w:val="18"/>
        </w:rPr>
        <w:t>SAM1 modeli YOLO bbox koşulunda temel referansa karşı 0.597, kendi öğretmen ailesinin referansına karşı 0.873 Avg IoU verir; görünür fark +0.276'tür.</w:t>
      </w:r>
    </w:p>
    <w:p>
      <w:pPr>
        <w:pStyle w:val="ListBullet"/>
        <w:spacing w:after="40"/>
      </w:pPr>
      <w:r>
        <w:rPr>
          <w:rFonts w:ascii="DejaVu Sans" w:hAnsi="DejaVu Sans"/>
          <w:sz w:val="18"/>
        </w:rPr>
        <w:t>Kendi pseudo referansında yüksek skor, modelin gerçek dünyada daha doğru olduğunu tek başına kanıtlamaz; aynı model ailesinin benzer sınır ve hata tercihlerini ödüllendiren teacher-reference affinity etkisini gösterebilir.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