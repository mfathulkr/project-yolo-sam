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Plane - SAM3 pseudo referansı Full Metric Document</w:t>
      </w:r>
    </w:p>
    <w:p>
      <w:pPr>
        <w:pStyle w:val="Heading1"/>
      </w:pPr>
      <w:r>
        <w:t>Scope</w:t>
      </w:r>
    </w:p>
    <w:p>
      <w:pPr>
        <w:pStyle w:val="ListBullet"/>
        <w:spacing w:after="40"/>
      </w:pPr>
      <w:r>
        <w:rPr>
          <w:rFonts w:ascii="DejaVu Sans" w:hAnsi="DejaVu Sans"/>
          <w:sz w:val="18"/>
        </w:rPr>
        <w:t>Veri kaynağı iSAID,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SAM3 pseudo referansı ve değerlendirilen instance sayısı 5.447.</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SAM3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CC57C"/>
          </w:tcPr>
          <w:p>
            <w:pPr>
              <w:jc w:val="center"/>
            </w:pPr>
            <w:r>
              <w:rPr>
                <w:rFonts w:ascii="DejaVu Sans" w:hAnsi="DejaVu Sans"/>
                <w:b w:val="0"/>
                <w:sz w:val="11"/>
              </w:rPr>
              <w:t>0.920</w:t>
            </w:r>
          </w:p>
        </w:tc>
        <w:tc>
          <w:tcPr>
            <w:tcW w:type="dxa" w:w="1236"/>
            <w:vAlign w:val="center"/>
            <w:shd w:fill="93CC7E"/>
          </w:tcPr>
          <w:p>
            <w:pPr>
              <w:jc w:val="center"/>
            </w:pPr>
            <w:r>
              <w:rPr>
                <w:rFonts w:ascii="DejaVu Sans" w:hAnsi="DejaVu Sans"/>
                <w:b w:val="0"/>
                <w:sz w:val="11"/>
              </w:rPr>
              <w:t>0.847</w:t>
            </w:r>
          </w:p>
        </w:tc>
        <w:tc>
          <w:tcPr>
            <w:tcW w:type="dxa" w:w="1236"/>
            <w:vAlign w:val="center"/>
            <w:shd w:fill="F1E783"/>
          </w:tcPr>
          <w:p>
            <w:pPr>
              <w:jc w:val="center"/>
            </w:pPr>
            <w:r>
              <w:rPr>
                <w:rFonts w:ascii="DejaVu Sans" w:hAnsi="DejaVu Sans"/>
                <w:b w:val="0"/>
                <w:sz w:val="11"/>
              </w:rPr>
              <w:t>0.545</w:t>
            </w:r>
          </w:p>
        </w:tc>
        <w:tc>
          <w:tcPr>
            <w:tcW w:type="dxa" w:w="1236"/>
            <w:vAlign w:val="center"/>
            <w:shd w:fill="ADD37F"/>
          </w:tcPr>
          <w:p>
            <w:pPr>
              <w:jc w:val="center"/>
            </w:pPr>
            <w:r>
              <w:rPr>
                <w:rFonts w:ascii="DejaVu Sans" w:hAnsi="DejaVu Sans"/>
                <w:b w:val="0"/>
                <w:sz w:val="11"/>
              </w:rPr>
              <w:t>0.762</w:t>
            </w:r>
          </w:p>
        </w:tc>
        <w:tc>
          <w:tcPr>
            <w:tcW w:type="dxa" w:w="1236"/>
            <w:vAlign w:val="center"/>
            <w:shd w:fill="7AC57C"/>
          </w:tcPr>
          <w:p>
            <w:pPr>
              <w:jc w:val="center"/>
            </w:pPr>
            <w:r>
              <w:rPr>
                <w:rFonts w:ascii="DejaVu Sans" w:hAnsi="DejaVu Sans"/>
                <w:b w:val="0"/>
                <w:sz w:val="11"/>
              </w:rPr>
              <w:t>0.925</w:t>
            </w:r>
          </w:p>
        </w:tc>
        <w:tc>
          <w:tcPr>
            <w:tcW w:type="dxa" w:w="1236"/>
            <w:vAlign w:val="center"/>
            <w:shd w:fill="83C77D"/>
          </w:tcPr>
          <w:p>
            <w:pPr>
              <w:jc w:val="center"/>
            </w:pPr>
            <w:r>
              <w:rPr>
                <w:rFonts w:ascii="DejaVu Sans" w:hAnsi="DejaVu Sans"/>
                <w:b w:val="0"/>
                <w:sz w:val="11"/>
              </w:rPr>
              <w:t>0.896</w:t>
            </w:r>
          </w:p>
        </w:tc>
        <w:tc>
          <w:tcPr>
            <w:tcW w:type="dxa" w:w="1236"/>
            <w:vAlign w:val="center"/>
            <w:shd w:fill="8CCA7D"/>
          </w:tcPr>
          <w:p>
            <w:pPr>
              <w:jc w:val="center"/>
            </w:pPr>
            <w:r>
              <w:rPr>
                <w:rFonts w:ascii="DejaVu Sans" w:hAnsi="DejaVu Sans"/>
                <w:b w:val="0"/>
                <w:sz w:val="11"/>
              </w:rPr>
              <w:t>0.868</w:t>
            </w:r>
          </w:p>
        </w:tc>
        <w:tc>
          <w:tcPr>
            <w:tcW w:type="dxa" w:w="1236"/>
            <w:vAlign w:val="center"/>
            <w:shd w:fill="95CC7E"/>
          </w:tcPr>
          <w:p>
            <w:pPr>
              <w:jc w:val="center"/>
            </w:pPr>
            <w:r>
              <w:rPr>
                <w:rFonts w:ascii="DejaVu Sans" w:hAnsi="DejaVu Sans"/>
                <w:b w:val="0"/>
                <w:sz w:val="11"/>
              </w:rPr>
              <w:t>0.840</w:t>
            </w:r>
          </w:p>
        </w:tc>
        <w:tc>
          <w:tcPr>
            <w:tcW w:type="dxa" w:w="1236"/>
            <w:vAlign w:val="center"/>
            <w:shd w:fill="D6DF82"/>
          </w:tcPr>
          <w:p>
            <w:pPr>
              <w:jc w:val="center"/>
            </w:pPr>
            <w:r>
              <w:rPr>
                <w:rFonts w:ascii="DejaVu Sans" w:hAnsi="DejaVu Sans"/>
                <w:b w:val="0"/>
                <w:sz w:val="11"/>
              </w:rPr>
              <w:t>0.632</w:t>
            </w:r>
          </w:p>
        </w:tc>
        <w:tc>
          <w:tcPr>
            <w:tcW w:type="dxa" w:w="1236"/>
            <w:vAlign w:val="center"/>
            <w:shd w:fill="DCE182"/>
          </w:tcPr>
          <w:p>
            <w:pPr>
              <w:jc w:val="center"/>
            </w:pPr>
            <w:r>
              <w:rPr>
                <w:rFonts w:ascii="DejaVu Sans" w:hAnsi="DejaVu Sans"/>
                <w:b w:val="0"/>
                <w:sz w:val="11"/>
              </w:rPr>
              <w:t>0.612</w:t>
            </w:r>
          </w:p>
        </w:tc>
      </w:tr>
    </w:tbl>
    <w:p>
      <w:pPr>
        <w:pStyle w:val="Heading1"/>
      </w:pPr>
      <w:r>
        <w:t>Segmentation Tables</w:t>
      </w:r>
    </w:p>
    <w:p>
      <w:r>
        <w:t>Başarı metrikleri 0 ile 1 arasındadır ve kırmızı-sarı-yeşil ölçeğiyle renklendirilmiştir.</w:t>
      </w:r>
    </w:p>
    <w:p>
      <w:pPr>
        <w:pStyle w:val="Heading1"/>
      </w:pPr>
      <w:r>
        <w:t>SAM3 pseudo referansı</w:t>
      </w:r>
    </w:p>
    <w:p>
      <w:r>
        <w:t>Bütün SAM1/2/3 tahminleri değişmeden tutulmuş ve SAM3 pseudo referansı ile değerlendirilmiştir.</w:t>
      </w:r>
    </w:p>
    <w:p>
      <w:pPr>
        <w:pStyle w:val="Heading2"/>
      </w:pPr>
      <w:r>
        <w:t>Overall</w:t>
      </w:r>
    </w:p>
    <w:p>
      <w:pPr>
        <w:spacing w:after="80"/>
      </w:pPr>
      <w:r>
        <w:rPr>
          <w:rFonts w:ascii="DejaVu Sans" w:hAnsi="DejaVu Sans"/>
          <w:sz w:val="17"/>
        </w:rPr>
        <w:t>Referans: SAM3 pseudo referansı. Bu tablo 512 görüntüdeki 5.447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9BCE7E"/>
          </w:tcPr>
          <w:p>
            <w:pPr>
              <w:jc w:val="center"/>
            </w:pPr>
            <w:r>
              <w:rPr>
                <w:rFonts w:ascii="DejaVu Sans" w:hAnsi="DejaVu Sans"/>
                <w:b w:val="0"/>
                <w:sz w:val="11"/>
              </w:rPr>
              <w:t>0.820</w:t>
            </w:r>
          </w:p>
        </w:tc>
        <w:tc>
          <w:tcPr>
            <w:tcW w:type="dxa" w:w="1648"/>
            <w:vAlign w:val="center"/>
            <w:shd w:fill="84C77D"/>
          </w:tcPr>
          <w:p>
            <w:pPr>
              <w:jc w:val="center"/>
            </w:pPr>
            <w:r>
              <w:rPr>
                <w:rFonts w:ascii="DejaVu Sans" w:hAnsi="DejaVu Sans"/>
                <w:b w:val="0"/>
                <w:sz w:val="11"/>
              </w:rPr>
              <w:t>0.895</w:t>
            </w:r>
          </w:p>
        </w:tc>
        <w:tc>
          <w:tcPr>
            <w:tcW w:type="dxa" w:w="1648"/>
            <w:vAlign w:val="center"/>
            <w:shd w:fill="8FCB7E"/>
          </w:tcPr>
          <w:p>
            <w:pPr>
              <w:jc w:val="center"/>
            </w:pPr>
            <w:r>
              <w:rPr>
                <w:rFonts w:ascii="DejaVu Sans" w:hAnsi="DejaVu Sans"/>
                <w:b w:val="0"/>
                <w:sz w:val="11"/>
              </w:rPr>
              <w:t>0.858</w:t>
            </w:r>
          </w:p>
        </w:tc>
        <w:tc>
          <w:tcPr>
            <w:tcW w:type="dxa" w:w="1648"/>
            <w:vAlign w:val="center"/>
            <w:shd w:fill="73C37C"/>
          </w:tcPr>
          <w:p>
            <w:pPr>
              <w:jc w:val="center"/>
            </w:pPr>
            <w:r>
              <w:rPr>
                <w:rFonts w:ascii="DejaVu Sans" w:hAnsi="DejaVu Sans"/>
                <w:b w:val="0"/>
                <w:sz w:val="11"/>
              </w:rPr>
              <w:t>0.949</w:t>
            </w:r>
          </w:p>
        </w:tc>
        <w:tc>
          <w:tcPr>
            <w:tcW w:type="dxa" w:w="1648"/>
            <w:vAlign w:val="center"/>
            <w:shd w:fill="6BC07B"/>
          </w:tcPr>
          <w:p>
            <w:pPr>
              <w:jc w:val="center"/>
            </w:pPr>
            <w:r>
              <w:rPr>
                <w:rFonts w:ascii="DejaVu Sans" w:hAnsi="DejaVu Sans"/>
                <w:b w:val="0"/>
                <w:sz w:val="11"/>
              </w:rPr>
              <w:t>0.975</w:t>
            </w:r>
          </w:p>
        </w:tc>
        <w:tc>
          <w:tcPr>
            <w:tcW w:type="dxa" w:w="1648"/>
            <w:vAlign w:val="center"/>
            <w:shd w:fill="9ECF7E"/>
          </w:tcPr>
          <w:p>
            <w:pPr>
              <w:jc w:val="center"/>
            </w:pPr>
            <w:r>
              <w:rPr>
                <w:rFonts w:ascii="DejaVu Sans" w:hAnsi="DejaVu Sans"/>
                <w:b w:val="0"/>
                <w:sz w:val="11"/>
              </w:rPr>
              <w:t>0.810</w:t>
            </w:r>
          </w:p>
        </w:tc>
        <w:tc>
          <w:tcPr>
            <w:tcW w:type="dxa" w:w="1648"/>
            <w:vAlign w:val="center"/>
            <w:shd w:fill="FCAD78"/>
          </w:tcPr>
          <w:p>
            <w:pPr>
              <w:jc w:val="center"/>
            </w:pPr>
            <w:r>
              <w:rPr>
                <w:rFonts w:ascii="DejaVu Sans" w:hAnsi="DejaVu Sans"/>
                <w:b w:val="0"/>
                <w:sz w:val="11"/>
              </w:rPr>
              <w:t>0.263</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B3D580"/>
          </w:tcPr>
          <w:p>
            <w:pPr>
              <w:jc w:val="center"/>
            </w:pPr>
            <w:r>
              <w:rPr>
                <w:rFonts w:ascii="DejaVu Sans" w:hAnsi="DejaVu Sans"/>
                <w:b w:val="0"/>
                <w:sz w:val="11"/>
              </w:rPr>
              <w:t>0.742</w:t>
            </w:r>
          </w:p>
        </w:tc>
        <w:tc>
          <w:tcPr>
            <w:tcW w:type="dxa" w:w="1648"/>
            <w:vAlign w:val="center"/>
            <w:shd w:fill="9FCF7E"/>
          </w:tcPr>
          <w:p>
            <w:pPr>
              <w:jc w:val="center"/>
            </w:pPr>
            <w:r>
              <w:rPr>
                <w:rFonts w:ascii="DejaVu Sans" w:hAnsi="DejaVu Sans"/>
                <w:b w:val="0"/>
                <w:sz w:val="11"/>
              </w:rPr>
              <w:t>0.808</w:t>
            </w:r>
          </w:p>
        </w:tc>
        <w:tc>
          <w:tcPr>
            <w:tcW w:type="dxa" w:w="1648"/>
            <w:vAlign w:val="center"/>
            <w:shd w:fill="AAD27F"/>
          </w:tcPr>
          <w:p>
            <w:pPr>
              <w:jc w:val="center"/>
            </w:pPr>
            <w:r>
              <w:rPr>
                <w:rFonts w:ascii="DejaVu Sans" w:hAnsi="DejaVu Sans"/>
                <w:b w:val="0"/>
                <w:sz w:val="11"/>
              </w:rPr>
              <w:t>0.774</w:t>
            </w:r>
          </w:p>
        </w:tc>
        <w:tc>
          <w:tcPr>
            <w:tcW w:type="dxa" w:w="1648"/>
            <w:vAlign w:val="center"/>
            <w:shd w:fill="90CB7E"/>
          </w:tcPr>
          <w:p>
            <w:pPr>
              <w:jc w:val="center"/>
            </w:pPr>
            <w:r>
              <w:rPr>
                <w:rFonts w:ascii="DejaVu Sans" w:hAnsi="DejaVu Sans"/>
                <w:b w:val="0"/>
                <w:sz w:val="11"/>
              </w:rPr>
              <w:t>0.855</w:t>
            </w:r>
          </w:p>
        </w:tc>
        <w:tc>
          <w:tcPr>
            <w:tcW w:type="dxa" w:w="1648"/>
            <w:vAlign w:val="center"/>
            <w:shd w:fill="88C97D"/>
          </w:tcPr>
          <w:p>
            <w:pPr>
              <w:jc w:val="center"/>
            </w:pPr>
            <w:r>
              <w:rPr>
                <w:rFonts w:ascii="DejaVu Sans" w:hAnsi="DejaVu Sans"/>
                <w:b w:val="0"/>
                <w:sz w:val="11"/>
              </w:rPr>
              <w:t>0.882</w:t>
            </w:r>
          </w:p>
        </w:tc>
        <w:tc>
          <w:tcPr>
            <w:tcW w:type="dxa" w:w="1648"/>
            <w:vAlign w:val="center"/>
            <w:shd w:fill="B4D580"/>
          </w:tcPr>
          <w:p>
            <w:pPr>
              <w:jc w:val="center"/>
            </w:pPr>
            <w:r>
              <w:rPr>
                <w:rFonts w:ascii="DejaVu Sans" w:hAnsi="DejaVu Sans"/>
                <w:b w:val="0"/>
                <w:sz w:val="11"/>
              </w:rPr>
              <w:t>0.740</w:t>
            </w:r>
          </w:p>
        </w:tc>
        <w:tc>
          <w:tcPr>
            <w:tcW w:type="dxa" w:w="1648"/>
            <w:vAlign w:val="center"/>
            <w:shd w:fill="FBA677"/>
          </w:tcPr>
          <w:p>
            <w:pPr>
              <w:jc w:val="center"/>
            </w:pPr>
            <w:r>
              <w:rPr>
                <w:rFonts w:ascii="DejaVu Sans" w:hAnsi="DejaVu Sans"/>
                <w:b w:val="0"/>
                <w:sz w:val="11"/>
              </w:rPr>
              <w:t>0.235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A6D17F"/>
          </w:tcPr>
          <w:p>
            <w:pPr>
              <w:jc w:val="center"/>
            </w:pPr>
            <w:r>
              <w:rPr>
                <w:rFonts w:ascii="DejaVu Sans" w:hAnsi="DejaVu Sans"/>
                <w:b w:val="0"/>
                <w:sz w:val="11"/>
              </w:rPr>
              <w:t>0.784</w:t>
            </w:r>
          </w:p>
        </w:tc>
        <w:tc>
          <w:tcPr>
            <w:tcW w:type="dxa" w:w="1648"/>
            <w:vAlign w:val="center"/>
            <w:shd w:fill="8BCA7D"/>
          </w:tcPr>
          <w:p>
            <w:pPr>
              <w:jc w:val="center"/>
            </w:pPr>
            <w:r>
              <w:rPr>
                <w:rFonts w:ascii="DejaVu Sans" w:hAnsi="DejaVu Sans"/>
                <w:b w:val="0"/>
                <w:sz w:val="11"/>
              </w:rPr>
              <w:t>0.872</w:t>
            </w:r>
          </w:p>
        </w:tc>
        <w:tc>
          <w:tcPr>
            <w:tcW w:type="dxa" w:w="1648"/>
            <w:vAlign w:val="center"/>
            <w:shd w:fill="9FCF7E"/>
          </w:tcPr>
          <w:p>
            <w:pPr>
              <w:jc w:val="center"/>
            </w:pPr>
            <w:r>
              <w:rPr>
                <w:rFonts w:ascii="DejaVu Sans" w:hAnsi="DejaVu Sans"/>
                <w:b w:val="0"/>
                <w:sz w:val="11"/>
              </w:rPr>
              <w:t>0.809</w:t>
            </w:r>
          </w:p>
        </w:tc>
        <w:tc>
          <w:tcPr>
            <w:tcW w:type="dxa" w:w="1648"/>
            <w:vAlign w:val="center"/>
            <w:shd w:fill="6FC17C"/>
          </w:tcPr>
          <w:p>
            <w:pPr>
              <w:jc w:val="center"/>
            </w:pPr>
            <w:r>
              <w:rPr>
                <w:rFonts w:ascii="DejaVu Sans" w:hAnsi="DejaVu Sans"/>
                <w:b w:val="0"/>
                <w:sz w:val="11"/>
              </w:rPr>
              <w:t>0.962</w:t>
            </w:r>
          </w:p>
        </w:tc>
        <w:tc>
          <w:tcPr>
            <w:tcW w:type="dxa" w:w="1648"/>
            <w:vAlign w:val="center"/>
            <w:shd w:fill="6EC17C"/>
          </w:tcPr>
          <w:p>
            <w:pPr>
              <w:jc w:val="center"/>
            </w:pPr>
            <w:r>
              <w:rPr>
                <w:rFonts w:ascii="DejaVu Sans" w:hAnsi="DejaVu Sans"/>
                <w:b w:val="0"/>
                <w:sz w:val="11"/>
              </w:rPr>
              <w:t>0.966</w:t>
            </w:r>
          </w:p>
        </w:tc>
        <w:tc>
          <w:tcPr>
            <w:tcW w:type="dxa" w:w="1648"/>
            <w:vAlign w:val="center"/>
            <w:shd w:fill="BED880"/>
          </w:tcPr>
          <w:p>
            <w:pPr>
              <w:jc w:val="center"/>
            </w:pPr>
            <w:r>
              <w:rPr>
                <w:rFonts w:ascii="DejaVu Sans" w:hAnsi="DejaVu Sans"/>
                <w:b w:val="0"/>
                <w:sz w:val="11"/>
              </w:rPr>
              <w:t>0.709</w:t>
            </w:r>
          </w:p>
        </w:tc>
        <w:tc>
          <w:tcPr>
            <w:tcW w:type="dxa" w:w="1648"/>
            <w:vAlign w:val="center"/>
            <w:shd w:fill="FA8670"/>
          </w:tcPr>
          <w:p>
            <w:pPr>
              <w:jc w:val="center"/>
            </w:pPr>
            <w:r>
              <w:rPr>
                <w:rFonts w:ascii="DejaVu Sans" w:hAnsi="DejaVu Sans"/>
                <w:b w:val="0"/>
                <w:sz w:val="11"/>
              </w:rPr>
              <w:t>0.110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BFD880"/>
          </w:tcPr>
          <w:p>
            <w:pPr>
              <w:jc w:val="center"/>
            </w:pPr>
            <w:r>
              <w:rPr>
                <w:rFonts w:ascii="DejaVu Sans" w:hAnsi="DejaVu Sans"/>
                <w:b w:val="0"/>
                <w:sz w:val="11"/>
              </w:rPr>
              <w:t>0.706</w:t>
            </w:r>
          </w:p>
        </w:tc>
        <w:tc>
          <w:tcPr>
            <w:tcW w:type="dxa" w:w="1648"/>
            <w:vAlign w:val="center"/>
            <w:shd w:fill="A6D17F"/>
          </w:tcPr>
          <w:p>
            <w:pPr>
              <w:jc w:val="center"/>
            </w:pPr>
            <w:r>
              <w:rPr>
                <w:rFonts w:ascii="DejaVu Sans" w:hAnsi="DejaVu Sans"/>
                <w:b w:val="0"/>
                <w:sz w:val="11"/>
              </w:rPr>
              <w:t>0.785</w:t>
            </w:r>
          </w:p>
        </w:tc>
        <w:tc>
          <w:tcPr>
            <w:tcW w:type="dxa" w:w="1648"/>
            <w:vAlign w:val="center"/>
            <w:shd w:fill="B8D680"/>
          </w:tcPr>
          <w:p>
            <w:pPr>
              <w:jc w:val="center"/>
            </w:pPr>
            <w:r>
              <w:rPr>
                <w:rFonts w:ascii="DejaVu Sans" w:hAnsi="DejaVu Sans"/>
                <w:b w:val="0"/>
                <w:sz w:val="11"/>
              </w:rPr>
              <w:t>0.729</w:t>
            </w:r>
          </w:p>
        </w:tc>
        <w:tc>
          <w:tcPr>
            <w:tcW w:type="dxa" w:w="1648"/>
            <w:vAlign w:val="center"/>
            <w:shd w:fill="8ECA7D"/>
          </w:tcPr>
          <w:p>
            <w:pPr>
              <w:jc w:val="center"/>
            </w:pPr>
            <w:r>
              <w:rPr>
                <w:rFonts w:ascii="DejaVu Sans" w:hAnsi="DejaVu Sans"/>
                <w:b w:val="0"/>
                <w:sz w:val="11"/>
              </w:rPr>
              <w:t>0.862</w:t>
            </w:r>
          </w:p>
        </w:tc>
        <w:tc>
          <w:tcPr>
            <w:tcW w:type="dxa" w:w="1648"/>
            <w:vAlign w:val="center"/>
            <w:shd w:fill="8BCA7D"/>
          </w:tcPr>
          <w:p>
            <w:pPr>
              <w:jc w:val="center"/>
            </w:pPr>
            <w:r>
              <w:rPr>
                <w:rFonts w:ascii="DejaVu Sans" w:hAnsi="DejaVu Sans"/>
                <w:b w:val="0"/>
                <w:sz w:val="11"/>
              </w:rPr>
              <w:t>0.872</w:t>
            </w:r>
          </w:p>
        </w:tc>
        <w:tc>
          <w:tcPr>
            <w:tcW w:type="dxa" w:w="1648"/>
            <w:vAlign w:val="center"/>
            <w:shd w:fill="D4DE81"/>
          </w:tcPr>
          <w:p>
            <w:pPr>
              <w:jc w:val="center"/>
            </w:pPr>
            <w:r>
              <w:rPr>
                <w:rFonts w:ascii="DejaVu Sans" w:hAnsi="DejaVu Sans"/>
                <w:b w:val="0"/>
                <w:sz w:val="11"/>
              </w:rPr>
              <w:t>0.639</w:t>
            </w:r>
          </w:p>
        </w:tc>
        <w:tc>
          <w:tcPr>
            <w:tcW w:type="dxa" w:w="1648"/>
            <w:vAlign w:val="center"/>
            <w:shd w:fill="F98170"/>
          </w:tcPr>
          <w:p>
            <w:pPr>
              <w:jc w:val="center"/>
            </w:pPr>
            <w:r>
              <w:rPr>
                <w:rFonts w:ascii="DejaVu Sans" w:hAnsi="DejaVu Sans"/>
                <w:b w:val="0"/>
                <w:sz w:val="11"/>
              </w:rPr>
              <w:t>0.094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8ECA7D"/>
          </w:tcPr>
          <w:p>
            <w:pPr>
              <w:jc w:val="center"/>
            </w:pPr>
            <w:r>
              <w:rPr>
                <w:rFonts w:ascii="DejaVu Sans" w:hAnsi="DejaVu Sans"/>
                <w:b w:val="0"/>
                <w:sz w:val="11"/>
              </w:rPr>
              <w:t>0.863</w:t>
            </w:r>
          </w:p>
        </w:tc>
        <w:tc>
          <w:tcPr>
            <w:tcW w:type="dxa" w:w="1648"/>
            <w:vAlign w:val="center"/>
            <w:shd w:fill="89C97D"/>
          </w:tcPr>
          <w:p>
            <w:pPr>
              <w:jc w:val="center"/>
            </w:pPr>
            <w:r>
              <w:rPr>
                <w:rFonts w:ascii="DejaVu Sans" w:hAnsi="DejaVu Sans"/>
                <w:b w:val="0"/>
                <w:sz w:val="11"/>
              </w:rPr>
              <w:t>0.877</w:t>
            </w:r>
          </w:p>
        </w:tc>
        <w:tc>
          <w:tcPr>
            <w:tcW w:type="dxa" w:w="1648"/>
            <w:vAlign w:val="center"/>
            <w:shd w:fill="88C97D"/>
          </w:tcPr>
          <w:p>
            <w:pPr>
              <w:jc w:val="center"/>
            </w:pPr>
            <w:r>
              <w:rPr>
                <w:rFonts w:ascii="DejaVu Sans" w:hAnsi="DejaVu Sans"/>
                <w:b w:val="0"/>
                <w:sz w:val="11"/>
              </w:rPr>
              <w:t>0.880</w:t>
            </w:r>
          </w:p>
        </w:tc>
        <w:tc>
          <w:tcPr>
            <w:tcW w:type="dxa" w:w="1648"/>
            <w:vAlign w:val="center"/>
            <w:shd w:fill="8AC97D"/>
          </w:tcPr>
          <w:p>
            <w:pPr>
              <w:jc w:val="center"/>
            </w:pPr>
            <w:r>
              <w:rPr>
                <w:rFonts w:ascii="DejaVu Sans" w:hAnsi="DejaVu Sans"/>
                <w:b w:val="0"/>
                <w:sz w:val="11"/>
              </w:rPr>
              <w:t>0.876</w:t>
            </w:r>
          </w:p>
        </w:tc>
        <w:tc>
          <w:tcPr>
            <w:tcW w:type="dxa" w:w="1648"/>
            <w:vAlign w:val="center"/>
            <w:shd w:fill="85C87D"/>
          </w:tcPr>
          <w:p>
            <w:pPr>
              <w:jc w:val="center"/>
            </w:pPr>
            <w:r>
              <w:rPr>
                <w:rFonts w:ascii="DejaVu Sans" w:hAnsi="DejaVu Sans"/>
                <w:b w:val="0"/>
                <w:sz w:val="11"/>
              </w:rPr>
              <w:t>0.891</w:t>
            </w:r>
          </w:p>
        </w:tc>
        <w:tc>
          <w:tcPr>
            <w:tcW w:type="dxa" w:w="1648"/>
            <w:vAlign w:val="center"/>
            <w:shd w:fill="8AC97D"/>
          </w:tcPr>
          <w:p>
            <w:pPr>
              <w:jc w:val="center"/>
            </w:pPr>
            <w:r>
              <w:rPr>
                <w:rFonts w:ascii="DejaVu Sans" w:hAnsi="DejaVu Sans"/>
                <w:b w:val="0"/>
                <w:sz w:val="11"/>
              </w:rPr>
              <w:t>0.875</w:t>
            </w:r>
          </w:p>
        </w:tc>
        <w:tc>
          <w:tcPr>
            <w:tcW w:type="dxa" w:w="1648"/>
            <w:vAlign w:val="center"/>
            <w:shd w:fill="A0D07F"/>
          </w:tcPr>
          <w:p>
            <w:pPr>
              <w:jc w:val="center"/>
            </w:pPr>
            <w:r>
              <w:rPr>
                <w:rFonts w:ascii="DejaVu Sans" w:hAnsi="DejaVu Sans"/>
                <w:b w:val="0"/>
                <w:sz w:val="11"/>
              </w:rPr>
              <w:t>0.803</w:t>
            </w:r>
          </w:p>
        </w:tc>
      </w:tr>
    </w:tbl>
    <w:p>
      <w:pPr>
        <w:pStyle w:val="Heading2"/>
      </w:pPr>
      <w:r>
        <w:t>No Overlap × Low Mask Area</w:t>
      </w:r>
    </w:p>
    <w:p>
      <w:pPr>
        <w:spacing w:after="80"/>
      </w:pPr>
      <w:r>
        <w:rPr>
          <w:rFonts w:ascii="DejaVu Sans" w:hAnsi="DejaVu Sans"/>
          <w:sz w:val="17"/>
        </w:rPr>
        <w:t>Referans: SAM3 pseudo referansı. Bu tablo 128 görüntüdeki 439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AD27F"/>
          </w:tcPr>
          <w:p>
            <w:pPr>
              <w:jc w:val="center"/>
            </w:pPr>
            <w:r>
              <w:rPr>
                <w:rFonts w:ascii="DejaVu Sans" w:hAnsi="DejaVu Sans"/>
                <w:b w:val="0"/>
                <w:sz w:val="11"/>
              </w:rPr>
              <w:t>0.774</w:t>
            </w:r>
          </w:p>
        </w:tc>
        <w:tc>
          <w:tcPr>
            <w:tcW w:type="dxa" w:w="1648"/>
            <w:vAlign w:val="center"/>
            <w:shd w:fill="8ECA7D"/>
          </w:tcPr>
          <w:p>
            <w:pPr>
              <w:jc w:val="center"/>
            </w:pPr>
            <w:r>
              <w:rPr>
                <w:rFonts w:ascii="DejaVu Sans" w:hAnsi="DejaVu Sans"/>
                <w:b w:val="0"/>
                <w:sz w:val="11"/>
              </w:rPr>
              <w:t>0.862</w:t>
            </w:r>
          </w:p>
        </w:tc>
        <w:tc>
          <w:tcPr>
            <w:tcW w:type="dxa" w:w="1648"/>
            <w:vAlign w:val="center"/>
            <w:shd w:fill="9BCE7E"/>
          </w:tcPr>
          <w:p>
            <w:pPr>
              <w:jc w:val="center"/>
            </w:pPr>
            <w:r>
              <w:rPr>
                <w:rFonts w:ascii="DejaVu Sans" w:hAnsi="DejaVu Sans"/>
                <w:b w:val="0"/>
                <w:sz w:val="11"/>
              </w:rPr>
              <w:t>0.819</w:t>
            </w:r>
          </w:p>
        </w:tc>
        <w:tc>
          <w:tcPr>
            <w:tcW w:type="dxa" w:w="1648"/>
            <w:vAlign w:val="center"/>
            <w:shd w:fill="78C47C"/>
          </w:tcPr>
          <w:p>
            <w:pPr>
              <w:jc w:val="center"/>
            </w:pPr>
            <w:r>
              <w:rPr>
                <w:rFonts w:ascii="DejaVu Sans" w:hAnsi="DejaVu Sans"/>
                <w:b w:val="0"/>
                <w:sz w:val="11"/>
              </w:rPr>
              <w:t>0.934</w:t>
            </w:r>
          </w:p>
        </w:tc>
        <w:tc>
          <w:tcPr>
            <w:tcW w:type="dxa" w:w="1648"/>
            <w:vAlign w:val="center"/>
            <w:shd w:fill="75C37C"/>
          </w:tcPr>
          <w:p>
            <w:pPr>
              <w:jc w:val="center"/>
            </w:pPr>
            <w:r>
              <w:rPr>
                <w:rFonts w:ascii="DejaVu Sans" w:hAnsi="DejaVu Sans"/>
                <w:b w:val="0"/>
                <w:sz w:val="11"/>
              </w:rPr>
              <w:t>0.943</w:t>
            </w:r>
          </w:p>
        </w:tc>
        <w:tc>
          <w:tcPr>
            <w:tcW w:type="dxa" w:w="1648"/>
            <w:vAlign w:val="center"/>
            <w:shd w:fill="BBD780"/>
          </w:tcPr>
          <w:p>
            <w:pPr>
              <w:jc w:val="center"/>
            </w:pPr>
            <w:r>
              <w:rPr>
                <w:rFonts w:ascii="DejaVu Sans" w:hAnsi="DejaVu Sans"/>
                <w:b w:val="0"/>
                <w:sz w:val="11"/>
              </w:rPr>
              <w:t>0.718</w:t>
            </w:r>
          </w:p>
        </w:tc>
        <w:tc>
          <w:tcPr>
            <w:tcW w:type="dxa" w:w="1648"/>
            <w:vAlign w:val="center"/>
            <w:shd w:fill="FA8B72"/>
          </w:tcPr>
          <w:p>
            <w:pPr>
              <w:jc w:val="center"/>
            </w:pPr>
            <w:r>
              <w:rPr>
                <w:rFonts w:ascii="DejaVu Sans" w:hAnsi="DejaVu Sans"/>
                <w:b w:val="0"/>
                <w:sz w:val="11"/>
              </w:rPr>
              <w:t>0.130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C2D980"/>
          </w:tcPr>
          <w:p>
            <w:pPr>
              <w:jc w:val="center"/>
            </w:pPr>
            <w:r>
              <w:rPr>
                <w:rFonts w:ascii="DejaVu Sans" w:hAnsi="DejaVu Sans"/>
                <w:b w:val="0"/>
                <w:sz w:val="11"/>
              </w:rPr>
              <w:t>0.696</w:t>
            </w:r>
          </w:p>
        </w:tc>
        <w:tc>
          <w:tcPr>
            <w:tcW w:type="dxa" w:w="1648"/>
            <w:vAlign w:val="center"/>
            <w:shd w:fill="AAD37F"/>
          </w:tcPr>
          <w:p>
            <w:pPr>
              <w:jc w:val="center"/>
            </w:pPr>
            <w:r>
              <w:rPr>
                <w:rFonts w:ascii="DejaVu Sans" w:hAnsi="DejaVu Sans"/>
                <w:b w:val="0"/>
                <w:sz w:val="11"/>
              </w:rPr>
              <w:t>0.771</w:t>
            </w:r>
          </w:p>
        </w:tc>
        <w:tc>
          <w:tcPr>
            <w:tcW w:type="dxa" w:w="1648"/>
            <w:vAlign w:val="center"/>
            <w:shd w:fill="B8D680"/>
          </w:tcPr>
          <w:p>
            <w:pPr>
              <w:jc w:val="center"/>
            </w:pPr>
            <w:r>
              <w:rPr>
                <w:rFonts w:ascii="DejaVu Sans" w:hAnsi="DejaVu Sans"/>
                <w:b w:val="0"/>
                <w:sz w:val="11"/>
              </w:rPr>
              <w:t>0.728</w:t>
            </w:r>
          </w:p>
        </w:tc>
        <w:tc>
          <w:tcPr>
            <w:tcW w:type="dxa" w:w="1648"/>
            <w:vAlign w:val="center"/>
            <w:shd w:fill="97CD7E"/>
          </w:tcPr>
          <w:p>
            <w:pPr>
              <w:jc w:val="center"/>
            </w:pPr>
            <w:r>
              <w:rPr>
                <w:rFonts w:ascii="DejaVu Sans" w:hAnsi="DejaVu Sans"/>
                <w:b w:val="0"/>
                <w:sz w:val="11"/>
              </w:rPr>
              <w:t>0.834</w:t>
            </w:r>
          </w:p>
        </w:tc>
        <w:tc>
          <w:tcPr>
            <w:tcW w:type="dxa" w:w="1648"/>
            <w:vAlign w:val="center"/>
            <w:shd w:fill="93CC7E"/>
          </w:tcPr>
          <w:p>
            <w:pPr>
              <w:jc w:val="center"/>
            </w:pPr>
            <w:r>
              <w:rPr>
                <w:rFonts w:ascii="DejaVu Sans" w:hAnsi="DejaVu Sans"/>
                <w:b w:val="0"/>
                <w:sz w:val="11"/>
              </w:rPr>
              <w:t>0.847</w:t>
            </w:r>
          </w:p>
        </w:tc>
        <w:tc>
          <w:tcPr>
            <w:tcW w:type="dxa" w:w="1648"/>
            <w:vAlign w:val="center"/>
            <w:shd w:fill="D0DD81"/>
          </w:tcPr>
          <w:p>
            <w:pPr>
              <w:jc w:val="center"/>
            </w:pPr>
            <w:r>
              <w:rPr>
                <w:rFonts w:ascii="DejaVu Sans" w:hAnsi="DejaVu Sans"/>
                <w:b w:val="0"/>
                <w:sz w:val="11"/>
              </w:rPr>
              <w:t>0.651</w:t>
            </w:r>
          </w:p>
        </w:tc>
        <w:tc>
          <w:tcPr>
            <w:tcW w:type="dxa" w:w="1648"/>
            <w:vAlign w:val="center"/>
            <w:shd w:fill="FA8871"/>
          </w:tcPr>
          <w:p>
            <w:pPr>
              <w:jc w:val="center"/>
            </w:pPr>
            <w:r>
              <w:rPr>
                <w:rFonts w:ascii="DejaVu Sans" w:hAnsi="DejaVu Sans"/>
                <w:b w:val="0"/>
                <w:sz w:val="11"/>
              </w:rPr>
              <w:t>0.118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B2D580"/>
          </w:tcPr>
          <w:p>
            <w:pPr>
              <w:jc w:val="center"/>
            </w:pPr>
            <w:r>
              <w:rPr>
                <w:rFonts w:ascii="DejaVu Sans" w:hAnsi="DejaVu Sans"/>
                <w:b w:val="0"/>
                <w:sz w:val="11"/>
              </w:rPr>
              <w:t>0.746</w:t>
            </w:r>
          </w:p>
        </w:tc>
        <w:tc>
          <w:tcPr>
            <w:tcW w:type="dxa" w:w="1648"/>
            <w:vAlign w:val="center"/>
            <w:shd w:fill="93CC7E"/>
          </w:tcPr>
          <w:p>
            <w:pPr>
              <w:jc w:val="center"/>
            </w:pPr>
            <w:r>
              <w:rPr>
                <w:rFonts w:ascii="DejaVu Sans" w:hAnsi="DejaVu Sans"/>
                <w:b w:val="0"/>
                <w:sz w:val="11"/>
              </w:rPr>
              <w:t>0.845</w:t>
            </w:r>
          </w:p>
        </w:tc>
        <w:tc>
          <w:tcPr>
            <w:tcW w:type="dxa" w:w="1648"/>
            <w:vAlign w:val="center"/>
            <w:shd w:fill="ABD37F"/>
          </w:tcPr>
          <w:p>
            <w:pPr>
              <w:jc w:val="center"/>
            </w:pPr>
            <w:r>
              <w:rPr>
                <w:rFonts w:ascii="DejaVu Sans" w:hAnsi="DejaVu Sans"/>
                <w:b w:val="0"/>
                <w:sz w:val="11"/>
              </w:rPr>
              <w:t>0.770</w:t>
            </w:r>
          </w:p>
        </w:tc>
        <w:tc>
          <w:tcPr>
            <w:tcW w:type="dxa" w:w="1648"/>
            <w:vAlign w:val="center"/>
            <w:shd w:fill="6FC27C"/>
          </w:tcPr>
          <w:p>
            <w:pPr>
              <w:jc w:val="center"/>
            </w:pPr>
            <w:r>
              <w:rPr>
                <w:rFonts w:ascii="DejaVu Sans" w:hAnsi="DejaVu Sans"/>
                <w:b w:val="0"/>
                <w:sz w:val="11"/>
              </w:rPr>
              <w:t>0.960</w:t>
            </w:r>
          </w:p>
        </w:tc>
        <w:tc>
          <w:tcPr>
            <w:tcW w:type="dxa" w:w="1648"/>
            <w:vAlign w:val="center"/>
            <w:shd w:fill="75C37C"/>
          </w:tcPr>
          <w:p>
            <w:pPr>
              <w:jc w:val="center"/>
            </w:pPr>
            <w:r>
              <w:rPr>
                <w:rFonts w:ascii="DejaVu Sans" w:hAnsi="DejaVu Sans"/>
                <w:b w:val="0"/>
                <w:sz w:val="11"/>
              </w:rPr>
              <w:t>0.943</w:t>
            </w:r>
          </w:p>
        </w:tc>
        <w:tc>
          <w:tcPr>
            <w:tcW w:type="dxa" w:w="1648"/>
            <w:vAlign w:val="center"/>
            <w:shd w:fill="EFE683"/>
          </w:tcPr>
          <w:p>
            <w:pPr>
              <w:jc w:val="center"/>
            </w:pPr>
            <w:r>
              <w:rPr>
                <w:rFonts w:ascii="DejaVu Sans" w:hAnsi="DejaVu Sans"/>
                <w:b w:val="0"/>
                <w:sz w:val="11"/>
              </w:rPr>
              <w:t>0.551</w:t>
            </w:r>
          </w:p>
        </w:tc>
        <w:tc>
          <w:tcPr>
            <w:tcW w:type="dxa" w:w="1648"/>
            <w:vAlign w:val="center"/>
            <w:shd w:fill="F9786E"/>
          </w:tcPr>
          <w:p>
            <w:pPr>
              <w:jc w:val="center"/>
            </w:pPr>
            <w:r>
              <w:rPr>
                <w:rFonts w:ascii="DejaVu Sans" w:hAnsi="DejaVu Sans"/>
                <w:b w:val="0"/>
                <w:sz w:val="11"/>
              </w:rPr>
              <w:t>0.059</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CBDC81"/>
          </w:tcPr>
          <w:p>
            <w:pPr>
              <w:jc w:val="center"/>
            </w:pPr>
            <w:r>
              <w:rPr>
                <w:rFonts w:ascii="DejaVu Sans" w:hAnsi="DejaVu Sans"/>
                <w:b w:val="0"/>
                <w:sz w:val="11"/>
              </w:rPr>
              <w:t>0.666</w:t>
            </w:r>
          </w:p>
        </w:tc>
        <w:tc>
          <w:tcPr>
            <w:tcW w:type="dxa" w:w="1648"/>
            <w:vAlign w:val="center"/>
            <w:shd w:fill="B1D47F"/>
          </w:tcPr>
          <w:p>
            <w:pPr>
              <w:jc w:val="center"/>
            </w:pPr>
            <w:r>
              <w:rPr>
                <w:rFonts w:ascii="DejaVu Sans" w:hAnsi="DejaVu Sans"/>
                <w:b w:val="0"/>
                <w:sz w:val="11"/>
              </w:rPr>
              <w:t>0.751</w:t>
            </w:r>
          </w:p>
        </w:tc>
        <w:tc>
          <w:tcPr>
            <w:tcW w:type="dxa" w:w="1648"/>
            <w:vAlign w:val="center"/>
            <w:shd w:fill="C5DA81"/>
          </w:tcPr>
          <w:p>
            <w:pPr>
              <w:jc w:val="center"/>
            </w:pPr>
            <w:r>
              <w:rPr>
                <w:rFonts w:ascii="DejaVu Sans" w:hAnsi="DejaVu Sans"/>
                <w:b w:val="0"/>
                <w:sz w:val="11"/>
              </w:rPr>
              <w:t>0.685</w:t>
            </w:r>
          </w:p>
        </w:tc>
        <w:tc>
          <w:tcPr>
            <w:tcW w:type="dxa" w:w="1648"/>
            <w:vAlign w:val="center"/>
            <w:shd w:fill="93CC7E"/>
          </w:tcPr>
          <w:p>
            <w:pPr>
              <w:jc w:val="center"/>
            </w:pPr>
            <w:r>
              <w:rPr>
                <w:rFonts w:ascii="DejaVu Sans" w:hAnsi="DejaVu Sans"/>
                <w:b w:val="0"/>
                <w:sz w:val="11"/>
              </w:rPr>
              <w:t>0.845</w:t>
            </w:r>
          </w:p>
        </w:tc>
        <w:tc>
          <w:tcPr>
            <w:tcW w:type="dxa" w:w="1648"/>
            <w:vAlign w:val="center"/>
            <w:shd w:fill="94CC7E"/>
          </w:tcPr>
          <w:p>
            <w:pPr>
              <w:jc w:val="center"/>
            </w:pPr>
            <w:r>
              <w:rPr>
                <w:rFonts w:ascii="DejaVu Sans" w:hAnsi="DejaVu Sans"/>
                <w:b w:val="0"/>
                <w:sz w:val="11"/>
              </w:rPr>
              <w:t>0.843</w:t>
            </w:r>
          </w:p>
        </w:tc>
        <w:tc>
          <w:tcPr>
            <w:tcW w:type="dxa" w:w="1648"/>
            <w:vAlign w:val="center"/>
            <w:shd w:fill="FCEA84"/>
          </w:tcPr>
          <w:p>
            <w:pPr>
              <w:jc w:val="center"/>
            </w:pPr>
            <w:r>
              <w:rPr>
                <w:rFonts w:ascii="DejaVu Sans" w:hAnsi="DejaVu Sans"/>
                <w:b w:val="0"/>
                <w:sz w:val="11"/>
              </w:rPr>
              <w:t>0.510</w:t>
            </w:r>
          </w:p>
        </w:tc>
        <w:tc>
          <w:tcPr>
            <w:tcW w:type="dxa" w:w="1648"/>
            <w:vAlign w:val="center"/>
            <w:shd w:fill="F9746D"/>
          </w:tcPr>
          <w:p>
            <w:pPr>
              <w:jc w:val="center"/>
            </w:pPr>
            <w:r>
              <w:rPr>
                <w:rFonts w:ascii="DejaVu Sans" w:hAnsi="DejaVu Sans"/>
                <w:b w:val="0"/>
                <w:sz w:val="11"/>
              </w:rPr>
              <w:t>0.043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93CC7E"/>
          </w:tcPr>
          <w:p>
            <w:pPr>
              <w:jc w:val="center"/>
            </w:pPr>
            <w:r>
              <w:rPr>
                <w:rFonts w:ascii="DejaVu Sans" w:hAnsi="DejaVu Sans"/>
                <w:b w:val="0"/>
                <w:sz w:val="11"/>
              </w:rPr>
              <w:t>0.845</w:t>
            </w:r>
          </w:p>
        </w:tc>
        <w:tc>
          <w:tcPr>
            <w:tcW w:type="dxa" w:w="1648"/>
            <w:vAlign w:val="center"/>
            <w:shd w:fill="8FCB7E"/>
          </w:tcPr>
          <w:p>
            <w:pPr>
              <w:jc w:val="center"/>
            </w:pPr>
            <w:r>
              <w:rPr>
                <w:rFonts w:ascii="DejaVu Sans" w:hAnsi="DejaVu Sans"/>
                <w:b w:val="0"/>
                <w:sz w:val="11"/>
              </w:rPr>
              <w:t>0.859</w:t>
            </w:r>
          </w:p>
        </w:tc>
        <w:tc>
          <w:tcPr>
            <w:tcW w:type="dxa" w:w="1648"/>
            <w:vAlign w:val="center"/>
            <w:shd w:fill="8ECB7E"/>
          </w:tcPr>
          <w:p>
            <w:pPr>
              <w:jc w:val="center"/>
            </w:pPr>
            <w:r>
              <w:rPr>
                <w:rFonts w:ascii="DejaVu Sans" w:hAnsi="DejaVu Sans"/>
                <w:b w:val="0"/>
                <w:sz w:val="11"/>
              </w:rPr>
              <w:t>0.861</w:t>
            </w:r>
          </w:p>
        </w:tc>
        <w:tc>
          <w:tcPr>
            <w:tcW w:type="dxa" w:w="1648"/>
            <w:vAlign w:val="center"/>
            <w:shd w:fill="8FCB7E"/>
          </w:tcPr>
          <w:p>
            <w:pPr>
              <w:jc w:val="center"/>
            </w:pPr>
            <w:r>
              <w:rPr>
                <w:rFonts w:ascii="DejaVu Sans" w:hAnsi="DejaVu Sans"/>
                <w:b w:val="0"/>
                <w:sz w:val="11"/>
              </w:rPr>
              <w:t>0.859</w:t>
            </w:r>
          </w:p>
        </w:tc>
        <w:tc>
          <w:tcPr>
            <w:tcW w:type="dxa" w:w="1648"/>
            <w:vAlign w:val="center"/>
            <w:shd w:fill="8AC97D"/>
          </w:tcPr>
          <w:p>
            <w:pPr>
              <w:jc w:val="center"/>
            </w:pPr>
            <w:r>
              <w:rPr>
                <w:rFonts w:ascii="DejaVu Sans" w:hAnsi="DejaVu Sans"/>
                <w:b w:val="0"/>
                <w:sz w:val="11"/>
              </w:rPr>
              <w:t>0.875</w:t>
            </w:r>
          </w:p>
        </w:tc>
        <w:tc>
          <w:tcPr>
            <w:tcW w:type="dxa" w:w="1648"/>
            <w:vAlign w:val="center"/>
            <w:shd w:fill="91CB7E"/>
          </w:tcPr>
          <w:p>
            <w:pPr>
              <w:jc w:val="center"/>
            </w:pPr>
            <w:r>
              <w:rPr>
                <w:rFonts w:ascii="DejaVu Sans" w:hAnsi="DejaVu Sans"/>
                <w:b w:val="0"/>
                <w:sz w:val="11"/>
              </w:rPr>
              <w:t>0.852</w:t>
            </w:r>
          </w:p>
        </w:tc>
        <w:tc>
          <w:tcPr>
            <w:tcW w:type="dxa" w:w="1648"/>
            <w:vAlign w:val="center"/>
            <w:shd w:fill="A5D17F"/>
          </w:tcPr>
          <w:p>
            <w:pPr>
              <w:jc w:val="center"/>
            </w:pPr>
            <w:r>
              <w:rPr>
                <w:rFonts w:ascii="DejaVu Sans" w:hAnsi="DejaVu Sans"/>
                <w:b w:val="0"/>
                <w:sz w:val="11"/>
              </w:rPr>
              <w:t>0.788</w:t>
            </w:r>
          </w:p>
        </w:tc>
      </w:tr>
    </w:tbl>
    <w:p>
      <w:pPr>
        <w:pStyle w:val="Heading2"/>
      </w:pPr>
      <w:r>
        <w:t>No Overlap × High Mask Area</w:t>
      </w:r>
    </w:p>
    <w:p>
      <w:pPr>
        <w:spacing w:after="80"/>
      </w:pPr>
      <w:r>
        <w:rPr>
          <w:rFonts w:ascii="DejaVu Sans" w:hAnsi="DejaVu Sans"/>
          <w:sz w:val="17"/>
        </w:rPr>
        <w:t>Referans: SAM3 pseudo referansı. Bu tablo 128 görüntüdeki 622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8D27F"/>
          </w:tcPr>
          <w:p>
            <w:pPr>
              <w:jc w:val="center"/>
            </w:pPr>
            <w:r>
              <w:rPr>
                <w:rFonts w:ascii="DejaVu Sans" w:hAnsi="DejaVu Sans"/>
                <w:b w:val="0"/>
                <w:sz w:val="11"/>
              </w:rPr>
              <w:t>0.778</w:t>
            </w:r>
          </w:p>
        </w:tc>
        <w:tc>
          <w:tcPr>
            <w:tcW w:type="dxa" w:w="1648"/>
            <w:vAlign w:val="center"/>
            <w:shd w:fill="8DCA7D"/>
          </w:tcPr>
          <w:p>
            <w:pPr>
              <w:jc w:val="center"/>
            </w:pPr>
            <w:r>
              <w:rPr>
                <w:rFonts w:ascii="DejaVu Sans" w:hAnsi="DejaVu Sans"/>
                <w:b w:val="0"/>
                <w:sz w:val="11"/>
              </w:rPr>
              <w:t>0.864</w:t>
            </w:r>
          </w:p>
        </w:tc>
        <w:tc>
          <w:tcPr>
            <w:tcW w:type="dxa" w:w="1648"/>
            <w:vAlign w:val="center"/>
            <w:shd w:fill="9DCF7E"/>
          </w:tcPr>
          <w:p>
            <w:pPr>
              <w:jc w:val="center"/>
            </w:pPr>
            <w:r>
              <w:rPr>
                <w:rFonts w:ascii="DejaVu Sans" w:hAnsi="DejaVu Sans"/>
                <w:b w:val="0"/>
                <w:sz w:val="11"/>
              </w:rPr>
              <w:t>0.813</w:t>
            </w:r>
          </w:p>
        </w:tc>
        <w:tc>
          <w:tcPr>
            <w:tcW w:type="dxa" w:w="1648"/>
            <w:vAlign w:val="center"/>
            <w:shd w:fill="74C37C"/>
          </w:tcPr>
          <w:p>
            <w:pPr>
              <w:jc w:val="center"/>
            </w:pPr>
            <w:r>
              <w:rPr>
                <w:rFonts w:ascii="DejaVu Sans" w:hAnsi="DejaVu Sans"/>
                <w:b w:val="0"/>
                <w:sz w:val="11"/>
              </w:rPr>
              <w:t>0.945</w:t>
            </w:r>
          </w:p>
        </w:tc>
        <w:tc>
          <w:tcPr>
            <w:tcW w:type="dxa" w:w="1648"/>
            <w:vAlign w:val="center"/>
            <w:shd w:fill="71C27C"/>
          </w:tcPr>
          <w:p>
            <w:pPr>
              <w:jc w:val="center"/>
            </w:pPr>
            <w:r>
              <w:rPr>
                <w:rFonts w:ascii="DejaVu Sans" w:hAnsi="DejaVu Sans"/>
                <w:b w:val="0"/>
                <w:sz w:val="11"/>
              </w:rPr>
              <w:t>0.955</w:t>
            </w:r>
          </w:p>
        </w:tc>
        <w:tc>
          <w:tcPr>
            <w:tcW w:type="dxa" w:w="1648"/>
            <w:vAlign w:val="center"/>
            <w:shd w:fill="CCDC81"/>
          </w:tcPr>
          <w:p>
            <w:pPr>
              <w:jc w:val="center"/>
            </w:pPr>
            <w:r>
              <w:rPr>
                <w:rFonts w:ascii="DejaVu Sans" w:hAnsi="DejaVu Sans"/>
                <w:b w:val="0"/>
                <w:sz w:val="11"/>
              </w:rPr>
              <w:t>0.662</w:t>
            </w:r>
          </w:p>
        </w:tc>
        <w:tc>
          <w:tcPr>
            <w:tcW w:type="dxa" w:w="1648"/>
            <w:vAlign w:val="center"/>
            <w:shd w:fill="FBA076"/>
          </w:tcPr>
          <w:p>
            <w:pPr>
              <w:jc w:val="center"/>
            </w:pPr>
            <w:r>
              <w:rPr>
                <w:rFonts w:ascii="DejaVu Sans" w:hAnsi="DejaVu Sans"/>
                <w:b w:val="0"/>
                <w:sz w:val="11"/>
              </w:rPr>
              <w:t>0.211</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AD780"/>
          </w:tcPr>
          <w:p>
            <w:pPr>
              <w:jc w:val="center"/>
            </w:pPr>
            <w:r>
              <w:rPr>
                <w:rFonts w:ascii="DejaVu Sans" w:hAnsi="DejaVu Sans"/>
                <w:b w:val="0"/>
                <w:sz w:val="11"/>
              </w:rPr>
              <w:t>0.721</w:t>
            </w:r>
          </w:p>
        </w:tc>
        <w:tc>
          <w:tcPr>
            <w:tcW w:type="dxa" w:w="1648"/>
            <w:vAlign w:val="center"/>
            <w:shd w:fill="A1D07F"/>
          </w:tcPr>
          <w:p>
            <w:pPr>
              <w:jc w:val="center"/>
            </w:pPr>
            <w:r>
              <w:rPr>
                <w:rFonts w:ascii="DejaVu Sans" w:hAnsi="DejaVu Sans"/>
                <w:b w:val="0"/>
                <w:sz w:val="11"/>
              </w:rPr>
              <w:t>0.800</w:t>
            </w:r>
          </w:p>
        </w:tc>
        <w:tc>
          <w:tcPr>
            <w:tcW w:type="dxa" w:w="1648"/>
            <w:vAlign w:val="center"/>
            <w:shd w:fill="B0D47F"/>
          </w:tcPr>
          <w:p>
            <w:pPr>
              <w:jc w:val="center"/>
            </w:pPr>
            <w:r>
              <w:rPr>
                <w:rFonts w:ascii="DejaVu Sans" w:hAnsi="DejaVu Sans"/>
                <w:b w:val="0"/>
                <w:sz w:val="11"/>
              </w:rPr>
              <w:t>0.754</w:t>
            </w:r>
          </w:p>
        </w:tc>
        <w:tc>
          <w:tcPr>
            <w:tcW w:type="dxa" w:w="1648"/>
            <w:vAlign w:val="center"/>
            <w:shd w:fill="8CCA7D"/>
          </w:tcPr>
          <w:p>
            <w:pPr>
              <w:jc w:val="center"/>
            </w:pPr>
            <w:r>
              <w:rPr>
                <w:rFonts w:ascii="DejaVu Sans" w:hAnsi="DejaVu Sans"/>
                <w:b w:val="0"/>
                <w:sz w:val="11"/>
              </w:rPr>
              <w:t>0.869</w:t>
            </w:r>
          </w:p>
        </w:tc>
        <w:tc>
          <w:tcPr>
            <w:tcW w:type="dxa" w:w="1648"/>
            <w:vAlign w:val="center"/>
            <w:shd w:fill="87C87D"/>
          </w:tcPr>
          <w:p>
            <w:pPr>
              <w:jc w:val="center"/>
            </w:pPr>
            <w:r>
              <w:rPr>
                <w:rFonts w:ascii="DejaVu Sans" w:hAnsi="DejaVu Sans"/>
                <w:b w:val="0"/>
                <w:sz w:val="11"/>
              </w:rPr>
              <w:t>0.886</w:t>
            </w:r>
          </w:p>
        </w:tc>
        <w:tc>
          <w:tcPr>
            <w:tcW w:type="dxa" w:w="1648"/>
            <w:vAlign w:val="center"/>
            <w:shd w:fill="DDE182"/>
          </w:tcPr>
          <w:p>
            <w:pPr>
              <w:jc w:val="center"/>
            </w:pPr>
            <w:r>
              <w:rPr>
                <w:rFonts w:ascii="DejaVu Sans" w:hAnsi="DejaVu Sans"/>
                <w:b w:val="0"/>
                <w:sz w:val="11"/>
              </w:rPr>
              <w:t>0.609</w:t>
            </w:r>
          </w:p>
        </w:tc>
        <w:tc>
          <w:tcPr>
            <w:tcW w:type="dxa" w:w="1648"/>
            <w:vAlign w:val="center"/>
            <w:shd w:fill="FB9D75"/>
          </w:tcPr>
          <w:p>
            <w:pPr>
              <w:jc w:val="center"/>
            </w:pPr>
            <w:r>
              <w:rPr>
                <w:rFonts w:ascii="DejaVu Sans" w:hAnsi="DejaVu Sans"/>
                <w:b w:val="0"/>
                <w:sz w:val="11"/>
              </w:rPr>
              <w:t>0.199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5D17F"/>
          </w:tcPr>
          <w:p>
            <w:pPr>
              <w:jc w:val="center"/>
            </w:pPr>
            <w:r>
              <w:rPr>
                <w:rFonts w:ascii="DejaVu Sans" w:hAnsi="DejaVu Sans"/>
                <w:b w:val="0"/>
                <w:sz w:val="11"/>
              </w:rPr>
              <w:t>0.790</w:t>
            </w:r>
          </w:p>
        </w:tc>
        <w:tc>
          <w:tcPr>
            <w:tcW w:type="dxa" w:w="1648"/>
            <w:vAlign w:val="center"/>
            <w:shd w:fill="8AC97D"/>
          </w:tcPr>
          <w:p>
            <w:pPr>
              <w:jc w:val="center"/>
            </w:pPr>
            <w:r>
              <w:rPr>
                <w:rFonts w:ascii="DejaVu Sans" w:hAnsi="DejaVu Sans"/>
                <w:b w:val="0"/>
                <w:sz w:val="11"/>
              </w:rPr>
              <w:t>0.874</w:t>
            </w:r>
          </w:p>
        </w:tc>
        <w:tc>
          <w:tcPr>
            <w:tcW w:type="dxa" w:w="1648"/>
            <w:vAlign w:val="center"/>
            <w:shd w:fill="9BCE7E"/>
          </w:tcPr>
          <w:p>
            <w:pPr>
              <w:jc w:val="center"/>
            </w:pPr>
            <w:r>
              <w:rPr>
                <w:rFonts w:ascii="DejaVu Sans" w:hAnsi="DejaVu Sans"/>
                <w:b w:val="0"/>
                <w:sz w:val="11"/>
              </w:rPr>
              <w:t>0.819</w:t>
            </w:r>
          </w:p>
        </w:tc>
        <w:tc>
          <w:tcPr>
            <w:tcW w:type="dxa" w:w="1648"/>
            <w:vAlign w:val="center"/>
            <w:shd w:fill="71C27C"/>
          </w:tcPr>
          <w:p>
            <w:pPr>
              <w:jc w:val="center"/>
            </w:pPr>
            <w:r>
              <w:rPr>
                <w:rFonts w:ascii="DejaVu Sans" w:hAnsi="DejaVu Sans"/>
                <w:b w:val="0"/>
                <w:sz w:val="11"/>
              </w:rPr>
              <w:t>0.955</w:t>
            </w:r>
          </w:p>
        </w:tc>
        <w:tc>
          <w:tcPr>
            <w:tcW w:type="dxa" w:w="1648"/>
            <w:vAlign w:val="center"/>
            <w:shd w:fill="6FC27C"/>
          </w:tcPr>
          <w:p>
            <w:pPr>
              <w:jc w:val="center"/>
            </w:pPr>
            <w:r>
              <w:rPr>
                <w:rFonts w:ascii="DejaVu Sans" w:hAnsi="DejaVu Sans"/>
                <w:b w:val="0"/>
                <w:sz w:val="11"/>
              </w:rPr>
              <w:t>0.960</w:t>
            </w:r>
          </w:p>
        </w:tc>
        <w:tc>
          <w:tcPr>
            <w:tcW w:type="dxa" w:w="1648"/>
            <w:vAlign w:val="center"/>
            <w:shd w:fill="B8D680"/>
          </w:tcPr>
          <w:p>
            <w:pPr>
              <w:jc w:val="center"/>
            </w:pPr>
            <w:r>
              <w:rPr>
                <w:rFonts w:ascii="DejaVu Sans" w:hAnsi="DejaVu Sans"/>
                <w:b w:val="0"/>
                <w:sz w:val="11"/>
              </w:rPr>
              <w:t>0.728</w:t>
            </w:r>
          </w:p>
        </w:tc>
        <w:tc>
          <w:tcPr>
            <w:tcW w:type="dxa" w:w="1648"/>
            <w:vAlign w:val="center"/>
            <w:shd w:fill="FA9674"/>
          </w:tcPr>
          <w:p>
            <w:pPr>
              <w:jc w:val="center"/>
            </w:pPr>
            <w:r>
              <w:rPr>
                <w:rFonts w:ascii="DejaVu Sans" w:hAnsi="DejaVu Sans"/>
                <w:b w:val="0"/>
                <w:sz w:val="11"/>
              </w:rPr>
              <w:t>0.172</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8D780"/>
          </w:tcPr>
          <w:p>
            <w:pPr>
              <w:jc w:val="center"/>
            </w:pPr>
            <w:r>
              <w:rPr>
                <w:rFonts w:ascii="DejaVu Sans" w:hAnsi="DejaVu Sans"/>
                <w:b w:val="0"/>
                <w:sz w:val="11"/>
              </w:rPr>
              <w:t>0.726</w:t>
            </w:r>
          </w:p>
        </w:tc>
        <w:tc>
          <w:tcPr>
            <w:tcW w:type="dxa" w:w="1648"/>
            <w:vAlign w:val="center"/>
            <w:shd w:fill="A0D07F"/>
          </w:tcPr>
          <w:p>
            <w:pPr>
              <w:jc w:val="center"/>
            </w:pPr>
            <w:r>
              <w:rPr>
                <w:rFonts w:ascii="DejaVu Sans" w:hAnsi="DejaVu Sans"/>
                <w:b w:val="0"/>
                <w:sz w:val="11"/>
              </w:rPr>
              <w:t>0.803</w:t>
            </w:r>
          </w:p>
        </w:tc>
        <w:tc>
          <w:tcPr>
            <w:tcW w:type="dxa" w:w="1648"/>
            <w:vAlign w:val="center"/>
            <w:shd w:fill="AFD47F"/>
          </w:tcPr>
          <w:p>
            <w:pPr>
              <w:jc w:val="center"/>
            </w:pPr>
            <w:r>
              <w:rPr>
                <w:rFonts w:ascii="DejaVu Sans" w:hAnsi="DejaVu Sans"/>
                <w:b w:val="0"/>
                <w:sz w:val="11"/>
              </w:rPr>
              <w:t>0.755</w:t>
            </w:r>
          </w:p>
        </w:tc>
        <w:tc>
          <w:tcPr>
            <w:tcW w:type="dxa" w:w="1648"/>
            <w:vAlign w:val="center"/>
            <w:shd w:fill="8AC97D"/>
          </w:tcPr>
          <w:p>
            <w:pPr>
              <w:jc w:val="center"/>
            </w:pPr>
            <w:r>
              <w:rPr>
                <w:rFonts w:ascii="DejaVu Sans" w:hAnsi="DejaVu Sans"/>
                <w:b w:val="0"/>
                <w:sz w:val="11"/>
              </w:rPr>
              <w:t>0.874</w:t>
            </w:r>
          </w:p>
        </w:tc>
        <w:tc>
          <w:tcPr>
            <w:tcW w:type="dxa" w:w="1648"/>
            <w:vAlign w:val="center"/>
            <w:shd w:fill="88C97D"/>
          </w:tcPr>
          <w:p>
            <w:pPr>
              <w:jc w:val="center"/>
            </w:pPr>
            <w:r>
              <w:rPr>
                <w:rFonts w:ascii="DejaVu Sans" w:hAnsi="DejaVu Sans"/>
                <w:b w:val="0"/>
                <w:sz w:val="11"/>
              </w:rPr>
              <w:t>0.883</w:t>
            </w:r>
          </w:p>
        </w:tc>
        <w:tc>
          <w:tcPr>
            <w:tcW w:type="dxa" w:w="1648"/>
            <w:vAlign w:val="center"/>
            <w:shd w:fill="CEDD81"/>
          </w:tcPr>
          <w:p>
            <w:pPr>
              <w:jc w:val="center"/>
            </w:pPr>
            <w:r>
              <w:rPr>
                <w:rFonts w:ascii="DejaVu Sans" w:hAnsi="DejaVu Sans"/>
                <w:b w:val="0"/>
                <w:sz w:val="11"/>
              </w:rPr>
              <w:t>0.658</w:t>
            </w:r>
          </w:p>
        </w:tc>
        <w:tc>
          <w:tcPr>
            <w:tcW w:type="dxa" w:w="1648"/>
            <w:vAlign w:val="center"/>
            <w:shd w:fill="FA9473"/>
          </w:tcPr>
          <w:p>
            <w:pPr>
              <w:jc w:val="center"/>
            </w:pPr>
            <w:r>
              <w:rPr>
                <w:rFonts w:ascii="DejaVu Sans" w:hAnsi="DejaVu Sans"/>
                <w:b w:val="0"/>
                <w:sz w:val="11"/>
              </w:rPr>
              <w:t>0.164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8BC97D"/>
          </w:tcPr>
          <w:p>
            <w:pPr>
              <w:jc w:val="center"/>
            </w:pPr>
            <w:r>
              <w:rPr>
                <w:rFonts w:ascii="DejaVu Sans" w:hAnsi="DejaVu Sans"/>
                <w:b w:val="0"/>
                <w:sz w:val="11"/>
              </w:rPr>
              <w:t>0.873</w:t>
            </w:r>
          </w:p>
        </w:tc>
        <w:tc>
          <w:tcPr>
            <w:tcW w:type="dxa" w:w="1648"/>
            <w:vAlign w:val="center"/>
            <w:shd w:fill="86C87D"/>
          </w:tcPr>
          <w:p>
            <w:pPr>
              <w:jc w:val="center"/>
            </w:pPr>
            <w:r>
              <w:rPr>
                <w:rFonts w:ascii="DejaVu Sans" w:hAnsi="DejaVu Sans"/>
                <w:b w:val="0"/>
                <w:sz w:val="11"/>
              </w:rPr>
              <w:t>0.888</w:t>
            </w:r>
          </w:p>
        </w:tc>
        <w:tc>
          <w:tcPr>
            <w:tcW w:type="dxa" w:w="1648"/>
            <w:vAlign w:val="center"/>
            <w:shd w:fill="84C77D"/>
          </w:tcPr>
          <w:p>
            <w:pPr>
              <w:jc w:val="center"/>
            </w:pPr>
            <w:r>
              <w:rPr>
                <w:rFonts w:ascii="DejaVu Sans" w:hAnsi="DejaVu Sans"/>
                <w:b w:val="0"/>
                <w:sz w:val="11"/>
              </w:rPr>
              <w:t>0.895</w:t>
            </w:r>
          </w:p>
        </w:tc>
        <w:tc>
          <w:tcPr>
            <w:tcW w:type="dxa" w:w="1648"/>
            <w:vAlign w:val="center"/>
            <w:shd w:fill="86C87D"/>
          </w:tcPr>
          <w:p>
            <w:pPr>
              <w:jc w:val="center"/>
            </w:pPr>
            <w:r>
              <w:rPr>
                <w:rFonts w:ascii="DejaVu Sans" w:hAnsi="DejaVu Sans"/>
                <w:b w:val="0"/>
                <w:sz w:val="11"/>
              </w:rPr>
              <w:t>0.887</w:t>
            </w:r>
          </w:p>
        </w:tc>
        <w:tc>
          <w:tcPr>
            <w:tcW w:type="dxa" w:w="1648"/>
            <w:vAlign w:val="center"/>
            <w:shd w:fill="84C87D"/>
          </w:tcPr>
          <w:p>
            <w:pPr>
              <w:jc w:val="center"/>
            </w:pPr>
            <w:r>
              <w:rPr>
                <w:rFonts w:ascii="DejaVu Sans" w:hAnsi="DejaVu Sans"/>
                <w:b w:val="0"/>
                <w:sz w:val="11"/>
              </w:rPr>
              <w:t>0.894</w:t>
            </w:r>
          </w:p>
        </w:tc>
        <w:tc>
          <w:tcPr>
            <w:tcW w:type="dxa" w:w="1648"/>
            <w:vAlign w:val="center"/>
            <w:shd w:fill="8CCA7D"/>
          </w:tcPr>
          <w:p>
            <w:pPr>
              <w:jc w:val="center"/>
            </w:pPr>
            <w:r>
              <w:rPr>
                <w:rFonts w:ascii="DejaVu Sans" w:hAnsi="DejaVu Sans"/>
                <w:b w:val="0"/>
                <w:sz w:val="11"/>
              </w:rPr>
              <w:t>0.870</w:t>
            </w:r>
          </w:p>
        </w:tc>
        <w:tc>
          <w:tcPr>
            <w:tcW w:type="dxa" w:w="1648"/>
            <w:vAlign w:val="center"/>
            <w:shd w:fill="9CCE7E"/>
          </w:tcPr>
          <w:p>
            <w:pPr>
              <w:jc w:val="center"/>
            </w:pPr>
            <w:r>
              <w:rPr>
                <w:rFonts w:ascii="DejaVu Sans" w:hAnsi="DejaVu Sans"/>
                <w:b w:val="0"/>
                <w:sz w:val="11"/>
              </w:rPr>
              <w:t>0.817</w:t>
            </w:r>
          </w:p>
        </w:tc>
      </w:tr>
    </w:tbl>
    <w:p>
      <w:pPr>
        <w:pStyle w:val="Heading2"/>
      </w:pPr>
      <w:r>
        <w:t>Overlap × Low Mask Area</w:t>
      </w:r>
    </w:p>
    <w:p>
      <w:pPr>
        <w:spacing w:after="80"/>
      </w:pPr>
      <w:r>
        <w:rPr>
          <w:rFonts w:ascii="DejaVu Sans" w:hAnsi="DejaVu Sans"/>
          <w:sz w:val="17"/>
        </w:rPr>
        <w:t>Referans: SAM3 pseudo referansı. Bu tablo 128 görüntüdeki 1.708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1D07F"/>
          </w:tcPr>
          <w:p>
            <w:pPr>
              <w:jc w:val="center"/>
            </w:pPr>
            <w:r>
              <w:rPr>
                <w:rFonts w:ascii="DejaVu Sans" w:hAnsi="DejaVu Sans"/>
                <w:b w:val="0"/>
                <w:sz w:val="11"/>
              </w:rPr>
              <w:t>0.800</w:t>
            </w:r>
          </w:p>
        </w:tc>
        <w:tc>
          <w:tcPr>
            <w:tcW w:type="dxa" w:w="1648"/>
            <w:vAlign w:val="center"/>
            <w:shd w:fill="87C87D"/>
          </w:tcPr>
          <w:p>
            <w:pPr>
              <w:jc w:val="center"/>
            </w:pPr>
            <w:r>
              <w:rPr>
                <w:rFonts w:ascii="DejaVu Sans" w:hAnsi="DejaVu Sans"/>
                <w:b w:val="0"/>
                <w:sz w:val="11"/>
              </w:rPr>
              <w:t>0.884</w:t>
            </w:r>
          </w:p>
        </w:tc>
        <w:tc>
          <w:tcPr>
            <w:tcW w:type="dxa" w:w="1648"/>
            <w:vAlign w:val="center"/>
            <w:shd w:fill="94CC7E"/>
          </w:tcPr>
          <w:p>
            <w:pPr>
              <w:jc w:val="center"/>
            </w:pPr>
            <w:r>
              <w:rPr>
                <w:rFonts w:ascii="DejaVu Sans" w:hAnsi="DejaVu Sans"/>
                <w:b w:val="0"/>
                <w:sz w:val="11"/>
              </w:rPr>
              <w:t>0.843</w:t>
            </w:r>
          </w:p>
        </w:tc>
        <w:tc>
          <w:tcPr>
            <w:tcW w:type="dxa" w:w="1648"/>
            <w:vAlign w:val="center"/>
            <w:shd w:fill="74C37C"/>
          </w:tcPr>
          <w:p>
            <w:pPr>
              <w:jc w:val="center"/>
            </w:pPr>
            <w:r>
              <w:rPr>
                <w:rFonts w:ascii="DejaVu Sans" w:hAnsi="DejaVu Sans"/>
                <w:b w:val="0"/>
                <w:sz w:val="11"/>
              </w:rPr>
              <w:t>0.944</w:t>
            </w:r>
          </w:p>
        </w:tc>
        <w:tc>
          <w:tcPr>
            <w:tcW w:type="dxa" w:w="1648"/>
            <w:vAlign w:val="center"/>
            <w:shd w:fill="6AC07B"/>
          </w:tcPr>
          <w:p>
            <w:pPr>
              <w:jc w:val="center"/>
            </w:pPr>
            <w:r>
              <w:rPr>
                <w:rFonts w:ascii="DejaVu Sans" w:hAnsi="DejaVu Sans"/>
                <w:b w:val="0"/>
                <w:sz w:val="11"/>
              </w:rPr>
              <w:t>0.978</w:t>
            </w:r>
          </w:p>
        </w:tc>
        <w:tc>
          <w:tcPr>
            <w:tcW w:type="dxa" w:w="1648"/>
            <w:vAlign w:val="center"/>
            <w:shd w:fill="A5D17F"/>
          </w:tcPr>
          <w:p>
            <w:pPr>
              <w:jc w:val="center"/>
            </w:pPr>
            <w:r>
              <w:rPr>
                <w:rFonts w:ascii="DejaVu Sans" w:hAnsi="DejaVu Sans"/>
                <w:b w:val="0"/>
                <w:sz w:val="11"/>
              </w:rPr>
              <w:t>0.787</w:t>
            </w:r>
          </w:p>
        </w:tc>
        <w:tc>
          <w:tcPr>
            <w:tcW w:type="dxa" w:w="1648"/>
            <w:vAlign w:val="center"/>
            <w:shd w:fill="F97F6F"/>
          </w:tcPr>
          <w:p>
            <w:pPr>
              <w:jc w:val="center"/>
            </w:pPr>
            <w:r>
              <w:rPr>
                <w:rFonts w:ascii="DejaVu Sans" w:hAnsi="DejaVu Sans"/>
                <w:b w:val="0"/>
                <w:sz w:val="11"/>
              </w:rPr>
              <w:t>0.084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AD780"/>
          </w:tcPr>
          <w:p>
            <w:pPr>
              <w:jc w:val="center"/>
            </w:pPr>
            <w:r>
              <w:rPr>
                <w:rFonts w:ascii="DejaVu Sans" w:hAnsi="DejaVu Sans"/>
                <w:b w:val="0"/>
                <w:sz w:val="11"/>
              </w:rPr>
              <w:t>0.722</w:t>
            </w:r>
          </w:p>
        </w:tc>
        <w:tc>
          <w:tcPr>
            <w:tcW w:type="dxa" w:w="1648"/>
            <w:vAlign w:val="center"/>
            <w:shd w:fill="A3D07F"/>
          </w:tcPr>
          <w:p>
            <w:pPr>
              <w:jc w:val="center"/>
            </w:pPr>
            <w:r>
              <w:rPr>
                <w:rFonts w:ascii="DejaVu Sans" w:hAnsi="DejaVu Sans"/>
                <w:b w:val="0"/>
                <w:sz w:val="11"/>
              </w:rPr>
              <w:t>0.796</w:t>
            </w:r>
          </w:p>
        </w:tc>
        <w:tc>
          <w:tcPr>
            <w:tcW w:type="dxa" w:w="1648"/>
            <w:vAlign w:val="center"/>
            <w:shd w:fill="AFD47F"/>
          </w:tcPr>
          <w:p>
            <w:pPr>
              <w:jc w:val="center"/>
            </w:pPr>
            <w:r>
              <w:rPr>
                <w:rFonts w:ascii="DejaVu Sans" w:hAnsi="DejaVu Sans"/>
                <w:b w:val="0"/>
                <w:sz w:val="11"/>
              </w:rPr>
              <w:t>0.758</w:t>
            </w:r>
          </w:p>
        </w:tc>
        <w:tc>
          <w:tcPr>
            <w:tcW w:type="dxa" w:w="1648"/>
            <w:vAlign w:val="center"/>
            <w:shd w:fill="93CC7E"/>
          </w:tcPr>
          <w:p>
            <w:pPr>
              <w:jc w:val="center"/>
            </w:pPr>
            <w:r>
              <w:rPr>
                <w:rFonts w:ascii="DejaVu Sans" w:hAnsi="DejaVu Sans"/>
                <w:b w:val="0"/>
                <w:sz w:val="11"/>
              </w:rPr>
              <w:t>0.847</w:t>
            </w:r>
          </w:p>
        </w:tc>
        <w:tc>
          <w:tcPr>
            <w:tcW w:type="dxa" w:w="1648"/>
            <w:vAlign w:val="center"/>
            <w:shd w:fill="88C97D"/>
          </w:tcPr>
          <w:p>
            <w:pPr>
              <w:jc w:val="center"/>
            </w:pPr>
            <w:r>
              <w:rPr>
                <w:rFonts w:ascii="DejaVu Sans" w:hAnsi="DejaVu Sans"/>
                <w:b w:val="0"/>
                <w:sz w:val="11"/>
              </w:rPr>
              <w:t>0.882</w:t>
            </w:r>
          </w:p>
        </w:tc>
        <w:tc>
          <w:tcPr>
            <w:tcW w:type="dxa" w:w="1648"/>
            <w:vAlign w:val="center"/>
            <w:shd w:fill="B7D680"/>
          </w:tcPr>
          <w:p>
            <w:pPr>
              <w:jc w:val="center"/>
            </w:pPr>
            <w:r>
              <w:rPr>
                <w:rFonts w:ascii="DejaVu Sans" w:hAnsi="DejaVu Sans"/>
                <w:b w:val="0"/>
                <w:sz w:val="11"/>
              </w:rPr>
              <w:t>0.731</w:t>
            </w:r>
          </w:p>
        </w:tc>
        <w:tc>
          <w:tcPr>
            <w:tcW w:type="dxa" w:w="1648"/>
            <w:vAlign w:val="center"/>
            <w:shd w:fill="F97E6F"/>
          </w:tcPr>
          <w:p>
            <w:pPr>
              <w:jc w:val="center"/>
            </w:pPr>
            <w:r>
              <w:rPr>
                <w:rFonts w:ascii="DejaVu Sans" w:hAnsi="DejaVu Sans"/>
                <w:b w:val="0"/>
                <w:sz w:val="11"/>
              </w:rPr>
              <w:t>0.081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B1D47F"/>
          </w:tcPr>
          <w:p>
            <w:pPr>
              <w:jc w:val="center"/>
            </w:pPr>
            <w:r>
              <w:rPr>
                <w:rFonts w:ascii="DejaVu Sans" w:hAnsi="DejaVu Sans"/>
                <w:b w:val="0"/>
                <w:sz w:val="11"/>
              </w:rPr>
              <w:t>0.751</w:t>
            </w:r>
          </w:p>
        </w:tc>
        <w:tc>
          <w:tcPr>
            <w:tcW w:type="dxa" w:w="1648"/>
            <w:vAlign w:val="center"/>
            <w:shd w:fill="91CB7E"/>
          </w:tcPr>
          <w:p>
            <w:pPr>
              <w:jc w:val="center"/>
            </w:pPr>
            <w:r>
              <w:rPr>
                <w:rFonts w:ascii="DejaVu Sans" w:hAnsi="DejaVu Sans"/>
                <w:b w:val="0"/>
                <w:sz w:val="11"/>
              </w:rPr>
              <w:t>0.854</w:t>
            </w:r>
          </w:p>
        </w:tc>
        <w:tc>
          <w:tcPr>
            <w:tcW w:type="dxa" w:w="1648"/>
            <w:vAlign w:val="center"/>
            <w:shd w:fill="A9D27F"/>
          </w:tcPr>
          <w:p>
            <w:pPr>
              <w:jc w:val="center"/>
            </w:pPr>
            <w:r>
              <w:rPr>
                <w:rFonts w:ascii="DejaVu Sans" w:hAnsi="DejaVu Sans"/>
                <w:b w:val="0"/>
                <w:sz w:val="11"/>
              </w:rPr>
              <w:t>0.776</w:t>
            </w:r>
          </w:p>
        </w:tc>
        <w:tc>
          <w:tcPr>
            <w:tcW w:type="dxa" w:w="1648"/>
            <w:vAlign w:val="center"/>
            <w:shd w:fill="6FC17C"/>
          </w:tcPr>
          <w:p>
            <w:pPr>
              <w:jc w:val="center"/>
            </w:pPr>
            <w:r>
              <w:rPr>
                <w:rFonts w:ascii="DejaVu Sans" w:hAnsi="DejaVu Sans"/>
                <w:b w:val="0"/>
                <w:sz w:val="11"/>
              </w:rPr>
              <w:t>0.962</w:t>
            </w:r>
          </w:p>
        </w:tc>
        <w:tc>
          <w:tcPr>
            <w:tcW w:type="dxa" w:w="1648"/>
            <w:vAlign w:val="center"/>
            <w:shd w:fill="6AC07B"/>
          </w:tcPr>
          <w:p>
            <w:pPr>
              <w:jc w:val="center"/>
            </w:pPr>
            <w:r>
              <w:rPr>
                <w:rFonts w:ascii="DejaVu Sans" w:hAnsi="DejaVu Sans"/>
                <w:b w:val="0"/>
                <w:sz w:val="11"/>
              </w:rPr>
              <w:t>0.976</w:t>
            </w:r>
          </w:p>
        </w:tc>
        <w:tc>
          <w:tcPr>
            <w:tcW w:type="dxa" w:w="1648"/>
            <w:vAlign w:val="center"/>
            <w:shd w:fill="E7E483"/>
          </w:tcPr>
          <w:p>
            <w:pPr>
              <w:jc w:val="center"/>
            </w:pPr>
            <w:r>
              <w:rPr>
                <w:rFonts w:ascii="DejaVu Sans" w:hAnsi="DejaVu Sans"/>
                <w:b w:val="0"/>
                <w:sz w:val="11"/>
              </w:rPr>
              <w:t>0.577</w:t>
            </w:r>
          </w:p>
        </w:tc>
        <w:tc>
          <w:tcPr>
            <w:tcW w:type="dxa" w:w="1648"/>
            <w:vAlign w:val="center"/>
            <w:shd w:fill="F86E6C"/>
          </w:tcPr>
          <w:p>
            <w:pPr>
              <w:jc w:val="center"/>
            </w:pPr>
            <w:r>
              <w:rPr>
                <w:rFonts w:ascii="DejaVu Sans" w:hAnsi="DejaVu Sans"/>
                <w:b w:val="0"/>
                <w:sz w:val="11"/>
              </w:rPr>
              <w:t>0.019</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C9DB81"/>
          </w:tcPr>
          <w:p>
            <w:pPr>
              <w:jc w:val="center"/>
            </w:pPr>
            <w:r>
              <w:rPr>
                <w:rFonts w:ascii="DejaVu Sans" w:hAnsi="DejaVu Sans"/>
                <w:b w:val="0"/>
                <w:sz w:val="11"/>
              </w:rPr>
              <w:t>0.674</w:t>
            </w:r>
          </w:p>
        </w:tc>
        <w:tc>
          <w:tcPr>
            <w:tcW w:type="dxa" w:w="1648"/>
            <w:vAlign w:val="center"/>
            <w:shd w:fill="ACD37F"/>
          </w:tcPr>
          <w:p>
            <w:pPr>
              <w:jc w:val="center"/>
            </w:pPr>
            <w:r>
              <w:rPr>
                <w:rFonts w:ascii="DejaVu Sans" w:hAnsi="DejaVu Sans"/>
                <w:b w:val="0"/>
                <w:sz w:val="11"/>
              </w:rPr>
              <w:t>0.765</w:t>
            </w:r>
          </w:p>
        </w:tc>
        <w:tc>
          <w:tcPr>
            <w:tcW w:type="dxa" w:w="1648"/>
            <w:vAlign w:val="center"/>
            <w:shd w:fill="C1D980"/>
          </w:tcPr>
          <w:p>
            <w:pPr>
              <w:jc w:val="center"/>
            </w:pPr>
            <w:r>
              <w:rPr>
                <w:rFonts w:ascii="DejaVu Sans" w:hAnsi="DejaVu Sans"/>
                <w:b w:val="0"/>
                <w:sz w:val="11"/>
              </w:rPr>
              <w:t>0.698</w:t>
            </w:r>
          </w:p>
        </w:tc>
        <w:tc>
          <w:tcPr>
            <w:tcW w:type="dxa" w:w="1648"/>
            <w:vAlign w:val="center"/>
            <w:shd w:fill="90CB7E"/>
          </w:tcPr>
          <w:p>
            <w:pPr>
              <w:jc w:val="center"/>
            </w:pPr>
            <w:r>
              <w:rPr>
                <w:rFonts w:ascii="DejaVu Sans" w:hAnsi="DejaVu Sans"/>
                <w:b w:val="0"/>
                <w:sz w:val="11"/>
              </w:rPr>
              <w:t>0.856</w:t>
            </w:r>
          </w:p>
        </w:tc>
        <w:tc>
          <w:tcPr>
            <w:tcW w:type="dxa" w:w="1648"/>
            <w:vAlign w:val="center"/>
            <w:shd w:fill="8AC97D"/>
          </w:tcPr>
          <w:p>
            <w:pPr>
              <w:jc w:val="center"/>
            </w:pPr>
            <w:r>
              <w:rPr>
                <w:rFonts w:ascii="DejaVu Sans" w:hAnsi="DejaVu Sans"/>
                <w:b w:val="0"/>
                <w:sz w:val="11"/>
              </w:rPr>
              <w:t>0.876</w:t>
            </w:r>
          </w:p>
        </w:tc>
        <w:tc>
          <w:tcPr>
            <w:tcW w:type="dxa" w:w="1648"/>
            <w:vAlign w:val="center"/>
            <w:shd w:fill="F8E984"/>
          </w:tcPr>
          <w:p>
            <w:pPr>
              <w:jc w:val="center"/>
            </w:pPr>
            <w:r>
              <w:rPr>
                <w:rFonts w:ascii="DejaVu Sans" w:hAnsi="DejaVu Sans"/>
                <w:b w:val="0"/>
                <w:sz w:val="11"/>
              </w:rPr>
              <w:t>0.524</w:t>
            </w:r>
          </w:p>
        </w:tc>
        <w:tc>
          <w:tcPr>
            <w:tcW w:type="dxa" w:w="1648"/>
            <w:vAlign w:val="center"/>
            <w:shd w:fill="F86D6C"/>
          </w:tcPr>
          <w:p>
            <w:pPr>
              <w:jc w:val="center"/>
            </w:pPr>
            <w:r>
              <w:rPr>
                <w:rFonts w:ascii="DejaVu Sans" w:hAnsi="DejaVu Sans"/>
                <w:b w:val="0"/>
                <w:sz w:val="11"/>
              </w:rPr>
              <w:t>0.015</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91CB7E"/>
          </w:tcPr>
          <w:p>
            <w:pPr>
              <w:jc w:val="center"/>
            </w:pPr>
            <w:r>
              <w:rPr>
                <w:rFonts w:ascii="DejaVu Sans" w:hAnsi="DejaVu Sans"/>
                <w:b w:val="0"/>
                <w:sz w:val="11"/>
              </w:rPr>
              <w:t>0.853</w:t>
            </w:r>
          </w:p>
        </w:tc>
        <w:tc>
          <w:tcPr>
            <w:tcW w:type="dxa" w:w="1648"/>
            <w:vAlign w:val="center"/>
            <w:shd w:fill="8BCA7D"/>
          </w:tcPr>
          <w:p>
            <w:pPr>
              <w:jc w:val="center"/>
            </w:pPr>
            <w:r>
              <w:rPr>
                <w:rFonts w:ascii="DejaVu Sans" w:hAnsi="DejaVu Sans"/>
                <w:b w:val="0"/>
                <w:sz w:val="11"/>
              </w:rPr>
              <w:t>0.871</w:t>
            </w:r>
          </w:p>
        </w:tc>
        <w:tc>
          <w:tcPr>
            <w:tcW w:type="dxa" w:w="1648"/>
            <w:vAlign w:val="center"/>
            <w:shd w:fill="8AC97D"/>
          </w:tcPr>
          <w:p>
            <w:pPr>
              <w:jc w:val="center"/>
            </w:pPr>
            <w:r>
              <w:rPr>
                <w:rFonts w:ascii="DejaVu Sans" w:hAnsi="DejaVu Sans"/>
                <w:b w:val="0"/>
                <w:sz w:val="11"/>
              </w:rPr>
              <w:t>0.876</w:t>
            </w:r>
          </w:p>
        </w:tc>
        <w:tc>
          <w:tcPr>
            <w:tcW w:type="dxa" w:w="1648"/>
            <w:vAlign w:val="center"/>
            <w:shd w:fill="8CCA7D"/>
          </w:tcPr>
          <w:p>
            <w:pPr>
              <w:jc w:val="center"/>
            </w:pPr>
            <w:r>
              <w:rPr>
                <w:rFonts w:ascii="DejaVu Sans" w:hAnsi="DejaVu Sans"/>
                <w:b w:val="0"/>
                <w:sz w:val="11"/>
              </w:rPr>
              <w:t>0.868</w:t>
            </w:r>
          </w:p>
        </w:tc>
        <w:tc>
          <w:tcPr>
            <w:tcW w:type="dxa" w:w="1648"/>
            <w:vAlign w:val="center"/>
            <w:shd w:fill="85C87D"/>
          </w:tcPr>
          <w:p>
            <w:pPr>
              <w:jc w:val="center"/>
            </w:pPr>
            <w:r>
              <w:rPr>
                <w:rFonts w:ascii="DejaVu Sans" w:hAnsi="DejaVu Sans"/>
                <w:b w:val="0"/>
                <w:sz w:val="11"/>
              </w:rPr>
              <w:t>0.891</w:t>
            </w:r>
          </w:p>
        </w:tc>
        <w:tc>
          <w:tcPr>
            <w:tcW w:type="dxa" w:w="1648"/>
            <w:vAlign w:val="center"/>
            <w:shd w:fill="8AC97D"/>
          </w:tcPr>
          <w:p>
            <w:pPr>
              <w:jc w:val="center"/>
            </w:pPr>
            <w:r>
              <w:rPr>
                <w:rFonts w:ascii="DejaVu Sans" w:hAnsi="DejaVu Sans"/>
                <w:b w:val="0"/>
                <w:sz w:val="11"/>
              </w:rPr>
              <w:t>0.876</w:t>
            </w:r>
          </w:p>
        </w:tc>
        <w:tc>
          <w:tcPr>
            <w:tcW w:type="dxa" w:w="1648"/>
            <w:vAlign w:val="center"/>
            <w:shd w:fill="ABD37F"/>
          </w:tcPr>
          <w:p>
            <w:pPr>
              <w:jc w:val="center"/>
            </w:pPr>
            <w:r>
              <w:rPr>
                <w:rFonts w:ascii="DejaVu Sans" w:hAnsi="DejaVu Sans"/>
                <w:b w:val="0"/>
                <w:sz w:val="11"/>
              </w:rPr>
              <w:t>0.768</w:t>
            </w:r>
          </w:p>
        </w:tc>
      </w:tr>
    </w:tbl>
    <w:p>
      <w:pPr>
        <w:pStyle w:val="Heading2"/>
      </w:pPr>
      <w:r>
        <w:t>Overlap × High Mask Area</w:t>
      </w:r>
    </w:p>
    <w:p>
      <w:pPr>
        <w:spacing w:after="80"/>
      </w:pPr>
      <w:r>
        <w:rPr>
          <w:rFonts w:ascii="DejaVu Sans" w:hAnsi="DejaVu Sans"/>
          <w:sz w:val="17"/>
        </w:rPr>
        <w:t>Referans: SAM3 pseudo referansı. Bu tablo 128 görüntüdeki 2.678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2CC7E"/>
          </w:tcPr>
          <w:p>
            <w:pPr>
              <w:jc w:val="center"/>
            </w:pPr>
            <w:r>
              <w:rPr>
                <w:rFonts w:ascii="DejaVu Sans" w:hAnsi="DejaVu Sans"/>
                <w:b w:val="0"/>
                <w:sz w:val="11"/>
              </w:rPr>
              <w:t>0.850</w:t>
            </w:r>
          </w:p>
        </w:tc>
        <w:tc>
          <w:tcPr>
            <w:tcW w:type="dxa" w:w="1648"/>
            <w:vAlign w:val="center"/>
            <w:shd w:fill="7EC67D"/>
          </w:tcPr>
          <w:p>
            <w:pPr>
              <w:jc w:val="center"/>
            </w:pPr>
            <w:r>
              <w:rPr>
                <w:rFonts w:ascii="DejaVu Sans" w:hAnsi="DejaVu Sans"/>
                <w:b w:val="0"/>
                <w:sz w:val="11"/>
              </w:rPr>
              <w:t>0.914</w:t>
            </w:r>
          </w:p>
        </w:tc>
        <w:tc>
          <w:tcPr>
            <w:tcW w:type="dxa" w:w="1648"/>
            <w:vAlign w:val="center"/>
            <w:shd w:fill="87C87D"/>
          </w:tcPr>
          <w:p>
            <w:pPr>
              <w:jc w:val="center"/>
            </w:pPr>
            <w:r>
              <w:rPr>
                <w:rFonts w:ascii="DejaVu Sans" w:hAnsi="DejaVu Sans"/>
                <w:b w:val="0"/>
                <w:sz w:val="11"/>
              </w:rPr>
              <w:t>0.885</w:t>
            </w:r>
          </w:p>
        </w:tc>
        <w:tc>
          <w:tcPr>
            <w:tcW w:type="dxa" w:w="1648"/>
            <w:vAlign w:val="center"/>
            <w:shd w:fill="71C27C"/>
          </w:tcPr>
          <w:p>
            <w:pPr>
              <w:jc w:val="center"/>
            </w:pPr>
            <w:r>
              <w:rPr>
                <w:rFonts w:ascii="DejaVu Sans" w:hAnsi="DejaVu Sans"/>
                <w:b w:val="0"/>
                <w:sz w:val="11"/>
              </w:rPr>
              <w:t>0.955</w:t>
            </w:r>
          </w:p>
        </w:tc>
        <w:tc>
          <w:tcPr>
            <w:tcW w:type="dxa" w:w="1648"/>
            <w:vAlign w:val="center"/>
            <w:shd w:fill="68C07B"/>
          </w:tcPr>
          <w:p>
            <w:pPr>
              <w:jc w:val="center"/>
            </w:pPr>
            <w:r>
              <w:rPr>
                <w:rFonts w:ascii="DejaVu Sans" w:hAnsi="DejaVu Sans"/>
                <w:b w:val="0"/>
                <w:sz w:val="11"/>
              </w:rPr>
              <w:t>0.983</w:t>
            </w:r>
          </w:p>
        </w:tc>
        <w:tc>
          <w:tcPr>
            <w:tcW w:type="dxa" w:w="1648"/>
            <w:vAlign w:val="center"/>
            <w:shd w:fill="8AC97D"/>
          </w:tcPr>
          <w:p>
            <w:pPr>
              <w:jc w:val="center"/>
            </w:pPr>
            <w:r>
              <w:rPr>
                <w:rFonts w:ascii="DejaVu Sans" w:hAnsi="DejaVu Sans"/>
                <w:b w:val="0"/>
                <w:sz w:val="11"/>
              </w:rPr>
              <w:t>0.874</w:t>
            </w:r>
          </w:p>
        </w:tc>
        <w:tc>
          <w:tcPr>
            <w:tcW w:type="dxa" w:w="1648"/>
            <w:vAlign w:val="center"/>
            <w:shd w:fill="FED480"/>
          </w:tcPr>
          <w:p>
            <w:pPr>
              <w:jc w:val="center"/>
            </w:pPr>
            <w:r>
              <w:rPr>
                <w:rFonts w:ascii="DejaVu Sans" w:hAnsi="DejaVu Sans"/>
                <w:b w:val="0"/>
                <w:sz w:val="11"/>
              </w:rPr>
              <w:t>0.410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CD37F"/>
          </w:tcPr>
          <w:p>
            <w:pPr>
              <w:jc w:val="center"/>
            </w:pPr>
            <w:r>
              <w:rPr>
                <w:rFonts w:ascii="DejaVu Sans" w:hAnsi="DejaVu Sans"/>
                <w:b w:val="0"/>
                <w:sz w:val="11"/>
              </w:rPr>
              <w:t>0.767</w:t>
            </w:r>
          </w:p>
        </w:tc>
        <w:tc>
          <w:tcPr>
            <w:tcW w:type="dxa" w:w="1648"/>
            <w:vAlign w:val="center"/>
            <w:shd w:fill="9ACE7E"/>
          </w:tcPr>
          <w:p>
            <w:pPr>
              <w:jc w:val="center"/>
            </w:pPr>
            <w:r>
              <w:rPr>
                <w:rFonts w:ascii="DejaVu Sans" w:hAnsi="DejaVu Sans"/>
                <w:b w:val="0"/>
                <w:sz w:val="11"/>
              </w:rPr>
              <w:t>0.823</w:t>
            </w:r>
          </w:p>
        </w:tc>
        <w:tc>
          <w:tcPr>
            <w:tcW w:type="dxa" w:w="1648"/>
            <w:vAlign w:val="center"/>
            <w:shd w:fill="A2D07F"/>
          </w:tcPr>
          <w:p>
            <w:pPr>
              <w:jc w:val="center"/>
            </w:pPr>
            <w:r>
              <w:rPr>
                <w:rFonts w:ascii="DejaVu Sans" w:hAnsi="DejaVu Sans"/>
                <w:b w:val="0"/>
                <w:sz w:val="11"/>
              </w:rPr>
              <w:t>0.797</w:t>
            </w:r>
          </w:p>
        </w:tc>
        <w:tc>
          <w:tcPr>
            <w:tcW w:type="dxa" w:w="1648"/>
            <w:vAlign w:val="center"/>
            <w:shd w:fill="8FCB7E"/>
          </w:tcPr>
          <w:p>
            <w:pPr>
              <w:jc w:val="center"/>
            </w:pPr>
            <w:r>
              <w:rPr>
                <w:rFonts w:ascii="DejaVu Sans" w:hAnsi="DejaVu Sans"/>
                <w:b w:val="0"/>
                <w:sz w:val="11"/>
              </w:rPr>
              <w:t>0.860</w:t>
            </w:r>
          </w:p>
        </w:tc>
        <w:tc>
          <w:tcPr>
            <w:tcW w:type="dxa" w:w="1648"/>
            <w:vAlign w:val="center"/>
            <w:shd w:fill="87C87D"/>
          </w:tcPr>
          <w:p>
            <w:pPr>
              <w:jc w:val="center"/>
            </w:pPr>
            <w:r>
              <w:rPr>
                <w:rFonts w:ascii="DejaVu Sans" w:hAnsi="DejaVu Sans"/>
                <w:b w:val="0"/>
                <w:sz w:val="11"/>
              </w:rPr>
              <w:t>0.886</w:t>
            </w:r>
          </w:p>
        </w:tc>
        <w:tc>
          <w:tcPr>
            <w:tcW w:type="dxa" w:w="1648"/>
            <w:vAlign w:val="center"/>
            <w:shd w:fill="A4D17F"/>
          </w:tcPr>
          <w:p>
            <w:pPr>
              <w:jc w:val="center"/>
            </w:pPr>
            <w:r>
              <w:rPr>
                <w:rFonts w:ascii="DejaVu Sans" w:hAnsi="DejaVu Sans"/>
                <w:b w:val="0"/>
                <w:sz w:val="11"/>
              </w:rPr>
              <w:t>0.791</w:t>
            </w:r>
          </w:p>
        </w:tc>
        <w:tc>
          <w:tcPr>
            <w:tcW w:type="dxa" w:w="1648"/>
            <w:vAlign w:val="center"/>
            <w:shd w:fill="FDC77D"/>
          </w:tcPr>
          <w:p>
            <w:pPr>
              <w:jc w:val="center"/>
            </w:pPr>
            <w:r>
              <w:rPr>
                <w:rFonts w:ascii="DejaVu Sans" w:hAnsi="DejaVu Sans"/>
                <w:b w:val="0"/>
                <w:sz w:val="11"/>
              </w:rPr>
              <w:t>0.361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FCF7E"/>
          </w:tcPr>
          <w:p>
            <w:pPr>
              <w:jc w:val="center"/>
            </w:pPr>
            <w:r>
              <w:rPr>
                <w:rFonts w:ascii="DejaVu Sans" w:hAnsi="DejaVu Sans"/>
                <w:b w:val="0"/>
                <w:sz w:val="11"/>
              </w:rPr>
              <w:t>0.809</w:t>
            </w:r>
          </w:p>
        </w:tc>
        <w:tc>
          <w:tcPr>
            <w:tcW w:type="dxa" w:w="1648"/>
            <w:vAlign w:val="center"/>
            <w:shd w:fill="86C87D"/>
          </w:tcPr>
          <w:p>
            <w:pPr>
              <w:jc w:val="center"/>
            </w:pPr>
            <w:r>
              <w:rPr>
                <w:rFonts w:ascii="DejaVu Sans" w:hAnsi="DejaVu Sans"/>
                <w:b w:val="0"/>
                <w:sz w:val="11"/>
              </w:rPr>
              <w:t>0.887</w:t>
            </w:r>
          </w:p>
        </w:tc>
        <w:tc>
          <w:tcPr>
            <w:tcW w:type="dxa" w:w="1648"/>
            <w:vAlign w:val="center"/>
            <w:shd w:fill="97CD7E"/>
          </w:tcPr>
          <w:p>
            <w:pPr>
              <w:jc w:val="center"/>
            </w:pPr>
            <w:r>
              <w:rPr>
                <w:rFonts w:ascii="DejaVu Sans" w:hAnsi="DejaVu Sans"/>
                <w:b w:val="0"/>
                <w:sz w:val="11"/>
              </w:rPr>
              <w:t>0.833</w:t>
            </w:r>
          </w:p>
        </w:tc>
        <w:tc>
          <w:tcPr>
            <w:tcW w:type="dxa" w:w="1648"/>
            <w:vAlign w:val="center"/>
            <w:shd w:fill="6EC17C"/>
          </w:tcPr>
          <w:p>
            <w:pPr>
              <w:jc w:val="center"/>
            </w:pPr>
            <w:r>
              <w:rPr>
                <w:rFonts w:ascii="DejaVu Sans" w:hAnsi="DejaVu Sans"/>
                <w:b w:val="0"/>
                <w:sz w:val="11"/>
              </w:rPr>
              <w:t>0.965</w:t>
            </w:r>
          </w:p>
        </w:tc>
        <w:tc>
          <w:tcPr>
            <w:tcW w:type="dxa" w:w="1648"/>
            <w:vAlign w:val="center"/>
            <w:shd w:fill="6EC17C"/>
          </w:tcPr>
          <w:p>
            <w:pPr>
              <w:jc w:val="center"/>
            </w:pPr>
            <w:r>
              <w:rPr>
                <w:rFonts w:ascii="DejaVu Sans" w:hAnsi="DejaVu Sans"/>
                <w:b w:val="0"/>
                <w:sz w:val="11"/>
              </w:rPr>
              <w:t>0.965</w:t>
            </w:r>
          </w:p>
        </w:tc>
        <w:tc>
          <w:tcPr>
            <w:tcW w:type="dxa" w:w="1648"/>
            <w:vAlign w:val="center"/>
            <w:shd w:fill="9DCF7E"/>
          </w:tcPr>
          <w:p>
            <w:pPr>
              <w:jc w:val="center"/>
            </w:pPr>
            <w:r>
              <w:rPr>
                <w:rFonts w:ascii="DejaVu Sans" w:hAnsi="DejaVu Sans"/>
                <w:b w:val="0"/>
                <w:sz w:val="11"/>
              </w:rPr>
              <w:t>0.814</w:t>
            </w:r>
          </w:p>
        </w:tc>
        <w:tc>
          <w:tcPr>
            <w:tcW w:type="dxa" w:w="1648"/>
            <w:vAlign w:val="center"/>
            <w:shd w:fill="FA9373"/>
          </w:tcPr>
          <w:p>
            <w:pPr>
              <w:jc w:val="center"/>
            </w:pPr>
            <w:r>
              <w:rPr>
                <w:rFonts w:ascii="DejaVu Sans" w:hAnsi="DejaVu Sans"/>
                <w:b w:val="0"/>
                <w:sz w:val="11"/>
              </w:rPr>
              <w:t>0.162</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8D680"/>
          </w:tcPr>
          <w:p>
            <w:pPr>
              <w:jc w:val="center"/>
            </w:pPr>
            <w:r>
              <w:rPr>
                <w:rFonts w:ascii="DejaVu Sans" w:hAnsi="DejaVu Sans"/>
                <w:b w:val="0"/>
                <w:sz w:val="11"/>
              </w:rPr>
              <w:t>0.728</w:t>
            </w:r>
          </w:p>
        </w:tc>
        <w:tc>
          <w:tcPr>
            <w:tcW w:type="dxa" w:w="1648"/>
            <w:vAlign w:val="center"/>
            <w:shd w:fill="A2D07F"/>
          </w:tcPr>
          <w:p>
            <w:pPr>
              <w:jc w:val="center"/>
            </w:pPr>
            <w:r>
              <w:rPr>
                <w:rFonts w:ascii="DejaVu Sans" w:hAnsi="DejaVu Sans"/>
                <w:b w:val="0"/>
                <w:sz w:val="11"/>
              </w:rPr>
              <w:t>0.799</w:t>
            </w:r>
          </w:p>
        </w:tc>
        <w:tc>
          <w:tcPr>
            <w:tcW w:type="dxa" w:w="1648"/>
            <w:vAlign w:val="center"/>
            <w:shd w:fill="B1D47F"/>
          </w:tcPr>
          <w:p>
            <w:pPr>
              <w:jc w:val="center"/>
            </w:pPr>
            <w:r>
              <w:rPr>
                <w:rFonts w:ascii="DejaVu Sans" w:hAnsi="DejaVu Sans"/>
                <w:b w:val="0"/>
                <w:sz w:val="11"/>
              </w:rPr>
              <w:t>0.751</w:t>
            </w:r>
          </w:p>
        </w:tc>
        <w:tc>
          <w:tcPr>
            <w:tcW w:type="dxa" w:w="1648"/>
            <w:vAlign w:val="center"/>
            <w:shd w:fill="8DCA7D"/>
          </w:tcPr>
          <w:p>
            <w:pPr>
              <w:jc w:val="center"/>
            </w:pPr>
            <w:r>
              <w:rPr>
                <w:rFonts w:ascii="DejaVu Sans" w:hAnsi="DejaVu Sans"/>
                <w:b w:val="0"/>
                <w:sz w:val="11"/>
              </w:rPr>
              <w:t>0.866</w:t>
            </w:r>
          </w:p>
        </w:tc>
        <w:tc>
          <w:tcPr>
            <w:tcW w:type="dxa" w:w="1648"/>
            <w:vAlign w:val="center"/>
            <w:shd w:fill="8BCA7D"/>
          </w:tcPr>
          <w:p>
            <w:pPr>
              <w:jc w:val="center"/>
            </w:pPr>
            <w:r>
              <w:rPr>
                <w:rFonts w:ascii="DejaVu Sans" w:hAnsi="DejaVu Sans"/>
                <w:b w:val="0"/>
                <w:sz w:val="11"/>
              </w:rPr>
              <w:t>0.872</w:t>
            </w:r>
          </w:p>
        </w:tc>
        <w:tc>
          <w:tcPr>
            <w:tcW w:type="dxa" w:w="1648"/>
            <w:vAlign w:val="center"/>
            <w:shd w:fill="B8D680"/>
          </w:tcPr>
          <w:p>
            <w:pPr>
              <w:jc w:val="center"/>
            </w:pPr>
            <w:r>
              <w:rPr>
                <w:rFonts w:ascii="DejaVu Sans" w:hAnsi="DejaVu Sans"/>
                <w:b w:val="0"/>
                <w:sz w:val="11"/>
              </w:rPr>
              <w:t>0.729</w:t>
            </w:r>
          </w:p>
        </w:tc>
        <w:tc>
          <w:tcPr>
            <w:tcW w:type="dxa" w:w="1648"/>
            <w:vAlign w:val="center"/>
            <w:shd w:fill="FA8D72"/>
          </w:tcPr>
          <w:p>
            <w:pPr>
              <w:jc w:val="center"/>
            </w:pPr>
            <w:r>
              <w:rPr>
                <w:rFonts w:ascii="DejaVu Sans" w:hAnsi="DejaVu Sans"/>
                <w:b w:val="0"/>
                <w:sz w:val="11"/>
              </w:rPr>
              <w:t>0.137</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8CCA7D"/>
          </w:tcPr>
          <w:p>
            <w:pPr>
              <w:jc w:val="center"/>
            </w:pPr>
            <w:r>
              <w:rPr>
                <w:rFonts w:ascii="DejaVu Sans" w:hAnsi="DejaVu Sans"/>
                <w:b w:val="0"/>
                <w:sz w:val="11"/>
              </w:rPr>
              <w:t>0.869</w:t>
            </w:r>
          </w:p>
        </w:tc>
        <w:tc>
          <w:tcPr>
            <w:tcW w:type="dxa" w:w="1648"/>
            <w:vAlign w:val="center"/>
            <w:shd w:fill="88C97D"/>
          </w:tcPr>
          <w:p>
            <w:pPr>
              <w:jc w:val="center"/>
            </w:pPr>
            <w:r>
              <w:rPr>
                <w:rFonts w:ascii="DejaVu Sans" w:hAnsi="DejaVu Sans"/>
                <w:b w:val="0"/>
                <w:sz w:val="11"/>
              </w:rPr>
              <w:t>0.882</w:t>
            </w:r>
          </w:p>
        </w:tc>
        <w:tc>
          <w:tcPr>
            <w:tcW w:type="dxa" w:w="1648"/>
            <w:vAlign w:val="center"/>
            <w:shd w:fill="88C97D"/>
          </w:tcPr>
          <w:p>
            <w:pPr>
              <w:jc w:val="center"/>
            </w:pPr>
            <w:r>
              <w:rPr>
                <w:rFonts w:ascii="DejaVu Sans" w:hAnsi="DejaVu Sans"/>
                <w:b w:val="0"/>
                <w:sz w:val="11"/>
              </w:rPr>
              <w:t>0.883</w:t>
            </w:r>
          </w:p>
        </w:tc>
        <w:tc>
          <w:tcPr>
            <w:tcW w:type="dxa" w:w="1648"/>
            <w:vAlign w:val="center"/>
            <w:shd w:fill="88C97D"/>
          </w:tcPr>
          <w:p>
            <w:pPr>
              <w:jc w:val="center"/>
            </w:pPr>
            <w:r>
              <w:rPr>
                <w:rFonts w:ascii="DejaVu Sans" w:hAnsi="DejaVu Sans"/>
                <w:b w:val="0"/>
                <w:sz w:val="11"/>
              </w:rPr>
              <w:t>0.882</w:t>
            </w:r>
          </w:p>
        </w:tc>
        <w:tc>
          <w:tcPr>
            <w:tcW w:type="dxa" w:w="1648"/>
            <w:vAlign w:val="center"/>
            <w:shd w:fill="84C87D"/>
          </w:tcPr>
          <w:p>
            <w:pPr>
              <w:jc w:val="center"/>
            </w:pPr>
            <w:r>
              <w:rPr>
                <w:rFonts w:ascii="DejaVu Sans" w:hAnsi="DejaVu Sans"/>
                <w:b w:val="0"/>
                <w:sz w:val="11"/>
              </w:rPr>
              <w:t>0.894</w:t>
            </w:r>
          </w:p>
        </w:tc>
        <w:tc>
          <w:tcPr>
            <w:tcW w:type="dxa" w:w="1648"/>
            <w:vAlign w:val="center"/>
            <w:shd w:fill="88C97D"/>
          </w:tcPr>
          <w:p>
            <w:pPr>
              <w:jc w:val="center"/>
            </w:pPr>
            <w:r>
              <w:rPr>
                <w:rFonts w:ascii="DejaVu Sans" w:hAnsi="DejaVu Sans"/>
                <w:b w:val="0"/>
                <w:sz w:val="11"/>
              </w:rPr>
              <w:t>0.880</w:t>
            </w:r>
          </w:p>
        </w:tc>
        <w:tc>
          <w:tcPr>
            <w:tcW w:type="dxa" w:w="1648"/>
            <w:vAlign w:val="center"/>
            <w:shd w:fill="9ACE7E"/>
          </w:tcPr>
          <w:p>
            <w:pPr>
              <w:jc w:val="center"/>
            </w:pPr>
            <w:r>
              <w:rPr>
                <w:rFonts w:ascii="DejaVu Sans" w:hAnsi="DejaVu Sans"/>
                <w:b w:val="0"/>
                <w:sz w:val="11"/>
              </w:rPr>
              <w:t>0.825</w:t>
            </w:r>
          </w:p>
        </w:tc>
      </w:tr>
    </w:tbl>
    <w:p>
      <w:pPr>
        <w:pStyle w:val="Heading1"/>
      </w:pPr>
      <w:r>
        <w:t>Reference Bias Comparison</w:t>
      </w:r>
    </w:p>
    <w:p>
      <w:r>
        <w:t>Görüntü, instance, bbox istemi ve model tahmini aynıdır; yalnız değerlendirme referansı İnsan referansı yerine SAM3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0.653</w:t>
            </w:r>
          </w:p>
        </w:tc>
        <w:tc>
          <w:tcPr>
            <w:tcW w:type="dxa" w:w="2966"/>
            <w:vAlign w:val="center"/>
            <w:shd w:fill="9BCE7E"/>
          </w:tcPr>
          <w:p>
            <w:pPr>
              <w:jc w:val="center"/>
            </w:pPr>
            <w:r>
              <w:rPr>
                <w:rFonts w:ascii="DejaVu Sans" w:hAnsi="DejaVu Sans"/>
                <w:b w:val="0"/>
                <w:sz w:val="11"/>
              </w:rPr>
              <w:t>0.820</w:t>
            </w:r>
          </w:p>
        </w:tc>
        <w:tc>
          <w:tcPr>
            <w:tcW w:type="dxa" w:w="2966"/>
            <w:vAlign w:val="center"/>
          </w:tcPr>
          <w:p>
            <w:pPr>
              <w:jc w:val="center"/>
            </w:pPr>
            <w:r>
              <w:rPr>
                <w:rFonts w:ascii="DejaVu Sans" w:hAnsi="DejaVu Sans"/>
                <w:b w:val="0"/>
                <w:sz w:val="11"/>
              </w:rPr>
              <w:t>+0.167</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0.597</w:t>
            </w:r>
          </w:p>
        </w:tc>
        <w:tc>
          <w:tcPr>
            <w:tcW w:type="dxa" w:w="2966"/>
            <w:vAlign w:val="center"/>
            <w:shd w:fill="B3D580"/>
          </w:tcPr>
          <w:p>
            <w:pPr>
              <w:jc w:val="center"/>
            </w:pPr>
            <w:r>
              <w:rPr>
                <w:rFonts w:ascii="DejaVu Sans" w:hAnsi="DejaVu Sans"/>
                <w:b w:val="0"/>
                <w:sz w:val="11"/>
              </w:rPr>
              <w:t>0.742</w:t>
            </w:r>
          </w:p>
        </w:tc>
        <w:tc>
          <w:tcPr>
            <w:tcW w:type="dxa" w:w="2966"/>
            <w:vAlign w:val="center"/>
          </w:tcPr>
          <w:p>
            <w:pPr>
              <w:jc w:val="center"/>
            </w:pPr>
            <w:r>
              <w:rPr>
                <w:rFonts w:ascii="DejaVu Sans" w:hAnsi="DejaVu Sans"/>
                <w:b w:val="0"/>
                <w:sz w:val="11"/>
              </w:rPr>
              <w:t>+0.145</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0.629</w:t>
            </w:r>
          </w:p>
        </w:tc>
        <w:tc>
          <w:tcPr>
            <w:tcW w:type="dxa" w:w="2966"/>
            <w:vAlign w:val="center"/>
            <w:shd w:fill="A6D17F"/>
          </w:tcPr>
          <w:p>
            <w:pPr>
              <w:jc w:val="center"/>
            </w:pPr>
            <w:r>
              <w:rPr>
                <w:rFonts w:ascii="DejaVu Sans" w:hAnsi="DejaVu Sans"/>
                <w:b w:val="0"/>
                <w:sz w:val="11"/>
              </w:rPr>
              <w:t>0.784</w:t>
            </w:r>
          </w:p>
        </w:tc>
        <w:tc>
          <w:tcPr>
            <w:tcW w:type="dxa" w:w="2966"/>
            <w:vAlign w:val="center"/>
          </w:tcPr>
          <w:p>
            <w:pPr>
              <w:jc w:val="center"/>
            </w:pPr>
            <w:r>
              <w:rPr>
                <w:rFonts w:ascii="DejaVu Sans" w:hAnsi="DejaVu Sans"/>
                <w:b w:val="0"/>
                <w:sz w:val="11"/>
              </w:rPr>
              <w:t>+0.154</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0.574</w:t>
            </w:r>
          </w:p>
        </w:tc>
        <w:tc>
          <w:tcPr>
            <w:tcW w:type="dxa" w:w="2966"/>
            <w:vAlign w:val="center"/>
            <w:shd w:fill="BFD880"/>
          </w:tcPr>
          <w:p>
            <w:pPr>
              <w:jc w:val="center"/>
            </w:pPr>
            <w:r>
              <w:rPr>
                <w:rFonts w:ascii="DejaVu Sans" w:hAnsi="DejaVu Sans"/>
                <w:b w:val="0"/>
                <w:sz w:val="11"/>
              </w:rPr>
              <w:t>0.706</w:t>
            </w:r>
          </w:p>
        </w:tc>
        <w:tc>
          <w:tcPr>
            <w:tcW w:type="dxa" w:w="2966"/>
            <w:vAlign w:val="center"/>
          </w:tcPr>
          <w:p>
            <w:pPr>
              <w:jc w:val="center"/>
            </w:pPr>
            <w:r>
              <w:rPr>
                <w:rFonts w:ascii="DejaVu Sans" w:hAnsi="DejaVu Sans"/>
                <w:b w:val="0"/>
                <w:sz w:val="11"/>
              </w:rPr>
              <w:t>+0.132</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0.700</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+0.300</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0.638</w:t>
            </w:r>
          </w:p>
        </w:tc>
        <w:tc>
          <w:tcPr>
            <w:tcW w:type="dxa" w:w="2966"/>
            <w:vAlign w:val="center"/>
            <w:shd w:fill="8ECA7D"/>
          </w:tcPr>
          <w:p>
            <w:pPr>
              <w:jc w:val="center"/>
            </w:pPr>
            <w:r>
              <w:rPr>
                <w:rFonts w:ascii="DejaVu Sans" w:hAnsi="DejaVu Sans"/>
                <w:b w:val="0"/>
                <w:sz w:val="11"/>
              </w:rPr>
              <w:t>0.863</w:t>
            </w:r>
          </w:p>
        </w:tc>
        <w:tc>
          <w:tcPr>
            <w:tcW w:type="dxa" w:w="2966"/>
            <w:vAlign w:val="center"/>
          </w:tcPr>
          <w:p>
            <w:pPr>
              <w:jc w:val="center"/>
            </w:pPr>
            <w:r>
              <w:rPr>
                <w:rFonts w:ascii="DejaVu Sans" w:hAnsi="DejaVu Sans"/>
                <w:b w:val="0"/>
                <w:sz w:val="11"/>
              </w:rPr>
              <w:t>+0.224</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SAM3 &gt; SAM1 &gt; SAM2; YOLO-bbox sıralaması SAM3 &gt; SAM1 &gt; SAM2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SAM3 modeli YOLO bbox koşulunda temel referansa karşı 0.638, kendi öğretmen ailesinin referansına karşı 0.863 Avg IoU verir; görünür fark +0.224'tür.</w:t>
      </w:r>
    </w:p>
    <w:p>
      <w:pPr>
        <w:pStyle w:val="ListBullet"/>
        <w:spacing w:after="40"/>
      </w:pPr>
      <w:r>
        <w:rPr>
          <w:rFonts w:ascii="DejaVu Sans" w:hAnsi="DejaVu Sans"/>
          <w:sz w:val="18"/>
        </w:rPr>
        <w:t>Bu temel-referans farkı tek başına teacher affinity kanıtı değildir; pseudo referansların genel olarak daha kolay olması da fark yaratabilir. Ana exploratory kontrast, deney içi cross-analysis belgesinde aynı dondurulmuş checkpoint'in kendi pseudo referansı ile diğer iki öğretmenin pseudo referanslarını ve göreli model avantajını eşleşmiş olarak karşılaştırır; preregistered confirmatory test değildir.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