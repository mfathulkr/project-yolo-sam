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Samrs Small Vehicle - SAM2 pseudo referansı Full Metric Document</w:t>
      </w:r>
    </w:p>
    <w:p>
      <w:pPr>
        <w:pStyle w:val="Heading1"/>
      </w:pPr>
      <w:r>
        <w:t>Scope</w:t>
      </w:r>
    </w:p>
    <w:p>
      <w:pPr>
        <w:pStyle w:val="ListBullet"/>
        <w:spacing w:after="40"/>
      </w:pPr>
      <w:r>
        <w:rPr>
          <w:rFonts w:ascii="DejaVu Sans" w:hAnsi="DejaVu Sans"/>
          <w:sz w:val="18"/>
        </w:rPr>
        <w:t>Veri kaynağı SAMRS SOTA, hedef sınıf küçük araç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küçük araç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küçük araç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küçük araç maskelerinin oranıdır. Bunlar mAP değildir ve raporda mAP gibi adlandırılmaz.</w:t>
      </w:r>
    </w:p>
    <w:p>
      <w:pPr>
        <w:pStyle w:val="ListBullet"/>
        <w:spacing w:after="40"/>
      </w:pPr>
      <w:r>
        <w:rPr>
          <w:rFonts w:ascii="DejaVu Sans" w:hAnsi="DejaVu Sans"/>
          <w:sz w:val="18"/>
        </w:rPr>
        <w:t>YOLO'nun kaçırdığı bir gerçek küçük araç,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küçük araç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SAM2 pseudo referansı ve değerlendirilen instance sayısı 7.659.</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SAM2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9BCE7E"/>
          </w:tcPr>
          <w:p>
            <w:pPr>
              <w:jc w:val="center"/>
            </w:pPr>
            <w:r>
              <w:rPr>
                <w:rFonts w:ascii="DejaVu Sans" w:hAnsi="DejaVu Sans"/>
                <w:b w:val="0"/>
                <w:sz w:val="11"/>
              </w:rPr>
              <w:t>0.819</w:t>
            </w:r>
          </w:p>
        </w:tc>
        <w:tc>
          <w:tcPr>
            <w:tcW w:type="dxa" w:w="1236"/>
            <w:vAlign w:val="center"/>
            <w:shd w:fill="F4E883"/>
          </w:tcPr>
          <w:p>
            <w:pPr>
              <w:jc w:val="center"/>
            </w:pPr>
            <w:r>
              <w:rPr>
                <w:rFonts w:ascii="DejaVu Sans" w:hAnsi="DejaVu Sans"/>
                <w:b w:val="0"/>
                <w:sz w:val="11"/>
              </w:rPr>
              <w:t>0.534</w:t>
            </w:r>
          </w:p>
        </w:tc>
        <w:tc>
          <w:tcPr>
            <w:tcW w:type="dxa" w:w="1236"/>
            <w:vAlign w:val="center"/>
            <w:shd w:fill="F97C6F"/>
          </w:tcPr>
          <w:p>
            <w:pPr>
              <w:jc w:val="center"/>
            </w:pPr>
            <w:r>
              <w:rPr>
                <w:rFonts w:ascii="DejaVu Sans" w:hAnsi="DejaVu Sans"/>
                <w:b w:val="0"/>
                <w:sz w:val="11"/>
              </w:rPr>
              <w:t>0.072</w:t>
            </w:r>
          </w:p>
        </w:tc>
        <w:tc>
          <w:tcPr>
            <w:tcW w:type="dxa" w:w="1236"/>
            <w:vAlign w:val="center"/>
            <w:shd w:fill="FEEB84"/>
          </w:tcPr>
          <w:p>
            <w:pPr>
              <w:jc w:val="center"/>
            </w:pPr>
            <w:r>
              <w:rPr>
                <w:rFonts w:ascii="DejaVu Sans" w:hAnsi="DejaVu Sans"/>
                <w:b w:val="0"/>
                <w:sz w:val="11"/>
              </w:rPr>
              <w:t>0.502</w:t>
            </w:r>
          </w:p>
        </w:tc>
        <w:tc>
          <w:tcPr>
            <w:tcW w:type="dxa" w:w="1236"/>
            <w:vAlign w:val="center"/>
            <w:shd w:fill="BAD780"/>
          </w:tcPr>
          <w:p>
            <w:pPr>
              <w:jc w:val="center"/>
            </w:pPr>
            <w:r>
              <w:rPr>
                <w:rFonts w:ascii="DejaVu Sans" w:hAnsi="DejaVu Sans"/>
                <w:b w:val="0"/>
                <w:sz w:val="11"/>
              </w:rPr>
              <w:t>0.720</w:t>
            </w:r>
          </w:p>
        </w:tc>
        <w:tc>
          <w:tcPr>
            <w:tcW w:type="dxa" w:w="1236"/>
            <w:vAlign w:val="center"/>
            <w:shd w:fill="9ACE7E"/>
          </w:tcPr>
          <w:p>
            <w:pPr>
              <w:jc w:val="center"/>
            </w:pPr>
            <w:r>
              <w:rPr>
                <w:rFonts w:ascii="DejaVu Sans" w:hAnsi="DejaVu Sans"/>
                <w:b w:val="0"/>
                <w:sz w:val="11"/>
              </w:rPr>
              <w:t>0.824</w:t>
            </w:r>
          </w:p>
        </w:tc>
        <w:tc>
          <w:tcPr>
            <w:tcW w:type="dxa" w:w="1236"/>
            <w:vAlign w:val="center"/>
            <w:shd w:fill="F6E883"/>
          </w:tcPr>
          <w:p>
            <w:pPr>
              <w:jc w:val="center"/>
            </w:pPr>
            <w:r>
              <w:rPr>
                <w:rFonts w:ascii="DejaVu Sans" w:hAnsi="DejaVu Sans"/>
                <w:b w:val="0"/>
                <w:sz w:val="11"/>
              </w:rPr>
              <w:t>0.529</w:t>
            </w:r>
          </w:p>
        </w:tc>
        <w:tc>
          <w:tcPr>
            <w:tcW w:type="dxa" w:w="1236"/>
            <w:vAlign w:val="center"/>
            <w:shd w:fill="DEE282"/>
          </w:tcPr>
          <w:p>
            <w:pPr>
              <w:jc w:val="center"/>
            </w:pPr>
            <w:r>
              <w:rPr>
                <w:rFonts w:ascii="DejaVu Sans" w:hAnsi="DejaVu Sans"/>
                <w:b w:val="0"/>
                <w:sz w:val="11"/>
              </w:rPr>
              <w:t>0.605</w:t>
            </w:r>
          </w:p>
        </w:tc>
        <w:tc>
          <w:tcPr>
            <w:tcW w:type="dxa" w:w="1236"/>
            <w:vAlign w:val="center"/>
            <w:shd w:fill="FA8B72"/>
          </w:tcPr>
          <w:p>
            <w:pPr>
              <w:jc w:val="center"/>
            </w:pPr>
            <w:r>
              <w:rPr>
                <w:rFonts w:ascii="DejaVu Sans" w:hAnsi="DejaVu Sans"/>
                <w:b w:val="0"/>
                <w:sz w:val="11"/>
              </w:rPr>
              <w:t>0.131</w:t>
            </w:r>
          </w:p>
        </w:tc>
        <w:tc>
          <w:tcPr>
            <w:tcW w:type="dxa" w:w="1236"/>
            <w:vAlign w:val="center"/>
            <w:shd w:fill="FA9072"/>
          </w:tcPr>
          <w:p>
            <w:pPr>
              <w:jc w:val="center"/>
            </w:pPr>
            <w:r>
              <w:rPr>
                <w:rFonts w:ascii="DejaVu Sans" w:hAnsi="DejaVu Sans"/>
                <w:b w:val="0"/>
                <w:sz w:val="11"/>
              </w:rPr>
              <w:t>0.150</w:t>
            </w:r>
          </w:p>
        </w:tc>
      </w:tr>
    </w:tbl>
    <w:p>
      <w:pPr>
        <w:pStyle w:val="Heading1"/>
      </w:pPr>
      <w:r>
        <w:t>Segmentation Tables</w:t>
      </w:r>
    </w:p>
    <w:p>
      <w:r>
        <w:t>Başarı metrikleri 0 ile 1 arasındadır ve kırmızı-sarı-yeşil ölçeğiyle renklendirilmiştir.</w:t>
      </w:r>
    </w:p>
    <w:p>
      <w:pPr>
        <w:pStyle w:val="Heading1"/>
      </w:pPr>
      <w:r>
        <w:t>SAM2 pseudo referansı</w:t>
      </w:r>
    </w:p>
    <w:p>
      <w:r>
        <w:t>Bütün SAM1/2/3 tahminleri değişmeden tutulmuş ve SAM2 pseudo referansı ile değerlendirilmiştir.</w:t>
      </w:r>
    </w:p>
    <w:p>
      <w:pPr>
        <w:pStyle w:val="Heading2"/>
      </w:pPr>
      <w:r>
        <w:t>Overall</w:t>
      </w:r>
    </w:p>
    <w:p>
      <w:pPr>
        <w:spacing w:after="80"/>
      </w:pPr>
      <w:r>
        <w:rPr>
          <w:rFonts w:ascii="DejaVu Sans" w:hAnsi="DejaVu Sans"/>
          <w:sz w:val="17"/>
        </w:rPr>
        <w:t>Referans: SAM2 pseudo referansı. Bu tablo 512 görüntüdeki 7.659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93CC7E"/>
          </w:tcPr>
          <w:p>
            <w:pPr>
              <w:jc w:val="center"/>
            </w:pPr>
            <w:r>
              <w:rPr>
                <w:rFonts w:ascii="DejaVu Sans" w:hAnsi="DejaVu Sans"/>
                <w:b w:val="0"/>
                <w:sz w:val="11"/>
              </w:rPr>
              <w:t>0.846</w:t>
            </w:r>
          </w:p>
        </w:tc>
        <w:tc>
          <w:tcPr>
            <w:tcW w:type="dxa" w:w="1648"/>
            <w:vAlign w:val="center"/>
            <w:shd w:fill="7FC67D"/>
          </w:tcPr>
          <w:p>
            <w:pPr>
              <w:jc w:val="center"/>
            </w:pPr>
            <w:r>
              <w:rPr>
                <w:rFonts w:ascii="DejaVu Sans" w:hAnsi="DejaVu Sans"/>
                <w:b w:val="0"/>
                <w:sz w:val="11"/>
              </w:rPr>
              <w:t>0.911</w:t>
            </w:r>
          </w:p>
        </w:tc>
        <w:tc>
          <w:tcPr>
            <w:tcW w:type="dxa" w:w="1648"/>
            <w:vAlign w:val="center"/>
            <w:shd w:fill="74C37C"/>
          </w:tcPr>
          <w:p>
            <w:pPr>
              <w:jc w:val="center"/>
            </w:pPr>
            <w:r>
              <w:rPr>
                <w:rFonts w:ascii="DejaVu Sans" w:hAnsi="DejaVu Sans"/>
                <w:b w:val="0"/>
                <w:sz w:val="11"/>
              </w:rPr>
              <w:t>0.946</w:t>
            </w:r>
          </w:p>
        </w:tc>
        <w:tc>
          <w:tcPr>
            <w:tcW w:type="dxa" w:w="1648"/>
            <w:vAlign w:val="center"/>
            <w:shd w:fill="85C87D"/>
          </w:tcPr>
          <w:p>
            <w:pPr>
              <w:jc w:val="center"/>
            </w:pPr>
            <w:r>
              <w:rPr>
                <w:rFonts w:ascii="DejaVu Sans" w:hAnsi="DejaVu Sans"/>
                <w:b w:val="0"/>
                <w:sz w:val="11"/>
              </w:rPr>
              <w:t>0.892</w:t>
            </w:r>
          </w:p>
        </w:tc>
        <w:tc>
          <w:tcPr>
            <w:tcW w:type="dxa" w:w="1648"/>
            <w:vAlign w:val="center"/>
            <w:shd w:fill="6AC07B"/>
          </w:tcPr>
          <w:p>
            <w:pPr>
              <w:jc w:val="center"/>
            </w:pPr>
            <w:r>
              <w:rPr>
                <w:rFonts w:ascii="DejaVu Sans" w:hAnsi="DejaVu Sans"/>
                <w:b w:val="0"/>
                <w:sz w:val="11"/>
              </w:rPr>
              <w:t>0.977</w:t>
            </w:r>
          </w:p>
        </w:tc>
        <w:tc>
          <w:tcPr>
            <w:tcW w:type="dxa" w:w="1648"/>
            <w:vAlign w:val="center"/>
            <w:shd w:fill="98CD7E"/>
          </w:tcPr>
          <w:p>
            <w:pPr>
              <w:jc w:val="center"/>
            </w:pPr>
            <w:r>
              <w:rPr>
                <w:rFonts w:ascii="DejaVu Sans" w:hAnsi="DejaVu Sans"/>
                <w:b w:val="0"/>
                <w:sz w:val="11"/>
              </w:rPr>
              <w:t>0.831</w:t>
            </w:r>
          </w:p>
        </w:tc>
        <w:tc>
          <w:tcPr>
            <w:tcW w:type="dxa" w:w="1648"/>
            <w:vAlign w:val="center"/>
            <w:shd w:fill="FED880"/>
          </w:tcPr>
          <w:p>
            <w:pPr>
              <w:jc w:val="center"/>
            </w:pPr>
            <w:r>
              <w:rPr>
                <w:rFonts w:ascii="DejaVu Sans" w:hAnsi="DejaVu Sans"/>
                <w:b w:val="0"/>
                <w:sz w:val="11"/>
              </w:rPr>
              <w:t>0.427</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C2D980"/>
          </w:tcPr>
          <w:p>
            <w:pPr>
              <w:jc w:val="center"/>
            </w:pPr>
            <w:r>
              <w:rPr>
                <w:rFonts w:ascii="DejaVu Sans" w:hAnsi="DejaVu Sans"/>
                <w:b w:val="0"/>
                <w:sz w:val="11"/>
              </w:rPr>
              <w:t>0.697</w:t>
            </w:r>
          </w:p>
        </w:tc>
        <w:tc>
          <w:tcPr>
            <w:tcW w:type="dxa" w:w="1648"/>
            <w:vAlign w:val="center"/>
            <w:shd w:fill="B1D480"/>
          </w:tcPr>
          <w:p>
            <w:pPr>
              <w:jc w:val="center"/>
            </w:pPr>
            <w:r>
              <w:rPr>
                <w:rFonts w:ascii="DejaVu Sans" w:hAnsi="DejaVu Sans"/>
                <w:b w:val="0"/>
                <w:sz w:val="11"/>
              </w:rPr>
              <w:t>0.750</w:t>
            </w:r>
          </w:p>
        </w:tc>
        <w:tc>
          <w:tcPr>
            <w:tcW w:type="dxa" w:w="1648"/>
            <w:vAlign w:val="center"/>
            <w:shd w:fill="A8D27F"/>
          </w:tcPr>
          <w:p>
            <w:pPr>
              <w:jc w:val="center"/>
            </w:pPr>
            <w:r>
              <w:rPr>
                <w:rFonts w:ascii="DejaVu Sans" w:hAnsi="DejaVu Sans"/>
                <w:b w:val="0"/>
                <w:sz w:val="11"/>
              </w:rPr>
              <w:t>0.778</w:t>
            </w:r>
          </w:p>
        </w:tc>
        <w:tc>
          <w:tcPr>
            <w:tcW w:type="dxa" w:w="1648"/>
            <w:vAlign w:val="center"/>
            <w:shd w:fill="B5D680"/>
          </w:tcPr>
          <w:p>
            <w:pPr>
              <w:jc w:val="center"/>
            </w:pPr>
            <w:r>
              <w:rPr>
                <w:rFonts w:ascii="DejaVu Sans" w:hAnsi="DejaVu Sans"/>
                <w:b w:val="0"/>
                <w:sz w:val="11"/>
              </w:rPr>
              <w:t>0.736</w:t>
            </w:r>
          </w:p>
        </w:tc>
        <w:tc>
          <w:tcPr>
            <w:tcW w:type="dxa" w:w="1648"/>
            <w:vAlign w:val="center"/>
            <w:shd w:fill="A0CF7E"/>
          </w:tcPr>
          <w:p>
            <w:pPr>
              <w:jc w:val="center"/>
            </w:pPr>
            <w:r>
              <w:rPr>
                <w:rFonts w:ascii="DejaVu Sans" w:hAnsi="DejaVu Sans"/>
                <w:b w:val="0"/>
                <w:sz w:val="11"/>
              </w:rPr>
              <w:t>0.806</w:t>
            </w:r>
          </w:p>
        </w:tc>
        <w:tc>
          <w:tcPr>
            <w:tcW w:type="dxa" w:w="1648"/>
            <w:vAlign w:val="center"/>
            <w:shd w:fill="C7DB81"/>
          </w:tcPr>
          <w:p>
            <w:pPr>
              <w:jc w:val="center"/>
            </w:pPr>
            <w:r>
              <w:rPr>
                <w:rFonts w:ascii="DejaVu Sans" w:hAnsi="DejaVu Sans"/>
                <w:b w:val="0"/>
                <w:sz w:val="11"/>
              </w:rPr>
              <w:t>0.681</w:t>
            </w:r>
          </w:p>
        </w:tc>
        <w:tc>
          <w:tcPr>
            <w:tcW w:type="dxa" w:w="1648"/>
            <w:vAlign w:val="center"/>
            <w:shd w:fill="FDC37C"/>
          </w:tcPr>
          <w:p>
            <w:pPr>
              <w:jc w:val="center"/>
            </w:pPr>
            <w:r>
              <w:rPr>
                <w:rFonts w:ascii="DejaVu Sans" w:hAnsi="DejaVu Sans"/>
                <w:b w:val="0"/>
                <w:sz w:val="11"/>
              </w:rPr>
              <w:t>0.347</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B1D580"/>
          </w:tcPr>
          <w:p>
            <w:pPr>
              <w:jc w:val="center"/>
            </w:pPr>
            <w:r>
              <w:rPr>
                <w:rFonts w:ascii="DejaVu Sans" w:hAnsi="DejaVu Sans"/>
                <w:b w:val="0"/>
                <w:sz w:val="11"/>
              </w:rPr>
              <w:t>0.749</w:t>
            </w:r>
          </w:p>
        </w:tc>
        <w:tc>
          <w:tcPr>
            <w:tcW w:type="dxa" w:w="1648"/>
            <w:vAlign w:val="center"/>
            <w:shd w:fill="A7D27F"/>
          </w:tcPr>
          <w:p>
            <w:pPr>
              <w:jc w:val="center"/>
            </w:pPr>
            <w:r>
              <w:rPr>
                <w:rFonts w:ascii="DejaVu Sans" w:hAnsi="DejaVu Sans"/>
                <w:b w:val="0"/>
                <w:sz w:val="11"/>
              </w:rPr>
              <w:t>0.782</w:t>
            </w:r>
          </w:p>
        </w:tc>
        <w:tc>
          <w:tcPr>
            <w:tcW w:type="dxa" w:w="1648"/>
            <w:vAlign w:val="center"/>
            <w:shd w:fill="A4D17F"/>
          </w:tcPr>
          <w:p>
            <w:pPr>
              <w:jc w:val="center"/>
            </w:pPr>
            <w:r>
              <w:rPr>
                <w:rFonts w:ascii="DejaVu Sans" w:hAnsi="DejaVu Sans"/>
                <w:b w:val="0"/>
                <w:sz w:val="11"/>
              </w:rPr>
              <w:t>0.793</w:t>
            </w:r>
          </w:p>
        </w:tc>
        <w:tc>
          <w:tcPr>
            <w:tcW w:type="dxa" w:w="1648"/>
            <w:vAlign w:val="center"/>
            <w:shd w:fill="A9D27F"/>
          </w:tcPr>
          <w:p>
            <w:pPr>
              <w:jc w:val="center"/>
            </w:pPr>
            <w:r>
              <w:rPr>
                <w:rFonts w:ascii="DejaVu Sans" w:hAnsi="DejaVu Sans"/>
                <w:b w:val="0"/>
                <w:sz w:val="11"/>
              </w:rPr>
              <w:t>0.777</w:t>
            </w:r>
          </w:p>
        </w:tc>
        <w:tc>
          <w:tcPr>
            <w:tcW w:type="dxa" w:w="1648"/>
            <w:vAlign w:val="center"/>
            <w:shd w:fill="9BCE7E"/>
          </w:tcPr>
          <w:p>
            <w:pPr>
              <w:jc w:val="center"/>
            </w:pPr>
            <w:r>
              <w:rPr>
                <w:rFonts w:ascii="DejaVu Sans" w:hAnsi="DejaVu Sans"/>
                <w:b w:val="0"/>
                <w:sz w:val="11"/>
              </w:rPr>
              <w:t>0.819</w:t>
            </w:r>
          </w:p>
        </w:tc>
        <w:tc>
          <w:tcPr>
            <w:tcW w:type="dxa" w:w="1648"/>
            <w:vAlign w:val="center"/>
            <w:shd w:fill="ACD37F"/>
          </w:tcPr>
          <w:p>
            <w:pPr>
              <w:jc w:val="center"/>
            </w:pPr>
            <w:r>
              <w:rPr>
                <w:rFonts w:ascii="DejaVu Sans" w:hAnsi="DejaVu Sans"/>
                <w:b w:val="0"/>
                <w:sz w:val="11"/>
              </w:rPr>
              <w:t>0.767</w:t>
            </w:r>
          </w:p>
        </w:tc>
        <w:tc>
          <w:tcPr>
            <w:tcW w:type="dxa" w:w="1648"/>
            <w:vAlign w:val="center"/>
            <w:shd w:fill="EFE683"/>
          </w:tcPr>
          <w:p>
            <w:pPr>
              <w:jc w:val="center"/>
            </w:pPr>
            <w:r>
              <w:rPr>
                <w:rFonts w:ascii="DejaVu Sans" w:hAnsi="DejaVu Sans"/>
                <w:b w:val="0"/>
                <w:sz w:val="11"/>
              </w:rPr>
              <w:t>0.551</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90CB7E"/>
          </w:tcPr>
          <w:p>
            <w:pPr>
              <w:jc w:val="center"/>
            </w:pPr>
            <w:r>
              <w:rPr>
                <w:rFonts w:ascii="DejaVu Sans" w:hAnsi="DejaVu Sans"/>
                <w:b w:val="0"/>
                <w:sz w:val="11"/>
              </w:rPr>
              <w:t>0.856</w:t>
            </w:r>
          </w:p>
        </w:tc>
        <w:tc>
          <w:tcPr>
            <w:tcW w:type="dxa" w:w="1648"/>
            <w:vAlign w:val="center"/>
            <w:shd w:fill="7DC57C"/>
          </w:tcPr>
          <w:p>
            <w:pPr>
              <w:jc w:val="center"/>
            </w:pPr>
            <w:r>
              <w:rPr>
                <w:rFonts w:ascii="DejaVu Sans" w:hAnsi="DejaVu Sans"/>
                <w:b w:val="0"/>
                <w:sz w:val="11"/>
              </w:rPr>
              <w:t>0.918</w:t>
            </w:r>
          </w:p>
        </w:tc>
        <w:tc>
          <w:tcPr>
            <w:tcW w:type="dxa" w:w="1648"/>
            <w:vAlign w:val="center"/>
            <w:shd w:fill="73C37C"/>
          </w:tcPr>
          <w:p>
            <w:pPr>
              <w:jc w:val="center"/>
            </w:pPr>
            <w:r>
              <w:rPr>
                <w:rFonts w:ascii="DejaVu Sans" w:hAnsi="DejaVu Sans"/>
                <w:b w:val="0"/>
                <w:sz w:val="11"/>
              </w:rPr>
              <w:t>0.949</w:t>
            </w:r>
          </w:p>
        </w:tc>
        <w:tc>
          <w:tcPr>
            <w:tcW w:type="dxa" w:w="1648"/>
            <w:vAlign w:val="center"/>
            <w:shd w:fill="83C77D"/>
          </w:tcPr>
          <w:p>
            <w:pPr>
              <w:jc w:val="center"/>
            </w:pPr>
            <w:r>
              <w:rPr>
                <w:rFonts w:ascii="DejaVu Sans" w:hAnsi="DejaVu Sans"/>
                <w:b w:val="0"/>
                <w:sz w:val="11"/>
              </w:rPr>
              <w:t>0.898</w:t>
            </w:r>
          </w:p>
        </w:tc>
        <w:tc>
          <w:tcPr>
            <w:tcW w:type="dxa" w:w="1648"/>
            <w:vAlign w:val="center"/>
            <w:shd w:fill="66BF7B"/>
          </w:tcPr>
          <w:p>
            <w:pPr>
              <w:jc w:val="center"/>
            </w:pPr>
            <w:r>
              <w:rPr>
                <w:rFonts w:ascii="DejaVu Sans" w:hAnsi="DejaVu Sans"/>
                <w:b w:val="0"/>
                <w:sz w:val="11"/>
              </w:rPr>
              <w:t>0.989</w:t>
            </w:r>
          </w:p>
        </w:tc>
        <w:tc>
          <w:tcPr>
            <w:tcW w:type="dxa" w:w="1648"/>
            <w:vAlign w:val="center"/>
            <w:shd w:fill="8AC97D"/>
          </w:tcPr>
          <w:p>
            <w:pPr>
              <w:jc w:val="center"/>
            </w:pPr>
            <w:r>
              <w:rPr>
                <w:rFonts w:ascii="DejaVu Sans" w:hAnsi="DejaVu Sans"/>
                <w:b w:val="0"/>
                <w:sz w:val="11"/>
              </w:rPr>
              <w:t>0.875</w:t>
            </w:r>
          </w:p>
        </w:tc>
        <w:tc>
          <w:tcPr>
            <w:tcW w:type="dxa" w:w="1648"/>
            <w:vAlign w:val="center"/>
            <w:shd w:fill="FED27F"/>
          </w:tcPr>
          <w:p>
            <w:pPr>
              <w:jc w:val="center"/>
            </w:pPr>
            <w:r>
              <w:rPr>
                <w:rFonts w:ascii="DejaVu Sans" w:hAnsi="DejaVu Sans"/>
                <w:b w:val="0"/>
                <w:sz w:val="11"/>
              </w:rPr>
              <w:t>0.403</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C2DA81"/>
          </w:tcPr>
          <w:p>
            <w:pPr>
              <w:jc w:val="center"/>
            </w:pPr>
            <w:r>
              <w:rPr>
                <w:rFonts w:ascii="DejaVu Sans" w:hAnsi="DejaVu Sans"/>
                <w:b w:val="0"/>
                <w:sz w:val="11"/>
              </w:rPr>
              <w:t>0.694</w:t>
            </w:r>
          </w:p>
        </w:tc>
        <w:tc>
          <w:tcPr>
            <w:tcW w:type="dxa" w:w="1648"/>
            <w:vAlign w:val="center"/>
            <w:shd w:fill="B1D480"/>
          </w:tcPr>
          <w:p>
            <w:pPr>
              <w:jc w:val="center"/>
            </w:pPr>
            <w:r>
              <w:rPr>
                <w:rFonts w:ascii="DejaVu Sans" w:hAnsi="DejaVu Sans"/>
                <w:b w:val="0"/>
                <w:sz w:val="11"/>
              </w:rPr>
              <w:t>0.750</w:t>
            </w:r>
          </w:p>
        </w:tc>
        <w:tc>
          <w:tcPr>
            <w:tcW w:type="dxa" w:w="1648"/>
            <w:vAlign w:val="center"/>
            <w:shd w:fill="A7D27F"/>
          </w:tcPr>
          <w:p>
            <w:pPr>
              <w:jc w:val="center"/>
            </w:pPr>
            <w:r>
              <w:rPr>
                <w:rFonts w:ascii="DejaVu Sans" w:hAnsi="DejaVu Sans"/>
                <w:b w:val="0"/>
                <w:sz w:val="11"/>
              </w:rPr>
              <w:t>0.781</w:t>
            </w:r>
          </w:p>
        </w:tc>
        <w:tc>
          <w:tcPr>
            <w:tcW w:type="dxa" w:w="1648"/>
            <w:vAlign w:val="center"/>
            <w:shd w:fill="B7D680"/>
          </w:tcPr>
          <w:p>
            <w:pPr>
              <w:jc w:val="center"/>
            </w:pPr>
            <w:r>
              <w:rPr>
                <w:rFonts w:ascii="DejaVu Sans" w:hAnsi="DejaVu Sans"/>
                <w:b w:val="0"/>
                <w:sz w:val="11"/>
              </w:rPr>
              <w:t>0.730</w:t>
            </w:r>
          </w:p>
        </w:tc>
        <w:tc>
          <w:tcPr>
            <w:tcW w:type="dxa" w:w="1648"/>
            <w:vAlign w:val="center"/>
            <w:shd w:fill="9DCF7E"/>
          </w:tcPr>
          <w:p>
            <w:pPr>
              <w:jc w:val="center"/>
            </w:pPr>
            <w:r>
              <w:rPr>
                <w:rFonts w:ascii="DejaVu Sans" w:hAnsi="DejaVu Sans"/>
                <w:b w:val="0"/>
                <w:sz w:val="11"/>
              </w:rPr>
              <w:t>0.814</w:t>
            </w:r>
          </w:p>
        </w:tc>
        <w:tc>
          <w:tcPr>
            <w:tcW w:type="dxa" w:w="1648"/>
            <w:vAlign w:val="center"/>
            <w:shd w:fill="C5DA81"/>
          </w:tcPr>
          <w:p>
            <w:pPr>
              <w:jc w:val="center"/>
            </w:pPr>
            <w:r>
              <w:rPr>
                <w:rFonts w:ascii="DejaVu Sans" w:hAnsi="DejaVu Sans"/>
                <w:b w:val="0"/>
                <w:sz w:val="11"/>
              </w:rPr>
              <w:t>0.686</w:t>
            </w:r>
          </w:p>
        </w:tc>
        <w:tc>
          <w:tcPr>
            <w:tcW w:type="dxa" w:w="1648"/>
            <w:vAlign w:val="center"/>
            <w:shd w:fill="FCB97A"/>
          </w:tcPr>
          <w:p>
            <w:pPr>
              <w:jc w:val="center"/>
            </w:pPr>
            <w:r>
              <w:rPr>
                <w:rFonts w:ascii="DejaVu Sans" w:hAnsi="DejaVu Sans"/>
                <w:b w:val="0"/>
                <w:sz w:val="11"/>
              </w:rPr>
              <w:t>0.308</w:t>
            </w:r>
          </w:p>
        </w:tc>
      </w:tr>
    </w:tbl>
    <w:p>
      <w:pPr>
        <w:pStyle w:val="Heading2"/>
      </w:pPr>
      <w:r>
        <w:t>No Overlap × Low Mask Area</w:t>
      </w:r>
    </w:p>
    <w:p>
      <w:pPr>
        <w:spacing w:after="80"/>
      </w:pPr>
      <w:r>
        <w:rPr>
          <w:rFonts w:ascii="DejaVu Sans" w:hAnsi="DejaVu Sans"/>
          <w:sz w:val="17"/>
        </w:rPr>
        <w:t>Referans: SAM2 pseudo referansı. Bu tablo 128 görüntüdeki 596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CCE7E"/>
          </w:tcPr>
          <w:p>
            <w:pPr>
              <w:jc w:val="center"/>
            </w:pPr>
            <w:r>
              <w:rPr>
                <w:rFonts w:ascii="DejaVu Sans" w:hAnsi="DejaVu Sans"/>
                <w:b w:val="0"/>
                <w:sz w:val="11"/>
              </w:rPr>
              <w:t>0.817</w:t>
            </w:r>
          </w:p>
        </w:tc>
        <w:tc>
          <w:tcPr>
            <w:tcW w:type="dxa" w:w="1648"/>
            <w:vAlign w:val="center"/>
            <w:shd w:fill="85C87D"/>
          </w:tcPr>
          <w:p>
            <w:pPr>
              <w:jc w:val="center"/>
            </w:pPr>
            <w:r>
              <w:rPr>
                <w:rFonts w:ascii="DejaVu Sans" w:hAnsi="DejaVu Sans"/>
                <w:b w:val="0"/>
                <w:sz w:val="11"/>
              </w:rPr>
              <w:t>0.891</w:t>
            </w:r>
          </w:p>
        </w:tc>
        <w:tc>
          <w:tcPr>
            <w:tcW w:type="dxa" w:w="1648"/>
            <w:vAlign w:val="center"/>
            <w:shd w:fill="74C37C"/>
          </w:tcPr>
          <w:p>
            <w:pPr>
              <w:jc w:val="center"/>
            </w:pPr>
            <w:r>
              <w:rPr>
                <w:rFonts w:ascii="DejaVu Sans" w:hAnsi="DejaVu Sans"/>
                <w:b w:val="0"/>
                <w:sz w:val="11"/>
              </w:rPr>
              <w:t>0.944</w:t>
            </w:r>
          </w:p>
        </w:tc>
        <w:tc>
          <w:tcPr>
            <w:tcW w:type="dxa" w:w="1648"/>
            <w:vAlign w:val="center"/>
            <w:shd w:fill="8DCA7D"/>
          </w:tcPr>
          <w:p>
            <w:pPr>
              <w:jc w:val="center"/>
            </w:pPr>
            <w:r>
              <w:rPr>
                <w:rFonts w:ascii="DejaVu Sans" w:hAnsi="DejaVu Sans"/>
                <w:b w:val="0"/>
                <w:sz w:val="11"/>
              </w:rPr>
              <w:t>0.865</w:t>
            </w:r>
          </w:p>
        </w:tc>
        <w:tc>
          <w:tcPr>
            <w:tcW w:type="dxa" w:w="1648"/>
            <w:vAlign w:val="center"/>
            <w:shd w:fill="71C27C"/>
          </w:tcPr>
          <w:p>
            <w:pPr>
              <w:jc w:val="center"/>
            </w:pPr>
            <w:r>
              <w:rPr>
                <w:rFonts w:ascii="DejaVu Sans" w:hAnsi="DejaVu Sans"/>
                <w:b w:val="0"/>
                <w:sz w:val="11"/>
              </w:rPr>
              <w:t>0.955</w:t>
            </w:r>
          </w:p>
        </w:tc>
        <w:tc>
          <w:tcPr>
            <w:tcW w:type="dxa" w:w="1648"/>
            <w:vAlign w:val="center"/>
            <w:shd w:fill="A1D07F"/>
          </w:tcPr>
          <w:p>
            <w:pPr>
              <w:jc w:val="center"/>
            </w:pPr>
            <w:r>
              <w:rPr>
                <w:rFonts w:ascii="DejaVu Sans" w:hAnsi="DejaVu Sans"/>
                <w:b w:val="0"/>
                <w:sz w:val="11"/>
              </w:rPr>
              <w:t>0.802</w:t>
            </w:r>
          </w:p>
        </w:tc>
        <w:tc>
          <w:tcPr>
            <w:tcW w:type="dxa" w:w="1648"/>
            <w:vAlign w:val="center"/>
            <w:shd w:fill="FCB87A"/>
          </w:tcPr>
          <w:p>
            <w:pPr>
              <w:jc w:val="center"/>
            </w:pPr>
            <w:r>
              <w:rPr>
                <w:rFonts w:ascii="DejaVu Sans" w:hAnsi="DejaVu Sans"/>
                <w:b w:val="0"/>
                <w:sz w:val="11"/>
              </w:rPr>
              <w:t>0.304</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EEE683"/>
          </w:tcPr>
          <w:p>
            <w:pPr>
              <w:jc w:val="center"/>
            </w:pPr>
            <w:r>
              <w:rPr>
                <w:rFonts w:ascii="DejaVu Sans" w:hAnsi="DejaVu Sans"/>
                <w:b w:val="0"/>
                <w:sz w:val="11"/>
              </w:rPr>
              <w:t>0.555</w:t>
            </w:r>
          </w:p>
        </w:tc>
        <w:tc>
          <w:tcPr>
            <w:tcW w:type="dxa" w:w="1648"/>
            <w:vAlign w:val="center"/>
            <w:shd w:fill="E1E282"/>
          </w:tcPr>
          <w:p>
            <w:pPr>
              <w:jc w:val="center"/>
            </w:pPr>
            <w:r>
              <w:rPr>
                <w:rFonts w:ascii="DejaVu Sans" w:hAnsi="DejaVu Sans"/>
                <w:b w:val="0"/>
                <w:sz w:val="11"/>
              </w:rPr>
              <w:t>0.596</w:t>
            </w:r>
          </w:p>
        </w:tc>
        <w:tc>
          <w:tcPr>
            <w:tcW w:type="dxa" w:w="1648"/>
            <w:vAlign w:val="center"/>
            <w:shd w:fill="DDE182"/>
          </w:tcPr>
          <w:p>
            <w:pPr>
              <w:jc w:val="center"/>
            </w:pPr>
            <w:r>
              <w:rPr>
                <w:rFonts w:ascii="DejaVu Sans" w:hAnsi="DejaVu Sans"/>
                <w:b w:val="0"/>
                <w:sz w:val="11"/>
              </w:rPr>
              <w:t>0.608</w:t>
            </w:r>
          </w:p>
        </w:tc>
        <w:tc>
          <w:tcPr>
            <w:tcW w:type="dxa" w:w="1648"/>
            <w:vAlign w:val="center"/>
            <w:shd w:fill="E3E382"/>
          </w:tcPr>
          <w:p>
            <w:pPr>
              <w:jc w:val="center"/>
            </w:pPr>
            <w:r>
              <w:rPr>
                <w:rFonts w:ascii="DejaVu Sans" w:hAnsi="DejaVu Sans"/>
                <w:b w:val="0"/>
                <w:sz w:val="11"/>
              </w:rPr>
              <w:t>0.590</w:t>
            </w:r>
          </w:p>
        </w:tc>
        <w:tc>
          <w:tcPr>
            <w:tcW w:type="dxa" w:w="1648"/>
            <w:vAlign w:val="center"/>
            <w:shd w:fill="D1DE81"/>
          </w:tcPr>
          <w:p>
            <w:pPr>
              <w:jc w:val="center"/>
            </w:pPr>
            <w:r>
              <w:rPr>
                <w:rFonts w:ascii="DejaVu Sans" w:hAnsi="DejaVu Sans"/>
                <w:b w:val="0"/>
                <w:sz w:val="11"/>
              </w:rPr>
              <w:t>0.646</w:t>
            </w:r>
          </w:p>
        </w:tc>
        <w:tc>
          <w:tcPr>
            <w:tcW w:type="dxa" w:w="1648"/>
            <w:vAlign w:val="center"/>
            <w:shd w:fill="E7E483"/>
          </w:tcPr>
          <w:p>
            <w:pPr>
              <w:jc w:val="center"/>
            </w:pPr>
            <w:r>
              <w:rPr>
                <w:rFonts w:ascii="DejaVu Sans" w:hAnsi="DejaVu Sans"/>
                <w:b w:val="0"/>
                <w:sz w:val="11"/>
              </w:rPr>
              <w:t>0.576</w:t>
            </w:r>
          </w:p>
        </w:tc>
        <w:tc>
          <w:tcPr>
            <w:tcW w:type="dxa" w:w="1648"/>
            <w:vAlign w:val="center"/>
            <w:shd w:fill="FBA276"/>
          </w:tcPr>
          <w:p>
            <w:pPr>
              <w:jc w:val="center"/>
            </w:pPr>
            <w:r>
              <w:rPr>
                <w:rFonts w:ascii="DejaVu Sans" w:hAnsi="DejaVu Sans"/>
                <w:b w:val="0"/>
                <w:sz w:val="11"/>
              </w:rPr>
              <w:t>0.221</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2E382"/>
          </w:tcPr>
          <w:p>
            <w:pPr>
              <w:jc w:val="center"/>
            </w:pPr>
            <w:r>
              <w:rPr>
                <w:rFonts w:ascii="DejaVu Sans" w:hAnsi="DejaVu Sans"/>
                <w:b w:val="0"/>
                <w:sz w:val="11"/>
              </w:rPr>
              <w:t>0.593</w:t>
            </w:r>
          </w:p>
        </w:tc>
        <w:tc>
          <w:tcPr>
            <w:tcW w:type="dxa" w:w="1648"/>
            <w:vAlign w:val="center"/>
            <w:shd w:fill="DAE082"/>
          </w:tcPr>
          <w:p>
            <w:pPr>
              <w:jc w:val="center"/>
            </w:pPr>
            <w:r>
              <w:rPr>
                <w:rFonts w:ascii="DejaVu Sans" w:hAnsi="DejaVu Sans"/>
                <w:b w:val="0"/>
                <w:sz w:val="11"/>
              </w:rPr>
              <w:t>0.618</w:t>
            </w:r>
          </w:p>
        </w:tc>
        <w:tc>
          <w:tcPr>
            <w:tcW w:type="dxa" w:w="1648"/>
            <w:vAlign w:val="center"/>
            <w:shd w:fill="D7DF82"/>
          </w:tcPr>
          <w:p>
            <w:pPr>
              <w:jc w:val="center"/>
            </w:pPr>
            <w:r>
              <w:rPr>
                <w:rFonts w:ascii="DejaVu Sans" w:hAnsi="DejaVu Sans"/>
                <w:b w:val="0"/>
                <w:sz w:val="11"/>
              </w:rPr>
              <w:t>0.629</w:t>
            </w:r>
          </w:p>
        </w:tc>
        <w:tc>
          <w:tcPr>
            <w:tcW w:type="dxa" w:w="1648"/>
            <w:vAlign w:val="center"/>
            <w:shd w:fill="DCE182"/>
          </w:tcPr>
          <w:p>
            <w:pPr>
              <w:jc w:val="center"/>
            </w:pPr>
            <w:r>
              <w:rPr>
                <w:rFonts w:ascii="DejaVu Sans" w:hAnsi="DejaVu Sans"/>
                <w:b w:val="0"/>
                <w:sz w:val="11"/>
              </w:rPr>
              <w:t>0.611</w:t>
            </w:r>
          </w:p>
        </w:tc>
        <w:tc>
          <w:tcPr>
            <w:tcW w:type="dxa" w:w="1648"/>
            <w:vAlign w:val="center"/>
            <w:shd w:fill="D1DE81"/>
          </w:tcPr>
          <w:p>
            <w:pPr>
              <w:jc w:val="center"/>
            </w:pPr>
            <w:r>
              <w:rPr>
                <w:rFonts w:ascii="DejaVu Sans" w:hAnsi="DejaVu Sans"/>
                <w:b w:val="0"/>
                <w:sz w:val="11"/>
              </w:rPr>
              <w:t>0.648</w:t>
            </w:r>
          </w:p>
        </w:tc>
        <w:tc>
          <w:tcPr>
            <w:tcW w:type="dxa" w:w="1648"/>
            <w:vAlign w:val="center"/>
            <w:shd w:fill="D9E082"/>
          </w:tcPr>
          <w:p>
            <w:pPr>
              <w:jc w:val="center"/>
            </w:pPr>
            <w:r>
              <w:rPr>
                <w:rFonts w:ascii="DejaVu Sans" w:hAnsi="DejaVu Sans"/>
                <w:b w:val="0"/>
                <w:sz w:val="11"/>
              </w:rPr>
              <w:t>0.622</w:t>
            </w:r>
          </w:p>
        </w:tc>
        <w:tc>
          <w:tcPr>
            <w:tcW w:type="dxa" w:w="1648"/>
            <w:vAlign w:val="center"/>
            <w:shd w:fill="FEDD81"/>
          </w:tcPr>
          <w:p>
            <w:pPr>
              <w:jc w:val="center"/>
            </w:pPr>
            <w:r>
              <w:rPr>
                <w:rFonts w:ascii="DejaVu Sans" w:hAnsi="DejaVu Sans"/>
                <w:b w:val="0"/>
                <w:sz w:val="11"/>
              </w:rPr>
              <w:t>0.445</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6CD7E"/>
          </w:tcPr>
          <w:p>
            <w:pPr>
              <w:jc w:val="center"/>
            </w:pPr>
            <w:r>
              <w:rPr>
                <w:rFonts w:ascii="DejaVu Sans" w:hAnsi="DejaVu Sans"/>
                <w:b w:val="0"/>
                <w:sz w:val="11"/>
              </w:rPr>
              <w:t>0.838</w:t>
            </w:r>
          </w:p>
        </w:tc>
        <w:tc>
          <w:tcPr>
            <w:tcW w:type="dxa" w:w="1648"/>
            <w:vAlign w:val="center"/>
            <w:shd w:fill="80C67D"/>
          </w:tcPr>
          <w:p>
            <w:pPr>
              <w:jc w:val="center"/>
            </w:pPr>
            <w:r>
              <w:rPr>
                <w:rFonts w:ascii="DejaVu Sans" w:hAnsi="DejaVu Sans"/>
                <w:b w:val="0"/>
                <w:sz w:val="11"/>
              </w:rPr>
              <w:t>0.907</w:t>
            </w:r>
          </w:p>
        </w:tc>
        <w:tc>
          <w:tcPr>
            <w:tcW w:type="dxa" w:w="1648"/>
            <w:vAlign w:val="center"/>
            <w:shd w:fill="71C27C"/>
          </w:tcPr>
          <w:p>
            <w:pPr>
              <w:jc w:val="center"/>
            </w:pPr>
            <w:r>
              <w:rPr>
                <w:rFonts w:ascii="DejaVu Sans" w:hAnsi="DejaVu Sans"/>
                <w:b w:val="0"/>
                <w:sz w:val="11"/>
              </w:rPr>
              <w:t>0.956</w:t>
            </w:r>
          </w:p>
        </w:tc>
        <w:tc>
          <w:tcPr>
            <w:tcW w:type="dxa" w:w="1648"/>
            <w:vAlign w:val="center"/>
            <w:shd w:fill="8AC97D"/>
          </w:tcPr>
          <w:p>
            <w:pPr>
              <w:jc w:val="center"/>
            </w:pPr>
            <w:r>
              <w:rPr>
                <w:rFonts w:ascii="DejaVu Sans" w:hAnsi="DejaVu Sans"/>
                <w:b w:val="0"/>
                <w:sz w:val="11"/>
              </w:rPr>
              <w:t>0.875</w:t>
            </w:r>
          </w:p>
        </w:tc>
        <w:tc>
          <w:tcPr>
            <w:tcW w:type="dxa" w:w="1648"/>
            <w:vAlign w:val="center"/>
            <w:shd w:fill="6AC07B"/>
          </w:tcPr>
          <w:p>
            <w:pPr>
              <w:jc w:val="center"/>
            </w:pPr>
            <w:r>
              <w:rPr>
                <w:rFonts w:ascii="DejaVu Sans" w:hAnsi="DejaVu Sans"/>
                <w:b w:val="0"/>
                <w:sz w:val="11"/>
              </w:rPr>
              <w:t>0.977</w:t>
            </w:r>
          </w:p>
        </w:tc>
        <w:tc>
          <w:tcPr>
            <w:tcW w:type="dxa" w:w="1648"/>
            <w:vAlign w:val="center"/>
            <w:shd w:fill="90CB7E"/>
          </w:tcPr>
          <w:p>
            <w:pPr>
              <w:jc w:val="center"/>
            </w:pPr>
            <w:r>
              <w:rPr>
                <w:rFonts w:ascii="DejaVu Sans" w:hAnsi="DejaVu Sans"/>
                <w:b w:val="0"/>
                <w:sz w:val="11"/>
              </w:rPr>
              <w:t>0.856</w:t>
            </w:r>
          </w:p>
        </w:tc>
        <w:tc>
          <w:tcPr>
            <w:tcW w:type="dxa" w:w="1648"/>
            <w:vAlign w:val="center"/>
            <w:shd w:fill="FCB87A"/>
          </w:tcPr>
          <w:p>
            <w:pPr>
              <w:jc w:val="center"/>
            </w:pPr>
            <w:r>
              <w:rPr>
                <w:rFonts w:ascii="DejaVu Sans" w:hAnsi="DejaVu Sans"/>
                <w:b w:val="0"/>
                <w:sz w:val="11"/>
              </w:rPr>
              <w:t>0.304</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0E783"/>
          </w:tcPr>
          <w:p>
            <w:pPr>
              <w:jc w:val="center"/>
            </w:pPr>
            <w:r>
              <w:rPr>
                <w:rFonts w:ascii="DejaVu Sans" w:hAnsi="DejaVu Sans"/>
                <w:b w:val="0"/>
                <w:sz w:val="11"/>
              </w:rPr>
              <w:t>0.549</w:t>
            </w:r>
          </w:p>
        </w:tc>
        <w:tc>
          <w:tcPr>
            <w:tcW w:type="dxa" w:w="1648"/>
            <w:vAlign w:val="center"/>
            <w:shd w:fill="E2E382"/>
          </w:tcPr>
          <w:p>
            <w:pPr>
              <w:jc w:val="center"/>
            </w:pPr>
            <w:r>
              <w:rPr>
                <w:rFonts w:ascii="DejaVu Sans" w:hAnsi="DejaVu Sans"/>
                <w:b w:val="0"/>
                <w:sz w:val="11"/>
              </w:rPr>
              <w:t>0.593</w:t>
            </w:r>
          </w:p>
        </w:tc>
        <w:tc>
          <w:tcPr>
            <w:tcW w:type="dxa" w:w="1648"/>
            <w:vAlign w:val="center"/>
            <w:shd w:fill="D9E082"/>
          </w:tcPr>
          <w:p>
            <w:pPr>
              <w:jc w:val="center"/>
            </w:pPr>
            <w:r>
              <w:rPr>
                <w:rFonts w:ascii="DejaVu Sans" w:hAnsi="DejaVu Sans"/>
                <w:b w:val="0"/>
                <w:sz w:val="11"/>
              </w:rPr>
              <w:t>0.623</w:t>
            </w:r>
          </w:p>
        </w:tc>
        <w:tc>
          <w:tcPr>
            <w:tcW w:type="dxa" w:w="1648"/>
            <w:vAlign w:val="center"/>
            <w:shd w:fill="E9E583"/>
          </w:tcPr>
          <w:p>
            <w:pPr>
              <w:jc w:val="center"/>
            </w:pPr>
            <w:r>
              <w:rPr>
                <w:rFonts w:ascii="DejaVu Sans" w:hAnsi="DejaVu Sans"/>
                <w:b w:val="0"/>
                <w:sz w:val="11"/>
              </w:rPr>
              <w:t>0.571</w:t>
            </w:r>
          </w:p>
        </w:tc>
        <w:tc>
          <w:tcPr>
            <w:tcW w:type="dxa" w:w="1648"/>
            <w:vAlign w:val="center"/>
            <w:shd w:fill="D2DE81"/>
          </w:tcPr>
          <w:p>
            <w:pPr>
              <w:jc w:val="center"/>
            </w:pPr>
            <w:r>
              <w:rPr>
                <w:rFonts w:ascii="DejaVu Sans" w:hAnsi="DejaVu Sans"/>
                <w:b w:val="0"/>
                <w:sz w:val="11"/>
              </w:rPr>
              <w:t>0.644</w:t>
            </w:r>
          </w:p>
        </w:tc>
        <w:tc>
          <w:tcPr>
            <w:tcW w:type="dxa" w:w="1648"/>
            <w:vAlign w:val="center"/>
            <w:shd w:fill="E7E483"/>
          </w:tcPr>
          <w:p>
            <w:pPr>
              <w:jc w:val="center"/>
            </w:pPr>
            <w:r>
              <w:rPr>
                <w:rFonts w:ascii="DejaVu Sans" w:hAnsi="DejaVu Sans"/>
                <w:b w:val="0"/>
                <w:sz w:val="11"/>
              </w:rPr>
              <w:t>0.576</w:t>
            </w:r>
          </w:p>
        </w:tc>
        <w:tc>
          <w:tcPr>
            <w:tcW w:type="dxa" w:w="1648"/>
            <w:vAlign w:val="center"/>
            <w:shd w:fill="FB9874"/>
          </w:tcPr>
          <w:p>
            <w:pPr>
              <w:jc w:val="center"/>
            </w:pPr>
            <w:r>
              <w:rPr>
                <w:rFonts w:ascii="DejaVu Sans" w:hAnsi="DejaVu Sans"/>
                <w:b w:val="0"/>
                <w:sz w:val="11"/>
              </w:rPr>
              <w:t>0.180</w:t>
            </w:r>
          </w:p>
        </w:tc>
      </w:tr>
    </w:tbl>
    <w:p>
      <w:pPr>
        <w:pStyle w:val="Heading2"/>
      </w:pPr>
      <w:r>
        <w:t>No Overlap × High Mask Area</w:t>
      </w:r>
    </w:p>
    <w:p>
      <w:pPr>
        <w:spacing w:after="80"/>
      </w:pPr>
      <w:r>
        <w:rPr>
          <w:rFonts w:ascii="DejaVu Sans" w:hAnsi="DejaVu Sans"/>
          <w:sz w:val="17"/>
        </w:rPr>
        <w:t>Referans: SAM2 pseudo referansı. Bu tablo 128 görüntüdeki 1.478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81C77D"/>
          </w:tcPr>
          <w:p>
            <w:pPr>
              <w:jc w:val="center"/>
            </w:pPr>
            <w:r>
              <w:rPr>
                <w:rFonts w:ascii="DejaVu Sans" w:hAnsi="DejaVu Sans"/>
                <w:b w:val="0"/>
                <w:sz w:val="11"/>
              </w:rPr>
              <w:t>0.904</w:t>
            </w:r>
          </w:p>
        </w:tc>
        <w:tc>
          <w:tcPr>
            <w:tcW w:type="dxa" w:w="1648"/>
            <w:vAlign w:val="center"/>
            <w:shd w:fill="74C37C"/>
          </w:tcPr>
          <w:p>
            <w:pPr>
              <w:jc w:val="center"/>
            </w:pPr>
            <w:r>
              <w:rPr>
                <w:rFonts w:ascii="DejaVu Sans" w:hAnsi="DejaVu Sans"/>
                <w:b w:val="0"/>
                <w:sz w:val="11"/>
              </w:rPr>
              <w:t>0.946</w:t>
            </w:r>
          </w:p>
        </w:tc>
        <w:tc>
          <w:tcPr>
            <w:tcW w:type="dxa" w:w="1648"/>
            <w:vAlign w:val="center"/>
            <w:shd w:fill="71C27C"/>
          </w:tcPr>
          <w:p>
            <w:pPr>
              <w:jc w:val="center"/>
            </w:pPr>
            <w:r>
              <w:rPr>
                <w:rFonts w:ascii="DejaVu Sans" w:hAnsi="DejaVu Sans"/>
                <w:b w:val="0"/>
                <w:sz w:val="11"/>
              </w:rPr>
              <w:t>0.955</w:t>
            </w:r>
          </w:p>
        </w:tc>
        <w:tc>
          <w:tcPr>
            <w:tcW w:type="dxa" w:w="1648"/>
            <w:vAlign w:val="center"/>
            <w:shd w:fill="74C37C"/>
          </w:tcPr>
          <w:p>
            <w:pPr>
              <w:jc w:val="center"/>
            </w:pPr>
            <w:r>
              <w:rPr>
                <w:rFonts w:ascii="DejaVu Sans" w:hAnsi="DejaVu Sans"/>
                <w:b w:val="0"/>
                <w:sz w:val="11"/>
              </w:rPr>
              <w:t>0.945</w:t>
            </w:r>
          </w:p>
        </w:tc>
        <w:tc>
          <w:tcPr>
            <w:tcW w:type="dxa" w:w="1648"/>
            <w:vAlign w:val="center"/>
            <w:shd w:fill="67BF7B"/>
          </w:tcPr>
          <w:p>
            <w:pPr>
              <w:jc w:val="center"/>
            </w:pPr>
            <w:r>
              <w:rPr>
                <w:rFonts w:ascii="DejaVu Sans" w:hAnsi="DejaVu Sans"/>
                <w:b w:val="0"/>
                <w:sz w:val="11"/>
              </w:rPr>
              <w:t>0.988</w:t>
            </w:r>
          </w:p>
        </w:tc>
        <w:tc>
          <w:tcPr>
            <w:tcW w:type="dxa" w:w="1648"/>
            <w:vAlign w:val="center"/>
            <w:shd w:fill="76C47C"/>
          </w:tcPr>
          <w:p>
            <w:pPr>
              <w:jc w:val="center"/>
            </w:pPr>
            <w:r>
              <w:rPr>
                <w:rFonts w:ascii="DejaVu Sans" w:hAnsi="DejaVu Sans"/>
                <w:b w:val="0"/>
                <w:sz w:val="11"/>
              </w:rPr>
              <w:t>0.938</w:t>
            </w:r>
          </w:p>
        </w:tc>
        <w:tc>
          <w:tcPr>
            <w:tcW w:type="dxa" w:w="1648"/>
            <w:vAlign w:val="center"/>
            <w:shd w:fill="C0D980"/>
          </w:tcPr>
          <w:p>
            <w:pPr>
              <w:jc w:val="center"/>
            </w:pPr>
            <w:r>
              <w:rPr>
                <w:rFonts w:ascii="DejaVu Sans" w:hAnsi="DejaVu Sans"/>
                <w:b w:val="0"/>
                <w:sz w:val="11"/>
              </w:rPr>
              <w:t>0.701</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ED47F"/>
          </w:tcPr>
          <w:p>
            <w:pPr>
              <w:jc w:val="center"/>
            </w:pPr>
            <w:r>
              <w:rPr>
                <w:rFonts w:ascii="DejaVu Sans" w:hAnsi="DejaVu Sans"/>
                <w:b w:val="0"/>
                <w:sz w:val="11"/>
              </w:rPr>
              <w:t>0.759</w:t>
            </w:r>
          </w:p>
        </w:tc>
        <w:tc>
          <w:tcPr>
            <w:tcW w:type="dxa" w:w="1648"/>
            <w:vAlign w:val="center"/>
            <w:shd w:fill="A3D17F"/>
          </w:tcPr>
          <w:p>
            <w:pPr>
              <w:jc w:val="center"/>
            </w:pPr>
            <w:r>
              <w:rPr>
                <w:rFonts w:ascii="DejaVu Sans" w:hAnsi="DejaVu Sans"/>
                <w:b w:val="0"/>
                <w:sz w:val="11"/>
              </w:rPr>
              <w:t>0.794</w:t>
            </w:r>
          </w:p>
        </w:tc>
        <w:tc>
          <w:tcPr>
            <w:tcW w:type="dxa" w:w="1648"/>
            <w:vAlign w:val="center"/>
            <w:shd w:fill="A4D17F"/>
          </w:tcPr>
          <w:p>
            <w:pPr>
              <w:jc w:val="center"/>
            </w:pPr>
            <w:r>
              <w:rPr>
                <w:rFonts w:ascii="DejaVu Sans" w:hAnsi="DejaVu Sans"/>
                <w:b w:val="0"/>
                <w:sz w:val="11"/>
              </w:rPr>
              <w:t>0.791</w:t>
            </w:r>
          </w:p>
        </w:tc>
        <w:tc>
          <w:tcPr>
            <w:tcW w:type="dxa" w:w="1648"/>
            <w:vAlign w:val="center"/>
            <w:shd w:fill="A1D07F"/>
          </w:tcPr>
          <w:p>
            <w:pPr>
              <w:jc w:val="center"/>
            </w:pPr>
            <w:r>
              <w:rPr>
                <w:rFonts w:ascii="DejaVu Sans" w:hAnsi="DejaVu Sans"/>
                <w:b w:val="0"/>
                <w:sz w:val="11"/>
              </w:rPr>
              <w:t>0.801</w:t>
            </w:r>
          </w:p>
        </w:tc>
        <w:tc>
          <w:tcPr>
            <w:tcW w:type="dxa" w:w="1648"/>
            <w:vAlign w:val="center"/>
            <w:shd w:fill="97CD7E"/>
          </w:tcPr>
          <w:p>
            <w:pPr>
              <w:jc w:val="center"/>
            </w:pPr>
            <w:r>
              <w:rPr>
                <w:rFonts w:ascii="DejaVu Sans" w:hAnsi="DejaVu Sans"/>
                <w:b w:val="0"/>
                <w:sz w:val="11"/>
              </w:rPr>
              <w:t>0.834</w:t>
            </w:r>
          </w:p>
        </w:tc>
        <w:tc>
          <w:tcPr>
            <w:tcW w:type="dxa" w:w="1648"/>
            <w:vAlign w:val="center"/>
            <w:shd w:fill="A3D07F"/>
          </w:tcPr>
          <w:p>
            <w:pPr>
              <w:jc w:val="center"/>
            </w:pPr>
            <w:r>
              <w:rPr>
                <w:rFonts w:ascii="DejaVu Sans" w:hAnsi="DejaVu Sans"/>
                <w:b w:val="0"/>
                <w:sz w:val="11"/>
              </w:rPr>
              <w:t>0.796</w:t>
            </w:r>
          </w:p>
        </w:tc>
        <w:tc>
          <w:tcPr>
            <w:tcW w:type="dxa" w:w="1648"/>
            <w:vAlign w:val="center"/>
            <w:shd w:fill="E6E483"/>
          </w:tcPr>
          <w:p>
            <w:pPr>
              <w:jc w:val="center"/>
            </w:pPr>
            <w:r>
              <w:rPr>
                <w:rFonts w:ascii="DejaVu Sans" w:hAnsi="DejaVu Sans"/>
                <w:b w:val="0"/>
                <w:sz w:val="11"/>
              </w:rPr>
              <w:t>0.580</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4D17F"/>
          </w:tcPr>
          <w:p>
            <w:pPr>
              <w:jc w:val="center"/>
            </w:pPr>
            <w:r>
              <w:rPr>
                <w:rFonts w:ascii="DejaVu Sans" w:hAnsi="DejaVu Sans"/>
                <w:b w:val="0"/>
                <w:sz w:val="11"/>
              </w:rPr>
              <w:t>0.792</w:t>
            </w:r>
          </w:p>
        </w:tc>
        <w:tc>
          <w:tcPr>
            <w:tcW w:type="dxa" w:w="1648"/>
            <w:vAlign w:val="center"/>
            <w:shd w:fill="9ECF7E"/>
          </w:tcPr>
          <w:p>
            <w:pPr>
              <w:jc w:val="center"/>
            </w:pPr>
            <w:r>
              <w:rPr>
                <w:rFonts w:ascii="DejaVu Sans" w:hAnsi="DejaVu Sans"/>
                <w:b w:val="0"/>
                <w:sz w:val="11"/>
              </w:rPr>
              <w:t>0.812</w:t>
            </w:r>
          </w:p>
        </w:tc>
        <w:tc>
          <w:tcPr>
            <w:tcW w:type="dxa" w:w="1648"/>
            <w:vAlign w:val="center"/>
            <w:shd w:fill="9FCF7E"/>
          </w:tcPr>
          <w:p>
            <w:pPr>
              <w:jc w:val="center"/>
            </w:pPr>
            <w:r>
              <w:rPr>
                <w:rFonts w:ascii="DejaVu Sans" w:hAnsi="DejaVu Sans"/>
                <w:b w:val="0"/>
                <w:sz w:val="11"/>
              </w:rPr>
              <w:t>0.809</w:t>
            </w:r>
          </w:p>
        </w:tc>
        <w:tc>
          <w:tcPr>
            <w:tcW w:type="dxa" w:w="1648"/>
            <w:vAlign w:val="center"/>
            <w:shd w:fill="9CCE7E"/>
          </w:tcPr>
          <w:p>
            <w:pPr>
              <w:jc w:val="center"/>
            </w:pPr>
            <w:r>
              <w:rPr>
                <w:rFonts w:ascii="DejaVu Sans" w:hAnsi="DejaVu Sans"/>
                <w:b w:val="0"/>
                <w:sz w:val="11"/>
              </w:rPr>
              <w:t>0.817</w:t>
            </w:r>
          </w:p>
        </w:tc>
        <w:tc>
          <w:tcPr>
            <w:tcW w:type="dxa" w:w="1648"/>
            <w:vAlign w:val="center"/>
            <w:shd w:fill="97CD7E"/>
          </w:tcPr>
          <w:p>
            <w:pPr>
              <w:jc w:val="center"/>
            </w:pPr>
            <w:r>
              <w:rPr>
                <w:rFonts w:ascii="DejaVu Sans" w:hAnsi="DejaVu Sans"/>
                <w:b w:val="0"/>
                <w:sz w:val="11"/>
              </w:rPr>
              <w:t>0.834</w:t>
            </w:r>
          </w:p>
        </w:tc>
        <w:tc>
          <w:tcPr>
            <w:tcW w:type="dxa" w:w="1648"/>
            <w:vAlign w:val="center"/>
            <w:shd w:fill="9CCE7E"/>
          </w:tcPr>
          <w:p>
            <w:pPr>
              <w:jc w:val="center"/>
            </w:pPr>
            <w:r>
              <w:rPr>
                <w:rFonts w:ascii="DejaVu Sans" w:hAnsi="DejaVu Sans"/>
                <w:b w:val="0"/>
                <w:sz w:val="11"/>
              </w:rPr>
              <w:t>0.817</w:t>
            </w:r>
          </w:p>
        </w:tc>
        <w:tc>
          <w:tcPr>
            <w:tcW w:type="dxa" w:w="1648"/>
            <w:vAlign w:val="center"/>
            <w:shd w:fill="BBD780"/>
          </w:tcPr>
          <w:p>
            <w:pPr>
              <w:jc w:val="center"/>
            </w:pPr>
            <w:r>
              <w:rPr>
                <w:rFonts w:ascii="DejaVu Sans" w:hAnsi="DejaVu Sans"/>
                <w:b w:val="0"/>
                <w:sz w:val="11"/>
              </w:rPr>
              <w:t>0.719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83C77D"/>
          </w:tcPr>
          <w:p>
            <w:pPr>
              <w:jc w:val="center"/>
            </w:pPr>
            <w:r>
              <w:rPr>
                <w:rFonts w:ascii="DejaVu Sans" w:hAnsi="DejaVu Sans"/>
                <w:b w:val="0"/>
                <w:sz w:val="11"/>
              </w:rPr>
              <w:t>0.899</w:t>
            </w:r>
          </w:p>
        </w:tc>
        <w:tc>
          <w:tcPr>
            <w:tcW w:type="dxa" w:w="1648"/>
            <w:vAlign w:val="center"/>
            <w:shd w:fill="74C37C"/>
          </w:tcPr>
          <w:p>
            <w:pPr>
              <w:jc w:val="center"/>
            </w:pPr>
            <w:r>
              <w:rPr>
                <w:rFonts w:ascii="DejaVu Sans" w:hAnsi="DejaVu Sans"/>
                <w:b w:val="0"/>
                <w:sz w:val="11"/>
              </w:rPr>
              <w:t>0.945</w:t>
            </w:r>
          </w:p>
        </w:tc>
        <w:tc>
          <w:tcPr>
            <w:tcW w:type="dxa" w:w="1648"/>
            <w:vAlign w:val="center"/>
            <w:shd w:fill="70C27C"/>
          </w:tcPr>
          <w:p>
            <w:pPr>
              <w:jc w:val="center"/>
            </w:pPr>
            <w:r>
              <w:rPr>
                <w:rFonts w:ascii="DejaVu Sans" w:hAnsi="DejaVu Sans"/>
                <w:b w:val="0"/>
                <w:sz w:val="11"/>
              </w:rPr>
              <w:t>0.959</w:t>
            </w:r>
          </w:p>
        </w:tc>
        <w:tc>
          <w:tcPr>
            <w:tcW w:type="dxa" w:w="1648"/>
            <w:vAlign w:val="center"/>
            <w:shd w:fill="77C47C"/>
          </w:tcPr>
          <w:p>
            <w:pPr>
              <w:jc w:val="center"/>
            </w:pPr>
            <w:r>
              <w:rPr>
                <w:rFonts w:ascii="DejaVu Sans" w:hAnsi="DejaVu Sans"/>
                <w:b w:val="0"/>
                <w:sz w:val="11"/>
              </w:rPr>
              <w:t>0.937</w:t>
            </w:r>
          </w:p>
        </w:tc>
        <w:tc>
          <w:tcPr>
            <w:tcW w:type="dxa" w:w="1648"/>
            <w:vAlign w:val="center"/>
            <w:shd w:fill="66BF7B"/>
          </w:tcPr>
          <w:p>
            <w:pPr>
              <w:jc w:val="center"/>
            </w:pPr>
            <w:r>
              <w:rPr>
                <w:rFonts w:ascii="DejaVu Sans" w:hAnsi="DejaVu Sans"/>
                <w:b w:val="0"/>
                <w:sz w:val="11"/>
              </w:rPr>
              <w:t>0.991</w:t>
            </w:r>
          </w:p>
        </w:tc>
        <w:tc>
          <w:tcPr>
            <w:tcW w:type="dxa" w:w="1648"/>
            <w:vAlign w:val="center"/>
            <w:shd w:fill="6FC27C"/>
          </w:tcPr>
          <w:p>
            <w:pPr>
              <w:jc w:val="center"/>
            </w:pPr>
            <w:r>
              <w:rPr>
                <w:rFonts w:ascii="DejaVu Sans" w:hAnsi="DejaVu Sans"/>
                <w:b w:val="0"/>
                <w:sz w:val="11"/>
              </w:rPr>
              <w:t>0.960</w:t>
            </w:r>
          </w:p>
        </w:tc>
        <w:tc>
          <w:tcPr>
            <w:tcW w:type="dxa" w:w="1648"/>
            <w:vAlign w:val="center"/>
            <w:shd w:fill="D0DD81"/>
          </w:tcPr>
          <w:p>
            <w:pPr>
              <w:jc w:val="center"/>
            </w:pPr>
            <w:r>
              <w:rPr>
                <w:rFonts w:ascii="DejaVu Sans" w:hAnsi="DejaVu Sans"/>
                <w:b w:val="0"/>
                <w:sz w:val="11"/>
              </w:rPr>
              <w:t>0.652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1D47F"/>
          </w:tcPr>
          <w:p>
            <w:pPr>
              <w:jc w:val="center"/>
            </w:pPr>
            <w:r>
              <w:rPr>
                <w:rFonts w:ascii="DejaVu Sans" w:hAnsi="DejaVu Sans"/>
                <w:b w:val="0"/>
                <w:sz w:val="11"/>
              </w:rPr>
              <w:t>0.751</w:t>
            </w:r>
          </w:p>
        </w:tc>
        <w:tc>
          <w:tcPr>
            <w:tcW w:type="dxa" w:w="1648"/>
            <w:vAlign w:val="center"/>
            <w:shd w:fill="A5D17F"/>
          </w:tcPr>
          <w:p>
            <w:pPr>
              <w:jc w:val="center"/>
            </w:pPr>
            <w:r>
              <w:rPr>
                <w:rFonts w:ascii="DejaVu Sans" w:hAnsi="DejaVu Sans"/>
                <w:b w:val="0"/>
                <w:sz w:val="11"/>
              </w:rPr>
              <w:t>0.789</w:t>
            </w:r>
          </w:p>
        </w:tc>
        <w:tc>
          <w:tcPr>
            <w:tcW w:type="dxa" w:w="1648"/>
            <w:vAlign w:val="center"/>
            <w:shd w:fill="A3D07F"/>
          </w:tcPr>
          <w:p>
            <w:pPr>
              <w:jc w:val="center"/>
            </w:pPr>
            <w:r>
              <w:rPr>
                <w:rFonts w:ascii="DejaVu Sans" w:hAnsi="DejaVu Sans"/>
                <w:b w:val="0"/>
                <w:sz w:val="11"/>
              </w:rPr>
              <w:t>0.795</w:t>
            </w:r>
          </w:p>
        </w:tc>
        <w:tc>
          <w:tcPr>
            <w:tcW w:type="dxa" w:w="1648"/>
            <w:vAlign w:val="center"/>
            <w:shd w:fill="A5D17F"/>
          </w:tcPr>
          <w:p>
            <w:pPr>
              <w:jc w:val="center"/>
            </w:pPr>
            <w:r>
              <w:rPr>
                <w:rFonts w:ascii="DejaVu Sans" w:hAnsi="DejaVu Sans"/>
                <w:b w:val="0"/>
                <w:sz w:val="11"/>
              </w:rPr>
              <w:t>0.788</w:t>
            </w:r>
          </w:p>
        </w:tc>
        <w:tc>
          <w:tcPr>
            <w:tcW w:type="dxa" w:w="1648"/>
            <w:vAlign w:val="center"/>
            <w:shd w:fill="97CD7E"/>
          </w:tcPr>
          <w:p>
            <w:pPr>
              <w:jc w:val="center"/>
            </w:pPr>
            <w:r>
              <w:rPr>
                <w:rFonts w:ascii="DejaVu Sans" w:hAnsi="DejaVu Sans"/>
                <w:b w:val="0"/>
                <w:sz w:val="11"/>
              </w:rPr>
              <w:t>0.833</w:t>
            </w:r>
          </w:p>
        </w:tc>
        <w:tc>
          <w:tcPr>
            <w:tcW w:type="dxa" w:w="1648"/>
            <w:vAlign w:val="center"/>
            <w:shd w:fill="A1D07F"/>
          </w:tcPr>
          <w:p>
            <w:pPr>
              <w:jc w:val="center"/>
            </w:pPr>
            <w:r>
              <w:rPr>
                <w:rFonts w:ascii="DejaVu Sans" w:hAnsi="DejaVu Sans"/>
                <w:b w:val="0"/>
                <w:sz w:val="11"/>
              </w:rPr>
              <w:t>0.802</w:t>
            </w:r>
          </w:p>
        </w:tc>
        <w:tc>
          <w:tcPr>
            <w:tcW w:type="dxa" w:w="1648"/>
            <w:vAlign w:val="center"/>
            <w:shd w:fill="F3E783"/>
          </w:tcPr>
          <w:p>
            <w:pPr>
              <w:jc w:val="center"/>
            </w:pPr>
            <w:r>
              <w:rPr>
                <w:rFonts w:ascii="DejaVu Sans" w:hAnsi="DejaVu Sans"/>
                <w:b w:val="0"/>
                <w:sz w:val="11"/>
              </w:rPr>
              <w:t>0.539</w:t>
            </w:r>
          </w:p>
        </w:tc>
      </w:tr>
    </w:tbl>
    <w:p>
      <w:pPr>
        <w:pStyle w:val="Heading2"/>
      </w:pPr>
      <w:r>
        <w:t>Overlap × Low Mask Area</w:t>
      </w:r>
    </w:p>
    <w:p>
      <w:pPr>
        <w:spacing w:after="80"/>
      </w:pPr>
      <w:r>
        <w:rPr>
          <w:rFonts w:ascii="DejaVu Sans" w:hAnsi="DejaVu Sans"/>
          <w:sz w:val="17"/>
        </w:rPr>
        <w:t>Referans: SAM2 pseudo referansı. Bu tablo 128 görüntüdeki 1.884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2D07F"/>
          </w:tcPr>
          <w:p>
            <w:pPr>
              <w:jc w:val="center"/>
            </w:pPr>
            <w:r>
              <w:rPr>
                <w:rFonts w:ascii="DejaVu Sans" w:hAnsi="DejaVu Sans"/>
                <w:b w:val="0"/>
                <w:sz w:val="11"/>
              </w:rPr>
              <w:t>0.797</w:t>
            </w:r>
          </w:p>
        </w:tc>
        <w:tc>
          <w:tcPr>
            <w:tcW w:type="dxa" w:w="1648"/>
            <w:vAlign w:val="center"/>
            <w:shd w:fill="88C97D"/>
          </w:tcPr>
          <w:p>
            <w:pPr>
              <w:jc w:val="center"/>
            </w:pPr>
            <w:r>
              <w:rPr>
                <w:rFonts w:ascii="DejaVu Sans" w:hAnsi="DejaVu Sans"/>
                <w:b w:val="0"/>
                <w:sz w:val="11"/>
              </w:rPr>
              <w:t>0.881</w:t>
            </w:r>
          </w:p>
        </w:tc>
        <w:tc>
          <w:tcPr>
            <w:tcW w:type="dxa" w:w="1648"/>
            <w:vAlign w:val="center"/>
            <w:shd w:fill="7AC57C"/>
          </w:tcPr>
          <w:p>
            <w:pPr>
              <w:jc w:val="center"/>
            </w:pPr>
            <w:r>
              <w:rPr>
                <w:rFonts w:ascii="DejaVu Sans" w:hAnsi="DejaVu Sans"/>
                <w:b w:val="0"/>
                <w:sz w:val="11"/>
              </w:rPr>
              <w:t>0.927</w:t>
            </w:r>
          </w:p>
        </w:tc>
        <w:tc>
          <w:tcPr>
            <w:tcW w:type="dxa" w:w="1648"/>
            <w:vAlign w:val="center"/>
            <w:shd w:fill="90CB7E"/>
          </w:tcPr>
          <w:p>
            <w:pPr>
              <w:jc w:val="center"/>
            </w:pPr>
            <w:r>
              <w:rPr>
                <w:rFonts w:ascii="DejaVu Sans" w:hAnsi="DejaVu Sans"/>
                <w:b w:val="0"/>
                <w:sz w:val="11"/>
              </w:rPr>
              <w:t>0.855</w:t>
            </w:r>
          </w:p>
        </w:tc>
        <w:tc>
          <w:tcPr>
            <w:tcW w:type="dxa" w:w="1648"/>
            <w:vAlign w:val="center"/>
            <w:shd w:fill="6BC07B"/>
          </w:tcPr>
          <w:p>
            <w:pPr>
              <w:jc w:val="center"/>
            </w:pPr>
            <w:r>
              <w:rPr>
                <w:rFonts w:ascii="DejaVu Sans" w:hAnsi="DejaVu Sans"/>
                <w:b w:val="0"/>
                <w:sz w:val="11"/>
              </w:rPr>
              <w:t>0.973</w:t>
            </w:r>
          </w:p>
        </w:tc>
        <w:tc>
          <w:tcPr>
            <w:tcW w:type="dxa" w:w="1648"/>
            <w:vAlign w:val="center"/>
            <w:shd w:fill="B9D780"/>
          </w:tcPr>
          <w:p>
            <w:pPr>
              <w:jc w:val="center"/>
            </w:pPr>
            <w:r>
              <w:rPr>
                <w:rFonts w:ascii="DejaVu Sans" w:hAnsi="DejaVu Sans"/>
                <w:b w:val="0"/>
                <w:sz w:val="11"/>
              </w:rPr>
              <w:t>0.725</w:t>
            </w:r>
          </w:p>
        </w:tc>
        <w:tc>
          <w:tcPr>
            <w:tcW w:type="dxa" w:w="1648"/>
            <w:vAlign w:val="center"/>
            <w:shd w:fill="FB9874"/>
          </w:tcPr>
          <w:p>
            <w:pPr>
              <w:jc w:val="center"/>
            </w:pPr>
            <w:r>
              <w:rPr>
                <w:rFonts w:ascii="DejaVu Sans" w:hAnsi="DejaVu Sans"/>
                <w:b w:val="0"/>
                <w:sz w:val="11"/>
              </w:rPr>
              <w:t>0.180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E9E583"/>
          </w:tcPr>
          <w:p>
            <w:pPr>
              <w:jc w:val="center"/>
            </w:pPr>
            <w:r>
              <w:rPr>
                <w:rFonts w:ascii="DejaVu Sans" w:hAnsi="DejaVu Sans"/>
                <w:b w:val="0"/>
                <w:sz w:val="11"/>
              </w:rPr>
              <w:t>0.571</w:t>
            </w:r>
          </w:p>
        </w:tc>
        <w:tc>
          <w:tcPr>
            <w:tcW w:type="dxa" w:w="1648"/>
            <w:vAlign w:val="center"/>
            <w:shd w:fill="D6DF82"/>
          </w:tcPr>
          <w:p>
            <w:pPr>
              <w:jc w:val="center"/>
            </w:pPr>
            <w:r>
              <w:rPr>
                <w:rFonts w:ascii="DejaVu Sans" w:hAnsi="DejaVu Sans"/>
                <w:b w:val="0"/>
                <w:sz w:val="11"/>
              </w:rPr>
              <w:t>0.633</w:t>
            </w:r>
          </w:p>
        </w:tc>
        <w:tc>
          <w:tcPr>
            <w:tcW w:type="dxa" w:w="1648"/>
            <w:vAlign w:val="center"/>
            <w:shd w:fill="CBDC81"/>
          </w:tcPr>
          <w:p>
            <w:pPr>
              <w:jc w:val="center"/>
            </w:pPr>
            <w:r>
              <w:rPr>
                <w:rFonts w:ascii="DejaVu Sans" w:hAnsi="DejaVu Sans"/>
                <w:b w:val="0"/>
                <w:sz w:val="11"/>
              </w:rPr>
              <w:t>0.666</w:t>
            </w:r>
          </w:p>
        </w:tc>
        <w:tc>
          <w:tcPr>
            <w:tcW w:type="dxa" w:w="1648"/>
            <w:vAlign w:val="center"/>
            <w:shd w:fill="DBE182"/>
          </w:tcPr>
          <w:p>
            <w:pPr>
              <w:jc w:val="center"/>
            </w:pPr>
            <w:r>
              <w:rPr>
                <w:rFonts w:ascii="DejaVu Sans" w:hAnsi="DejaVu Sans"/>
                <w:b w:val="0"/>
                <w:sz w:val="11"/>
              </w:rPr>
              <w:t>0.615</w:t>
            </w:r>
          </w:p>
        </w:tc>
        <w:tc>
          <w:tcPr>
            <w:tcW w:type="dxa" w:w="1648"/>
            <w:vAlign w:val="center"/>
            <w:shd w:fill="C1D980"/>
          </w:tcPr>
          <w:p>
            <w:pPr>
              <w:jc w:val="center"/>
            </w:pPr>
            <w:r>
              <w:rPr>
                <w:rFonts w:ascii="DejaVu Sans" w:hAnsi="DejaVu Sans"/>
                <w:b w:val="0"/>
                <w:sz w:val="11"/>
              </w:rPr>
              <w:t>0.699</w:t>
            </w:r>
          </w:p>
        </w:tc>
        <w:tc>
          <w:tcPr>
            <w:tcW w:type="dxa" w:w="1648"/>
            <w:vAlign w:val="center"/>
            <w:shd w:fill="FDEA84"/>
          </w:tcPr>
          <w:p>
            <w:pPr>
              <w:jc w:val="center"/>
            </w:pPr>
            <w:r>
              <w:rPr>
                <w:rFonts w:ascii="DejaVu Sans" w:hAnsi="DejaVu Sans"/>
                <w:b w:val="0"/>
                <w:sz w:val="11"/>
              </w:rPr>
              <w:t>0.508</w:t>
            </w:r>
          </w:p>
        </w:tc>
        <w:tc>
          <w:tcPr>
            <w:tcW w:type="dxa" w:w="1648"/>
            <w:vAlign w:val="center"/>
            <w:shd w:fill="FA8A71"/>
          </w:tcPr>
          <w:p>
            <w:pPr>
              <w:jc w:val="center"/>
            </w:pPr>
            <w:r>
              <w:rPr>
                <w:rFonts w:ascii="DejaVu Sans" w:hAnsi="DejaVu Sans"/>
                <w:b w:val="0"/>
                <w:sz w:val="11"/>
              </w:rPr>
              <w:t>0.125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7DF82"/>
          </w:tcPr>
          <w:p>
            <w:pPr>
              <w:jc w:val="center"/>
            </w:pPr>
            <w:r>
              <w:rPr>
                <w:rFonts w:ascii="DejaVu Sans" w:hAnsi="DejaVu Sans"/>
                <w:b w:val="0"/>
                <w:sz w:val="11"/>
              </w:rPr>
              <w:t>0.629</w:t>
            </w:r>
          </w:p>
        </w:tc>
        <w:tc>
          <w:tcPr>
            <w:tcW w:type="dxa" w:w="1648"/>
            <w:vAlign w:val="center"/>
            <w:shd w:fill="CADC81"/>
          </w:tcPr>
          <w:p>
            <w:pPr>
              <w:jc w:val="center"/>
            </w:pPr>
            <w:r>
              <w:rPr>
                <w:rFonts w:ascii="DejaVu Sans" w:hAnsi="DejaVu Sans"/>
                <w:b w:val="0"/>
                <w:sz w:val="11"/>
              </w:rPr>
              <w:t>0.669</w:t>
            </w:r>
          </w:p>
        </w:tc>
        <w:tc>
          <w:tcPr>
            <w:tcW w:type="dxa" w:w="1648"/>
            <w:vAlign w:val="center"/>
            <w:shd w:fill="C5DA81"/>
          </w:tcPr>
          <w:p>
            <w:pPr>
              <w:jc w:val="center"/>
            </w:pPr>
            <w:r>
              <w:rPr>
                <w:rFonts w:ascii="DejaVu Sans" w:hAnsi="DejaVu Sans"/>
                <w:b w:val="0"/>
                <w:sz w:val="11"/>
              </w:rPr>
              <w:t>0.685</w:t>
            </w:r>
          </w:p>
        </w:tc>
        <w:tc>
          <w:tcPr>
            <w:tcW w:type="dxa" w:w="1648"/>
            <w:vAlign w:val="center"/>
            <w:shd w:fill="CDDD81"/>
          </w:tcPr>
          <w:p>
            <w:pPr>
              <w:jc w:val="center"/>
            </w:pPr>
            <w:r>
              <w:rPr>
                <w:rFonts w:ascii="DejaVu Sans" w:hAnsi="DejaVu Sans"/>
                <w:b w:val="0"/>
                <w:sz w:val="11"/>
              </w:rPr>
              <w:t>0.661</w:t>
            </w:r>
          </w:p>
        </w:tc>
        <w:tc>
          <w:tcPr>
            <w:tcW w:type="dxa" w:w="1648"/>
            <w:vAlign w:val="center"/>
            <w:shd w:fill="BCD880"/>
          </w:tcPr>
          <w:p>
            <w:pPr>
              <w:jc w:val="center"/>
            </w:pPr>
            <w:r>
              <w:rPr>
                <w:rFonts w:ascii="DejaVu Sans" w:hAnsi="DejaVu Sans"/>
                <w:b w:val="0"/>
                <w:sz w:val="11"/>
              </w:rPr>
              <w:t>0.714</w:t>
            </w:r>
          </w:p>
        </w:tc>
        <w:tc>
          <w:tcPr>
            <w:tcW w:type="dxa" w:w="1648"/>
            <w:vAlign w:val="center"/>
            <w:shd w:fill="D3DE81"/>
          </w:tcPr>
          <w:p>
            <w:pPr>
              <w:jc w:val="center"/>
            </w:pPr>
            <w:r>
              <w:rPr>
                <w:rFonts w:ascii="DejaVu Sans" w:hAnsi="DejaVu Sans"/>
                <w:b w:val="0"/>
                <w:sz w:val="11"/>
              </w:rPr>
              <w:t>0.642</w:t>
            </w:r>
          </w:p>
        </w:tc>
        <w:tc>
          <w:tcPr>
            <w:tcW w:type="dxa" w:w="1648"/>
            <w:vAlign w:val="center"/>
            <w:shd w:fill="FDC47C"/>
          </w:tcPr>
          <w:p>
            <w:pPr>
              <w:jc w:val="center"/>
            </w:pPr>
            <w:r>
              <w:rPr>
                <w:rFonts w:ascii="DejaVu Sans" w:hAnsi="DejaVu Sans"/>
                <w:b w:val="0"/>
                <w:sz w:val="11"/>
              </w:rPr>
              <w:t>0.350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BCE7E"/>
          </w:tcPr>
          <w:p>
            <w:pPr>
              <w:jc w:val="center"/>
            </w:pPr>
            <w:r>
              <w:rPr>
                <w:rFonts w:ascii="DejaVu Sans" w:hAnsi="DejaVu Sans"/>
                <w:b w:val="0"/>
                <w:sz w:val="11"/>
              </w:rPr>
              <w:t>0.822</w:t>
            </w:r>
          </w:p>
        </w:tc>
        <w:tc>
          <w:tcPr>
            <w:tcW w:type="dxa" w:w="1648"/>
            <w:vAlign w:val="center"/>
            <w:shd w:fill="83C77D"/>
          </w:tcPr>
          <w:p>
            <w:pPr>
              <w:jc w:val="center"/>
            </w:pPr>
            <w:r>
              <w:rPr>
                <w:rFonts w:ascii="DejaVu Sans" w:hAnsi="DejaVu Sans"/>
                <w:b w:val="0"/>
                <w:sz w:val="11"/>
              </w:rPr>
              <w:t>0.899</w:t>
            </w:r>
          </w:p>
        </w:tc>
        <w:tc>
          <w:tcPr>
            <w:tcW w:type="dxa" w:w="1648"/>
            <w:vAlign w:val="center"/>
            <w:shd w:fill="77C47C"/>
          </w:tcPr>
          <w:p>
            <w:pPr>
              <w:jc w:val="center"/>
            </w:pPr>
            <w:r>
              <w:rPr>
                <w:rFonts w:ascii="DejaVu Sans" w:hAnsi="DejaVu Sans"/>
                <w:b w:val="0"/>
                <w:sz w:val="11"/>
              </w:rPr>
              <w:t>0.937</w:t>
            </w:r>
          </w:p>
        </w:tc>
        <w:tc>
          <w:tcPr>
            <w:tcW w:type="dxa" w:w="1648"/>
            <w:vAlign w:val="center"/>
            <w:shd w:fill="8AC97D"/>
          </w:tcPr>
          <w:p>
            <w:pPr>
              <w:jc w:val="center"/>
            </w:pPr>
            <w:r>
              <w:rPr>
                <w:rFonts w:ascii="DejaVu Sans" w:hAnsi="DejaVu Sans"/>
                <w:b w:val="0"/>
                <w:sz w:val="11"/>
              </w:rPr>
              <w:t>0.874</w:t>
            </w:r>
          </w:p>
        </w:tc>
        <w:tc>
          <w:tcPr>
            <w:tcW w:type="dxa" w:w="1648"/>
            <w:vAlign w:val="center"/>
            <w:shd w:fill="66BF7B"/>
          </w:tcPr>
          <w:p>
            <w:pPr>
              <w:jc w:val="center"/>
            </w:pPr>
            <w:r>
              <w:rPr>
                <w:rFonts w:ascii="DejaVu Sans" w:hAnsi="DejaVu Sans"/>
                <w:b w:val="0"/>
                <w:sz w:val="11"/>
              </w:rPr>
              <w:t>0.990</w:t>
            </w:r>
          </w:p>
        </w:tc>
        <w:tc>
          <w:tcPr>
            <w:tcW w:type="dxa" w:w="1648"/>
            <w:vAlign w:val="center"/>
            <w:shd w:fill="9DCF7E"/>
          </w:tcPr>
          <w:p>
            <w:pPr>
              <w:jc w:val="center"/>
            </w:pPr>
            <w:r>
              <w:rPr>
                <w:rFonts w:ascii="DejaVu Sans" w:hAnsi="DejaVu Sans"/>
                <w:b w:val="0"/>
                <w:sz w:val="11"/>
              </w:rPr>
              <w:t>0.813</w:t>
            </w:r>
          </w:p>
        </w:tc>
        <w:tc>
          <w:tcPr>
            <w:tcW w:type="dxa" w:w="1648"/>
            <w:vAlign w:val="center"/>
            <w:shd w:fill="FB9B75"/>
          </w:tcPr>
          <w:p>
            <w:pPr>
              <w:jc w:val="center"/>
            </w:pPr>
            <w:r>
              <w:rPr>
                <w:rFonts w:ascii="DejaVu Sans" w:hAnsi="DejaVu Sans"/>
                <w:b w:val="0"/>
                <w:sz w:val="11"/>
              </w:rPr>
              <w:t>0.194</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8E483"/>
          </w:tcPr>
          <w:p>
            <w:pPr>
              <w:jc w:val="center"/>
            </w:pPr>
            <w:r>
              <w:rPr>
                <w:rFonts w:ascii="DejaVu Sans" w:hAnsi="DejaVu Sans"/>
                <w:b w:val="0"/>
                <w:sz w:val="11"/>
              </w:rPr>
              <w:t>0.573</w:t>
            </w:r>
          </w:p>
        </w:tc>
        <w:tc>
          <w:tcPr>
            <w:tcW w:type="dxa" w:w="1648"/>
            <w:vAlign w:val="center"/>
            <w:shd w:fill="D5DF82"/>
          </w:tcPr>
          <w:p>
            <w:pPr>
              <w:jc w:val="center"/>
            </w:pPr>
            <w:r>
              <w:rPr>
                <w:rFonts w:ascii="DejaVu Sans" w:hAnsi="DejaVu Sans"/>
                <w:b w:val="0"/>
                <w:sz w:val="11"/>
              </w:rPr>
              <w:t>0.635</w:t>
            </w:r>
          </w:p>
        </w:tc>
        <w:tc>
          <w:tcPr>
            <w:tcW w:type="dxa" w:w="1648"/>
            <w:vAlign w:val="center"/>
            <w:shd w:fill="C9DC81"/>
          </w:tcPr>
          <w:p>
            <w:pPr>
              <w:jc w:val="center"/>
            </w:pPr>
            <w:r>
              <w:rPr>
                <w:rFonts w:ascii="DejaVu Sans" w:hAnsi="DejaVu Sans"/>
                <w:b w:val="0"/>
                <w:sz w:val="11"/>
              </w:rPr>
              <w:t>0.672</w:t>
            </w:r>
          </w:p>
        </w:tc>
        <w:tc>
          <w:tcPr>
            <w:tcW w:type="dxa" w:w="1648"/>
            <w:vAlign w:val="center"/>
            <w:shd w:fill="DCE182"/>
          </w:tcPr>
          <w:p>
            <w:pPr>
              <w:jc w:val="center"/>
            </w:pPr>
            <w:r>
              <w:rPr>
                <w:rFonts w:ascii="DejaVu Sans" w:hAnsi="DejaVu Sans"/>
                <w:b w:val="0"/>
                <w:sz w:val="11"/>
              </w:rPr>
              <w:t>0.612</w:t>
            </w:r>
          </w:p>
        </w:tc>
        <w:tc>
          <w:tcPr>
            <w:tcW w:type="dxa" w:w="1648"/>
            <w:vAlign w:val="center"/>
            <w:shd w:fill="BDD880"/>
          </w:tcPr>
          <w:p>
            <w:pPr>
              <w:jc w:val="center"/>
            </w:pPr>
            <w:r>
              <w:rPr>
                <w:rFonts w:ascii="DejaVu Sans" w:hAnsi="DejaVu Sans"/>
                <w:b w:val="0"/>
                <w:sz w:val="11"/>
              </w:rPr>
              <w:t>0.711</w:t>
            </w:r>
          </w:p>
        </w:tc>
        <w:tc>
          <w:tcPr>
            <w:tcW w:type="dxa" w:w="1648"/>
            <w:vAlign w:val="center"/>
            <w:shd w:fill="F9E984"/>
          </w:tcPr>
          <w:p>
            <w:pPr>
              <w:jc w:val="center"/>
            </w:pPr>
            <w:r>
              <w:rPr>
                <w:rFonts w:ascii="DejaVu Sans" w:hAnsi="DejaVu Sans"/>
                <w:b w:val="0"/>
                <w:sz w:val="11"/>
              </w:rPr>
              <w:t>0.520</w:t>
            </w:r>
          </w:p>
        </w:tc>
        <w:tc>
          <w:tcPr>
            <w:tcW w:type="dxa" w:w="1648"/>
            <w:vAlign w:val="center"/>
            <w:shd w:fill="F98370"/>
          </w:tcPr>
          <w:p>
            <w:pPr>
              <w:jc w:val="center"/>
            </w:pPr>
            <w:r>
              <w:rPr>
                <w:rFonts w:ascii="DejaVu Sans" w:hAnsi="DejaVu Sans"/>
                <w:b w:val="0"/>
                <w:sz w:val="11"/>
              </w:rPr>
              <w:t>0.101</w:t>
            </w:r>
          </w:p>
        </w:tc>
      </w:tr>
    </w:tbl>
    <w:p>
      <w:pPr>
        <w:pStyle w:val="Heading2"/>
      </w:pPr>
      <w:r>
        <w:t>Overlap × High Mask Area</w:t>
      </w:r>
    </w:p>
    <w:p>
      <w:pPr>
        <w:spacing w:after="80"/>
      </w:pPr>
      <w:r>
        <w:rPr>
          <w:rFonts w:ascii="DejaVu Sans" w:hAnsi="DejaVu Sans"/>
          <w:sz w:val="17"/>
        </w:rPr>
        <w:t>Referans: SAM2 pseudo referansı. Bu tablo 128 görüntüdeki 3.701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1CB7E"/>
          </w:tcPr>
          <w:p>
            <w:pPr>
              <w:jc w:val="center"/>
            </w:pPr>
            <w:r>
              <w:rPr>
                <w:rFonts w:ascii="DejaVu Sans" w:hAnsi="DejaVu Sans"/>
                <w:b w:val="0"/>
                <w:sz w:val="11"/>
              </w:rPr>
              <w:t>0.853</w:t>
            </w:r>
          </w:p>
        </w:tc>
        <w:tc>
          <w:tcPr>
            <w:tcW w:type="dxa" w:w="1648"/>
            <w:vAlign w:val="center"/>
            <w:shd w:fill="7EC67D"/>
          </w:tcPr>
          <w:p>
            <w:pPr>
              <w:jc w:val="center"/>
            </w:pPr>
            <w:r>
              <w:rPr>
                <w:rFonts w:ascii="DejaVu Sans" w:hAnsi="DejaVu Sans"/>
                <w:b w:val="0"/>
                <w:sz w:val="11"/>
              </w:rPr>
              <w:t>0.915</w:t>
            </w:r>
          </w:p>
        </w:tc>
        <w:tc>
          <w:tcPr>
            <w:tcW w:type="dxa" w:w="1648"/>
            <w:vAlign w:val="center"/>
            <w:shd w:fill="72C27C"/>
          </w:tcPr>
          <w:p>
            <w:pPr>
              <w:jc w:val="center"/>
            </w:pPr>
            <w:r>
              <w:rPr>
                <w:rFonts w:ascii="DejaVu Sans" w:hAnsi="DejaVu Sans"/>
                <w:b w:val="0"/>
                <w:sz w:val="11"/>
              </w:rPr>
              <w:t>0.952</w:t>
            </w:r>
          </w:p>
        </w:tc>
        <w:tc>
          <w:tcPr>
            <w:tcW w:type="dxa" w:w="1648"/>
            <w:vAlign w:val="center"/>
            <w:shd w:fill="84C87D"/>
          </w:tcPr>
          <w:p>
            <w:pPr>
              <w:jc w:val="center"/>
            </w:pPr>
            <w:r>
              <w:rPr>
                <w:rFonts w:ascii="DejaVu Sans" w:hAnsi="DejaVu Sans"/>
                <w:b w:val="0"/>
                <w:sz w:val="11"/>
              </w:rPr>
              <w:t>0.893</w:t>
            </w:r>
          </w:p>
        </w:tc>
        <w:tc>
          <w:tcPr>
            <w:tcW w:type="dxa" w:w="1648"/>
            <w:vAlign w:val="center"/>
            <w:shd w:fill="6AC07B"/>
          </w:tcPr>
          <w:p>
            <w:pPr>
              <w:jc w:val="center"/>
            </w:pPr>
            <w:r>
              <w:rPr>
                <w:rFonts w:ascii="DejaVu Sans" w:hAnsi="DejaVu Sans"/>
                <w:b w:val="0"/>
                <w:sz w:val="11"/>
              </w:rPr>
              <w:t>0.978</w:t>
            </w:r>
          </w:p>
        </w:tc>
        <w:tc>
          <w:tcPr>
            <w:tcW w:type="dxa" w:w="1648"/>
            <w:vAlign w:val="center"/>
            <w:shd w:fill="93CC7E"/>
          </w:tcPr>
          <w:p>
            <w:pPr>
              <w:jc w:val="center"/>
            </w:pPr>
            <w:r>
              <w:rPr>
                <w:rFonts w:ascii="DejaVu Sans" w:hAnsi="DejaVu Sans"/>
                <w:b w:val="0"/>
                <w:sz w:val="11"/>
              </w:rPr>
              <w:t>0.847</w:t>
            </w:r>
          </w:p>
        </w:tc>
        <w:tc>
          <w:tcPr>
            <w:tcW w:type="dxa" w:w="1648"/>
            <w:vAlign w:val="center"/>
            <w:shd w:fill="FEE182"/>
          </w:tcPr>
          <w:p>
            <w:pPr>
              <w:jc w:val="center"/>
            </w:pPr>
            <w:r>
              <w:rPr>
                <w:rFonts w:ascii="DejaVu Sans" w:hAnsi="DejaVu Sans"/>
                <w:b w:val="0"/>
                <w:sz w:val="11"/>
              </w:rPr>
              <w:t>0.462</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ED47F"/>
          </w:tcPr>
          <w:p>
            <w:pPr>
              <w:jc w:val="center"/>
            </w:pPr>
            <w:r>
              <w:rPr>
                <w:rFonts w:ascii="DejaVu Sans" w:hAnsi="DejaVu Sans"/>
                <w:b w:val="0"/>
                <w:sz w:val="11"/>
              </w:rPr>
              <w:t>0.759</w:t>
            </w:r>
          </w:p>
        </w:tc>
        <w:tc>
          <w:tcPr>
            <w:tcW w:type="dxa" w:w="1648"/>
            <w:vAlign w:val="center"/>
            <w:shd w:fill="9CCE7E"/>
          </w:tcPr>
          <w:p>
            <w:pPr>
              <w:jc w:val="center"/>
            </w:pPr>
            <w:r>
              <w:rPr>
                <w:rFonts w:ascii="DejaVu Sans" w:hAnsi="DejaVu Sans"/>
                <w:b w:val="0"/>
                <w:sz w:val="11"/>
              </w:rPr>
              <w:t>0.818</w:t>
            </w:r>
          </w:p>
        </w:tc>
        <w:tc>
          <w:tcPr>
            <w:tcW w:type="dxa" w:w="1648"/>
            <w:vAlign w:val="center"/>
            <w:shd w:fill="90CB7E"/>
          </w:tcPr>
          <w:p>
            <w:pPr>
              <w:jc w:val="center"/>
            </w:pPr>
            <w:r>
              <w:rPr>
                <w:rFonts w:ascii="DejaVu Sans" w:hAnsi="DejaVu Sans"/>
                <w:b w:val="0"/>
                <w:sz w:val="11"/>
              </w:rPr>
              <w:t>0.857</w:t>
            </w:r>
          </w:p>
        </w:tc>
        <w:tc>
          <w:tcPr>
            <w:tcW w:type="dxa" w:w="1648"/>
            <w:vAlign w:val="center"/>
            <w:shd w:fill="A3D07F"/>
          </w:tcPr>
          <w:p>
            <w:pPr>
              <w:jc w:val="center"/>
            </w:pPr>
            <w:r>
              <w:rPr>
                <w:rFonts w:ascii="DejaVu Sans" w:hAnsi="DejaVu Sans"/>
                <w:b w:val="0"/>
                <w:sz w:val="11"/>
              </w:rPr>
              <w:t>0.795</w:t>
            </w:r>
          </w:p>
        </w:tc>
        <w:tc>
          <w:tcPr>
            <w:tcW w:type="dxa" w:w="1648"/>
            <w:vAlign w:val="center"/>
            <w:shd w:fill="8AC97D"/>
          </w:tcPr>
          <w:p>
            <w:pPr>
              <w:jc w:val="center"/>
            </w:pPr>
            <w:r>
              <w:rPr>
                <w:rFonts w:ascii="DejaVu Sans" w:hAnsi="DejaVu Sans"/>
                <w:b w:val="0"/>
                <w:sz w:val="11"/>
              </w:rPr>
              <w:t>0.875</w:t>
            </w:r>
          </w:p>
        </w:tc>
        <w:tc>
          <w:tcPr>
            <w:tcW w:type="dxa" w:w="1648"/>
            <w:vAlign w:val="center"/>
            <w:shd w:fill="B4D580"/>
          </w:tcPr>
          <w:p>
            <w:pPr>
              <w:jc w:val="center"/>
            </w:pPr>
            <w:r>
              <w:rPr>
                <w:rFonts w:ascii="DejaVu Sans" w:hAnsi="DejaVu Sans"/>
                <w:b w:val="0"/>
                <w:sz w:val="11"/>
              </w:rPr>
              <w:t>0.739</w:t>
            </w:r>
          </w:p>
        </w:tc>
        <w:tc>
          <w:tcPr>
            <w:tcW w:type="dxa" w:w="1648"/>
            <w:vAlign w:val="center"/>
            <w:shd w:fill="FDCE7E"/>
          </w:tcPr>
          <w:p>
            <w:pPr>
              <w:jc w:val="center"/>
            </w:pPr>
            <w:r>
              <w:rPr>
                <w:rFonts w:ascii="DejaVu Sans" w:hAnsi="DejaVu Sans"/>
                <w:b w:val="0"/>
                <w:sz w:val="11"/>
              </w:rPr>
              <w:t>0.388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9CCE7E"/>
          </w:tcPr>
          <w:p>
            <w:pPr>
              <w:jc w:val="center"/>
            </w:pPr>
            <w:r>
              <w:rPr>
                <w:rFonts w:ascii="DejaVu Sans" w:hAnsi="DejaVu Sans"/>
                <w:b w:val="0"/>
                <w:sz w:val="11"/>
              </w:rPr>
              <w:t>0.817</w:t>
            </w:r>
          </w:p>
        </w:tc>
        <w:tc>
          <w:tcPr>
            <w:tcW w:type="dxa" w:w="1648"/>
            <w:vAlign w:val="center"/>
            <w:shd w:fill="91CB7E"/>
          </w:tcPr>
          <w:p>
            <w:pPr>
              <w:jc w:val="center"/>
            </w:pPr>
            <w:r>
              <w:rPr>
                <w:rFonts w:ascii="DejaVu Sans" w:hAnsi="DejaVu Sans"/>
                <w:b w:val="0"/>
                <w:sz w:val="11"/>
              </w:rPr>
              <w:t>0.854</w:t>
            </w:r>
          </w:p>
        </w:tc>
        <w:tc>
          <w:tcPr>
            <w:tcW w:type="dxa" w:w="1648"/>
            <w:vAlign w:val="center"/>
            <w:shd w:fill="8CCA7D"/>
          </w:tcPr>
          <w:p>
            <w:pPr>
              <w:jc w:val="center"/>
            </w:pPr>
            <w:r>
              <w:rPr>
                <w:rFonts w:ascii="DejaVu Sans" w:hAnsi="DejaVu Sans"/>
                <w:b w:val="0"/>
                <w:sz w:val="11"/>
              </w:rPr>
              <w:t>0.869</w:t>
            </w:r>
          </w:p>
        </w:tc>
        <w:tc>
          <w:tcPr>
            <w:tcW w:type="dxa" w:w="1648"/>
            <w:vAlign w:val="center"/>
            <w:shd w:fill="93CC7E"/>
          </w:tcPr>
          <w:p>
            <w:pPr>
              <w:jc w:val="center"/>
            </w:pPr>
            <w:r>
              <w:rPr>
                <w:rFonts w:ascii="DejaVu Sans" w:hAnsi="DejaVu Sans"/>
                <w:b w:val="0"/>
                <w:sz w:val="11"/>
              </w:rPr>
              <w:t>0.847</w:t>
            </w:r>
          </w:p>
        </w:tc>
        <w:tc>
          <w:tcPr>
            <w:tcW w:type="dxa" w:w="1648"/>
            <w:vAlign w:val="center"/>
            <w:shd w:fill="84C87D"/>
          </w:tcPr>
          <w:p>
            <w:pPr>
              <w:jc w:val="center"/>
            </w:pPr>
            <w:r>
              <w:rPr>
                <w:rFonts w:ascii="DejaVu Sans" w:hAnsi="DejaVu Sans"/>
                <w:b w:val="0"/>
                <w:sz w:val="11"/>
              </w:rPr>
              <w:t>0.894</w:t>
            </w:r>
          </w:p>
        </w:tc>
        <w:tc>
          <w:tcPr>
            <w:tcW w:type="dxa" w:w="1648"/>
            <w:vAlign w:val="center"/>
            <w:shd w:fill="97CD7E"/>
          </w:tcPr>
          <w:p>
            <w:pPr>
              <w:jc w:val="center"/>
            </w:pPr>
            <w:r>
              <w:rPr>
                <w:rFonts w:ascii="DejaVu Sans" w:hAnsi="DejaVu Sans"/>
                <w:b w:val="0"/>
                <w:sz w:val="11"/>
              </w:rPr>
              <w:t>0.834</w:t>
            </w:r>
          </w:p>
        </w:tc>
        <w:tc>
          <w:tcPr>
            <w:tcW w:type="dxa" w:w="1648"/>
            <w:vAlign w:val="center"/>
            <w:shd w:fill="DFE282"/>
          </w:tcPr>
          <w:p>
            <w:pPr>
              <w:jc w:val="center"/>
            </w:pPr>
            <w:r>
              <w:rPr>
                <w:rFonts w:ascii="DejaVu Sans" w:hAnsi="DejaVu Sans"/>
                <w:b w:val="0"/>
                <w:sz w:val="11"/>
              </w:rPr>
              <w:t>0.603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8FCB7E"/>
          </w:tcPr>
          <w:p>
            <w:pPr>
              <w:jc w:val="center"/>
            </w:pPr>
            <w:r>
              <w:rPr>
                <w:rFonts w:ascii="DejaVu Sans" w:hAnsi="DejaVu Sans"/>
                <w:b w:val="0"/>
                <w:sz w:val="11"/>
              </w:rPr>
              <w:t>0.858</w:t>
            </w:r>
          </w:p>
        </w:tc>
        <w:tc>
          <w:tcPr>
            <w:tcW w:type="dxa" w:w="1648"/>
            <w:vAlign w:val="center"/>
            <w:shd w:fill="7CC57C"/>
          </w:tcPr>
          <w:p>
            <w:pPr>
              <w:jc w:val="center"/>
            </w:pPr>
            <w:r>
              <w:rPr>
                <w:rFonts w:ascii="DejaVu Sans" w:hAnsi="DejaVu Sans"/>
                <w:b w:val="0"/>
                <w:sz w:val="11"/>
              </w:rPr>
              <w:t>0.920</w:t>
            </w:r>
          </w:p>
        </w:tc>
        <w:tc>
          <w:tcPr>
            <w:tcW w:type="dxa" w:w="1648"/>
            <w:vAlign w:val="center"/>
            <w:shd w:fill="72C27C"/>
          </w:tcPr>
          <w:p>
            <w:pPr>
              <w:jc w:val="center"/>
            </w:pPr>
            <w:r>
              <w:rPr>
                <w:rFonts w:ascii="DejaVu Sans" w:hAnsi="DejaVu Sans"/>
                <w:b w:val="0"/>
                <w:sz w:val="11"/>
              </w:rPr>
              <w:t>0.951</w:t>
            </w:r>
          </w:p>
        </w:tc>
        <w:tc>
          <w:tcPr>
            <w:tcW w:type="dxa" w:w="1648"/>
            <w:vAlign w:val="center"/>
            <w:shd w:fill="83C77D"/>
          </w:tcPr>
          <w:p>
            <w:pPr>
              <w:jc w:val="center"/>
            </w:pPr>
            <w:r>
              <w:rPr>
                <w:rFonts w:ascii="DejaVu Sans" w:hAnsi="DejaVu Sans"/>
                <w:b w:val="0"/>
                <w:sz w:val="11"/>
              </w:rPr>
              <w:t>0.898</w:t>
            </w:r>
          </w:p>
        </w:tc>
        <w:tc>
          <w:tcPr>
            <w:tcW w:type="dxa" w:w="1648"/>
            <w:vAlign w:val="center"/>
            <w:shd w:fill="66BF7B"/>
          </w:tcPr>
          <w:p>
            <w:pPr>
              <w:jc w:val="center"/>
            </w:pPr>
            <w:r>
              <w:rPr>
                <w:rFonts w:ascii="DejaVu Sans" w:hAnsi="DejaVu Sans"/>
                <w:b w:val="0"/>
                <w:sz w:val="11"/>
              </w:rPr>
              <w:t>0.990</w:t>
            </w:r>
          </w:p>
        </w:tc>
        <w:tc>
          <w:tcPr>
            <w:tcW w:type="dxa" w:w="1648"/>
            <w:vAlign w:val="center"/>
            <w:shd w:fill="8AC97D"/>
          </w:tcPr>
          <w:p>
            <w:pPr>
              <w:jc w:val="center"/>
            </w:pPr>
            <w:r>
              <w:rPr>
                <w:rFonts w:ascii="DejaVu Sans" w:hAnsi="DejaVu Sans"/>
                <w:b w:val="0"/>
                <w:sz w:val="11"/>
              </w:rPr>
              <w:t>0.876</w:t>
            </w:r>
          </w:p>
        </w:tc>
        <w:tc>
          <w:tcPr>
            <w:tcW w:type="dxa" w:w="1648"/>
            <w:vAlign w:val="center"/>
            <w:shd w:fill="FED880"/>
          </w:tcPr>
          <w:p>
            <w:pPr>
              <w:jc w:val="center"/>
            </w:pPr>
            <w:r>
              <w:rPr>
                <w:rFonts w:ascii="DejaVu Sans" w:hAnsi="DejaVu Sans"/>
                <w:b w:val="0"/>
                <w:sz w:val="11"/>
              </w:rPr>
              <w:t>0.427</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AFD47F"/>
          </w:tcPr>
          <w:p>
            <w:pPr>
              <w:jc w:val="center"/>
            </w:pPr>
            <w:r>
              <w:rPr>
                <w:rFonts w:ascii="DejaVu Sans" w:hAnsi="DejaVu Sans"/>
                <w:b w:val="0"/>
                <w:sz w:val="11"/>
              </w:rPr>
              <w:t>0.757</w:t>
            </w:r>
          </w:p>
        </w:tc>
        <w:tc>
          <w:tcPr>
            <w:tcW w:type="dxa" w:w="1648"/>
            <w:vAlign w:val="center"/>
            <w:shd w:fill="9CCE7E"/>
          </w:tcPr>
          <w:p>
            <w:pPr>
              <w:jc w:val="center"/>
            </w:pPr>
            <w:r>
              <w:rPr>
                <w:rFonts w:ascii="DejaVu Sans" w:hAnsi="DejaVu Sans"/>
                <w:b w:val="0"/>
                <w:sz w:val="11"/>
              </w:rPr>
              <w:t>0.818</w:t>
            </w:r>
          </w:p>
        </w:tc>
        <w:tc>
          <w:tcPr>
            <w:tcW w:type="dxa" w:w="1648"/>
            <w:vAlign w:val="center"/>
            <w:shd w:fill="90CB7E"/>
          </w:tcPr>
          <w:p>
            <w:pPr>
              <w:jc w:val="center"/>
            </w:pPr>
            <w:r>
              <w:rPr>
                <w:rFonts w:ascii="DejaVu Sans" w:hAnsi="DejaVu Sans"/>
                <w:b w:val="0"/>
                <w:sz w:val="11"/>
              </w:rPr>
              <w:t>0.857</w:t>
            </w:r>
          </w:p>
        </w:tc>
        <w:tc>
          <w:tcPr>
            <w:tcW w:type="dxa" w:w="1648"/>
            <w:vAlign w:val="center"/>
            <w:shd w:fill="A4D17F"/>
          </w:tcPr>
          <w:p>
            <w:pPr>
              <w:jc w:val="center"/>
            </w:pPr>
            <w:r>
              <w:rPr>
                <w:rFonts w:ascii="DejaVu Sans" w:hAnsi="DejaVu Sans"/>
                <w:b w:val="0"/>
                <w:sz w:val="11"/>
              </w:rPr>
              <w:t>0.793</w:t>
            </w:r>
          </w:p>
        </w:tc>
        <w:tc>
          <w:tcPr>
            <w:tcW w:type="dxa" w:w="1648"/>
            <w:vAlign w:val="center"/>
            <w:shd w:fill="86C87D"/>
          </w:tcPr>
          <w:p>
            <w:pPr>
              <w:jc w:val="center"/>
            </w:pPr>
            <w:r>
              <w:rPr>
                <w:rFonts w:ascii="DejaVu Sans" w:hAnsi="DejaVu Sans"/>
                <w:b w:val="0"/>
                <w:sz w:val="11"/>
              </w:rPr>
              <w:t>0.887</w:t>
            </w:r>
          </w:p>
        </w:tc>
        <w:tc>
          <w:tcPr>
            <w:tcW w:type="dxa" w:w="1648"/>
            <w:vAlign w:val="center"/>
            <w:shd w:fill="B3D580"/>
          </w:tcPr>
          <w:p>
            <w:pPr>
              <w:jc w:val="center"/>
            </w:pPr>
            <w:r>
              <w:rPr>
                <w:rFonts w:ascii="DejaVu Sans" w:hAnsi="DejaVu Sans"/>
                <w:b w:val="0"/>
                <w:sz w:val="11"/>
              </w:rPr>
              <w:t>0.743</w:t>
            </w:r>
          </w:p>
        </w:tc>
        <w:tc>
          <w:tcPr>
            <w:tcW w:type="dxa" w:w="1648"/>
            <w:vAlign w:val="center"/>
            <w:shd w:fill="FDC27C"/>
          </w:tcPr>
          <w:p>
            <w:pPr>
              <w:jc w:val="center"/>
            </w:pPr>
            <w:r>
              <w:rPr>
                <w:rFonts w:ascii="DejaVu Sans" w:hAnsi="DejaVu Sans"/>
                <w:b w:val="0"/>
                <w:sz w:val="11"/>
              </w:rPr>
              <w:t>0.341</w:t>
            </w:r>
          </w:p>
        </w:tc>
      </w:tr>
    </w:tbl>
    <w:p>
      <w:pPr>
        <w:pStyle w:val="Heading1"/>
      </w:pPr>
      <w:r>
        <w:t>Reference Bias Comparison</w:t>
      </w:r>
    </w:p>
    <w:p>
      <w:r>
        <w:t>Görüntü, instance, bbox istemi ve model tahmini aynıdır; yalnız değerlendirme referansı Yayınlanmış SAMRS referansı yerine SAM2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0.998</w:t>
            </w:r>
          </w:p>
        </w:tc>
        <w:tc>
          <w:tcPr>
            <w:tcW w:type="dxa" w:w="2966"/>
            <w:vAlign w:val="center"/>
            <w:shd w:fill="93CC7E"/>
          </w:tcPr>
          <w:p>
            <w:pPr>
              <w:jc w:val="center"/>
            </w:pPr>
            <w:r>
              <w:rPr>
                <w:rFonts w:ascii="DejaVu Sans" w:hAnsi="DejaVu Sans"/>
                <w:b w:val="0"/>
                <w:sz w:val="11"/>
              </w:rPr>
              <w:t>0.846</w:t>
            </w:r>
          </w:p>
        </w:tc>
        <w:tc>
          <w:tcPr>
            <w:tcW w:type="dxa" w:w="2966"/>
            <w:vAlign w:val="center"/>
          </w:tcPr>
          <w:p>
            <w:pPr>
              <w:jc w:val="center"/>
            </w:pPr>
            <w:r>
              <w:rPr>
                <w:rFonts w:ascii="DejaVu Sans" w:hAnsi="DejaVu Sans"/>
                <w:b w:val="0"/>
                <w:sz w:val="11"/>
              </w:rPr>
              <w:t>-0.152</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0.782</w:t>
            </w:r>
          </w:p>
        </w:tc>
        <w:tc>
          <w:tcPr>
            <w:tcW w:type="dxa" w:w="2966"/>
            <w:vAlign w:val="center"/>
            <w:shd w:fill="C2D980"/>
          </w:tcPr>
          <w:p>
            <w:pPr>
              <w:jc w:val="center"/>
            </w:pPr>
            <w:r>
              <w:rPr>
                <w:rFonts w:ascii="DejaVu Sans" w:hAnsi="DejaVu Sans"/>
                <w:b w:val="0"/>
                <w:sz w:val="11"/>
              </w:rPr>
              <w:t>0.697</w:t>
            </w:r>
          </w:p>
        </w:tc>
        <w:tc>
          <w:tcPr>
            <w:tcW w:type="dxa" w:w="2966"/>
            <w:vAlign w:val="center"/>
          </w:tcPr>
          <w:p>
            <w:pPr>
              <w:jc w:val="center"/>
            </w:pPr>
            <w:r>
              <w:rPr>
                <w:rFonts w:ascii="DejaVu Sans" w:hAnsi="DejaVu Sans"/>
                <w:b w:val="0"/>
                <w:sz w:val="11"/>
              </w:rPr>
              <w:t>-0.085</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0.846</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+0.154</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0.707</w:t>
            </w:r>
          </w:p>
        </w:tc>
        <w:tc>
          <w:tcPr>
            <w:tcW w:type="dxa" w:w="2966"/>
            <w:vAlign w:val="center"/>
            <w:shd w:fill="B1D580"/>
          </w:tcPr>
          <w:p>
            <w:pPr>
              <w:jc w:val="center"/>
            </w:pPr>
            <w:r>
              <w:rPr>
                <w:rFonts w:ascii="DejaVu Sans" w:hAnsi="DejaVu Sans"/>
                <w:b w:val="0"/>
                <w:sz w:val="11"/>
              </w:rPr>
              <w:t>0.749</w:t>
            </w:r>
          </w:p>
        </w:tc>
        <w:tc>
          <w:tcPr>
            <w:tcW w:type="dxa" w:w="2966"/>
            <w:vAlign w:val="center"/>
          </w:tcPr>
          <w:p>
            <w:pPr>
              <w:jc w:val="center"/>
            </w:pPr>
            <w:r>
              <w:rPr>
                <w:rFonts w:ascii="DejaVu Sans" w:hAnsi="DejaVu Sans"/>
                <w:b w:val="0"/>
                <w:sz w:val="11"/>
              </w:rPr>
              <w:t>+0.042</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0.851</w:t>
            </w:r>
          </w:p>
        </w:tc>
        <w:tc>
          <w:tcPr>
            <w:tcW w:type="dxa" w:w="2966"/>
            <w:vAlign w:val="center"/>
            <w:shd w:fill="90CB7E"/>
          </w:tcPr>
          <w:p>
            <w:pPr>
              <w:jc w:val="center"/>
            </w:pPr>
            <w:r>
              <w:rPr>
                <w:rFonts w:ascii="DejaVu Sans" w:hAnsi="DejaVu Sans"/>
                <w:b w:val="0"/>
                <w:sz w:val="11"/>
              </w:rPr>
              <w:t>0.856</w:t>
            </w:r>
          </w:p>
        </w:tc>
        <w:tc>
          <w:tcPr>
            <w:tcW w:type="dxa" w:w="2966"/>
            <w:vAlign w:val="center"/>
          </w:tcPr>
          <w:p>
            <w:pPr>
              <w:jc w:val="center"/>
            </w:pPr>
            <w:r>
              <w:rPr>
                <w:rFonts w:ascii="DejaVu Sans" w:hAnsi="DejaVu Sans"/>
                <w:b w:val="0"/>
                <w:sz w:val="11"/>
              </w:rPr>
              <w:t>+0.005</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0.707</w:t>
            </w:r>
          </w:p>
        </w:tc>
        <w:tc>
          <w:tcPr>
            <w:tcW w:type="dxa" w:w="2966"/>
            <w:vAlign w:val="center"/>
            <w:shd w:fill="C2DA81"/>
          </w:tcPr>
          <w:p>
            <w:pPr>
              <w:jc w:val="center"/>
            </w:pPr>
            <w:r>
              <w:rPr>
                <w:rFonts w:ascii="DejaVu Sans" w:hAnsi="DejaVu Sans"/>
                <w:b w:val="0"/>
                <w:sz w:val="11"/>
              </w:rPr>
              <w:t>0.694</w:t>
            </w:r>
          </w:p>
        </w:tc>
        <w:tc>
          <w:tcPr>
            <w:tcW w:type="dxa" w:w="2966"/>
            <w:vAlign w:val="center"/>
          </w:tcPr>
          <w:p>
            <w:pPr>
              <w:jc w:val="center"/>
            </w:pPr>
            <w:r>
              <w:rPr>
                <w:rFonts w:ascii="DejaVu Sans" w:hAnsi="DejaVu Sans"/>
                <w:b w:val="0"/>
                <w:sz w:val="11"/>
              </w:rPr>
              <w:t>-0.012</w:t>
            </w:r>
          </w:p>
        </w:tc>
      </w:tr>
    </w:tbl>
    <w:p>
      <w:pPr>
        <w:pStyle w:val="Heading1"/>
      </w:pPr>
      <w:r>
        <w:t>Qualitative Examples</w:t>
      </w:r>
    </w:p>
    <w:p>
      <w:r>
        <w:t>Her sayfa bir overlap × mask-area grubundan tek görüntüyü gösterir. Görüntüdeki bütün GT küçük araç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SAM2 &gt; SAM3 &gt; SAM1; YOLO-bbox sıralaması SAM2 &gt; SAM1 &gt; SAM3 biçimindedir.</w:t>
      </w:r>
    </w:p>
    <w:p>
      <w:pPr>
        <w:pStyle w:val="ListBullet"/>
        <w:spacing w:after="40"/>
      </w:pPr>
      <w:r>
        <w:rPr>
          <w:rFonts w:ascii="DejaVu Sans" w:hAnsi="DejaVu Sans"/>
          <w:sz w:val="18"/>
        </w:rPr>
        <w:t>GT bbox ile YOLO bbox arasındaki fark, segmenterden önceki detection hatasının uçtan uca sisteme etkisini gösterir.</w:t>
      </w:r>
    </w:p>
    <w:p>
      <w:pPr>
        <w:pStyle w:val="ListBullet"/>
        <w:spacing w:after="40"/>
      </w:pPr>
      <w:r>
        <w:rPr>
          <w:rFonts w:ascii="DejaVu Sans" w:hAnsi="DejaVu Sans"/>
          <w:sz w:val="18"/>
        </w:rPr>
        <w:t>SAM2 modeli YOLO bbox koşulunda temel referansa karşı 0.707, kendi öğretmen ailesinin referansına karşı 0.749 Avg IoU verir; görünür fark +0.042'tür.</w:t>
      </w:r>
    </w:p>
    <w:p>
      <w:pPr>
        <w:pStyle w:val="ListBullet"/>
        <w:spacing w:after="40"/>
      </w:pPr>
      <w:r>
        <w:rPr>
          <w:rFonts w:ascii="DejaVu Sans" w:hAnsi="DejaVu Sans"/>
          <w:sz w:val="18"/>
        </w:rPr>
        <w:t>Kendi pseudo referansında yüksek skor, modelin gerçek dünyada daha doğru olduğunu tek başına kanıtlamaz; aynı model ailesinin benzer sınır ve hata tercihlerini ödüllendiren teacher-reference affinity etkisini gösterebilir.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