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SOTA Small Vehicle - SAM3 pseudo referansı Full Metric Document</w:t>
      </w:r>
    </w:p>
    <w:p>
      <w:pPr>
        <w:pStyle w:val="Heading1"/>
      </w:pPr>
      <w:r>
        <w:t>Scope</w:t>
      </w:r>
    </w:p>
    <w:p>
      <w:pPr>
        <w:pStyle w:val="ListBullet"/>
        <w:spacing w:after="40"/>
      </w:pPr>
      <w:r>
        <w:rPr>
          <w:rFonts w:ascii="DejaVu Sans" w:hAnsi="DejaVu Sans"/>
          <w:sz w:val="18"/>
        </w:rPr>
        <w:t>Veri kaynağı SAMRS SOTA,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SAM3 pseudo referansı ve değerlendirilen instance sayısı 7.659.</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SAM3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9BCE7E"/>
          </w:tcPr>
          <w:p>
            <w:pPr>
              <w:jc w:val="center"/>
            </w:pPr>
            <w:r>
              <w:rPr>
                <w:rFonts w:ascii="DejaVu Sans" w:hAnsi="DejaVu Sans"/>
                <w:b w:val="0"/>
                <w:sz w:val="11"/>
              </w:rPr>
              <w:t>0.819</w:t>
            </w:r>
          </w:p>
        </w:tc>
        <w:tc>
          <w:tcPr>
            <w:tcW w:type="dxa" w:w="1236"/>
            <w:vAlign w:val="center"/>
            <w:shd w:fill="F4E883"/>
          </w:tcPr>
          <w:p>
            <w:pPr>
              <w:jc w:val="center"/>
            </w:pPr>
            <w:r>
              <w:rPr>
                <w:rFonts w:ascii="DejaVu Sans" w:hAnsi="DejaVu Sans"/>
                <w:b w:val="0"/>
                <w:sz w:val="11"/>
              </w:rPr>
              <w:t>0.534</w:t>
            </w:r>
          </w:p>
        </w:tc>
        <w:tc>
          <w:tcPr>
            <w:tcW w:type="dxa" w:w="1236"/>
            <w:vAlign w:val="center"/>
            <w:shd w:fill="F97C6F"/>
          </w:tcPr>
          <w:p>
            <w:pPr>
              <w:jc w:val="center"/>
            </w:pPr>
            <w:r>
              <w:rPr>
                <w:rFonts w:ascii="DejaVu Sans" w:hAnsi="DejaVu Sans"/>
                <w:b w:val="0"/>
                <w:sz w:val="11"/>
              </w:rPr>
              <w:t>0.072</w:t>
            </w:r>
          </w:p>
        </w:tc>
        <w:tc>
          <w:tcPr>
            <w:tcW w:type="dxa" w:w="1236"/>
            <w:vAlign w:val="center"/>
            <w:shd w:fill="FEEB84"/>
          </w:tcPr>
          <w:p>
            <w:pPr>
              <w:jc w:val="center"/>
            </w:pPr>
            <w:r>
              <w:rPr>
                <w:rFonts w:ascii="DejaVu Sans" w:hAnsi="DejaVu Sans"/>
                <w:b w:val="0"/>
                <w:sz w:val="11"/>
              </w:rPr>
              <w:t>0.502</w:t>
            </w:r>
          </w:p>
        </w:tc>
        <w:tc>
          <w:tcPr>
            <w:tcW w:type="dxa" w:w="1236"/>
            <w:vAlign w:val="center"/>
            <w:shd w:fill="BAD780"/>
          </w:tcPr>
          <w:p>
            <w:pPr>
              <w:jc w:val="center"/>
            </w:pPr>
            <w:r>
              <w:rPr>
                <w:rFonts w:ascii="DejaVu Sans" w:hAnsi="DejaVu Sans"/>
                <w:b w:val="0"/>
                <w:sz w:val="11"/>
              </w:rPr>
              <w:t>0.720</w:t>
            </w:r>
          </w:p>
        </w:tc>
        <w:tc>
          <w:tcPr>
            <w:tcW w:type="dxa" w:w="1236"/>
            <w:vAlign w:val="center"/>
            <w:shd w:fill="9ACE7E"/>
          </w:tcPr>
          <w:p>
            <w:pPr>
              <w:jc w:val="center"/>
            </w:pPr>
            <w:r>
              <w:rPr>
                <w:rFonts w:ascii="DejaVu Sans" w:hAnsi="DejaVu Sans"/>
                <w:b w:val="0"/>
                <w:sz w:val="11"/>
              </w:rPr>
              <w:t>0.824</w:t>
            </w:r>
          </w:p>
        </w:tc>
        <w:tc>
          <w:tcPr>
            <w:tcW w:type="dxa" w:w="1236"/>
            <w:vAlign w:val="center"/>
            <w:shd w:fill="F6E883"/>
          </w:tcPr>
          <w:p>
            <w:pPr>
              <w:jc w:val="center"/>
            </w:pPr>
            <w:r>
              <w:rPr>
                <w:rFonts w:ascii="DejaVu Sans" w:hAnsi="DejaVu Sans"/>
                <w:b w:val="0"/>
                <w:sz w:val="11"/>
              </w:rPr>
              <w:t>0.529</w:t>
            </w:r>
          </w:p>
        </w:tc>
        <w:tc>
          <w:tcPr>
            <w:tcW w:type="dxa" w:w="1236"/>
            <w:vAlign w:val="center"/>
            <w:shd w:fill="DEE282"/>
          </w:tcPr>
          <w:p>
            <w:pPr>
              <w:jc w:val="center"/>
            </w:pPr>
            <w:r>
              <w:rPr>
                <w:rFonts w:ascii="DejaVu Sans" w:hAnsi="DejaVu Sans"/>
                <w:b w:val="0"/>
                <w:sz w:val="11"/>
              </w:rPr>
              <w:t>0.605</w:t>
            </w:r>
          </w:p>
        </w:tc>
        <w:tc>
          <w:tcPr>
            <w:tcW w:type="dxa" w:w="1236"/>
            <w:vAlign w:val="center"/>
            <w:shd w:fill="FA8B72"/>
          </w:tcPr>
          <w:p>
            <w:pPr>
              <w:jc w:val="center"/>
            </w:pPr>
            <w:r>
              <w:rPr>
                <w:rFonts w:ascii="DejaVu Sans" w:hAnsi="DejaVu Sans"/>
                <w:b w:val="0"/>
                <w:sz w:val="11"/>
              </w:rPr>
              <w:t>0.131</w:t>
            </w:r>
          </w:p>
        </w:tc>
        <w:tc>
          <w:tcPr>
            <w:tcW w:type="dxa" w:w="1236"/>
            <w:vAlign w:val="center"/>
            <w:shd w:fill="FA9072"/>
          </w:tcPr>
          <w:p>
            <w:pPr>
              <w:jc w:val="center"/>
            </w:pPr>
            <w:r>
              <w:rPr>
                <w:rFonts w:ascii="DejaVu Sans" w:hAnsi="DejaVu Sans"/>
                <w:b w:val="0"/>
                <w:sz w:val="11"/>
              </w:rPr>
              <w:t>0.150</w:t>
            </w:r>
          </w:p>
        </w:tc>
      </w:tr>
    </w:tbl>
    <w:p>
      <w:pPr>
        <w:pStyle w:val="Heading1"/>
      </w:pPr>
      <w:r>
        <w:t>Segmentation Tables</w:t>
      </w:r>
    </w:p>
    <w:p>
      <w:r>
        <w:t>Başarı metrikleri 0 ile 1 arasındadır ve kırmızı-sarı-yeşil ölçeğiyle renklendirilmiştir.</w:t>
      </w:r>
    </w:p>
    <w:p>
      <w:pPr>
        <w:pStyle w:val="Heading1"/>
      </w:pPr>
      <w:r>
        <w:t>SAM3 pseudo referansı</w:t>
      </w:r>
    </w:p>
    <w:p>
      <w:r>
        <w:t>Bütün SAM1/2/3 tahminleri değişmeden tutulmuş ve SAM3 pseudo referansı ile değerlendirilmiştir.</w:t>
      </w:r>
    </w:p>
    <w:p>
      <w:pPr>
        <w:pStyle w:val="Heading2"/>
      </w:pPr>
      <w:r>
        <w:t>Overall</w:t>
      </w:r>
    </w:p>
    <w:p>
      <w:pPr>
        <w:spacing w:after="80"/>
      </w:pPr>
      <w:r>
        <w:rPr>
          <w:rFonts w:ascii="DejaVu Sans" w:hAnsi="DejaVu Sans"/>
          <w:sz w:val="17"/>
        </w:rPr>
        <w:t>Referans: SAM3 pseudo referansı. Bu tablo 512 görüntüdeki 7.659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91CB7E"/>
          </w:tcPr>
          <w:p>
            <w:pPr>
              <w:jc w:val="center"/>
            </w:pPr>
            <w:r>
              <w:rPr>
                <w:rFonts w:ascii="DejaVu Sans" w:hAnsi="DejaVu Sans"/>
                <w:b w:val="0"/>
                <w:sz w:val="11"/>
              </w:rPr>
              <w:t>0.851</w:t>
            </w:r>
          </w:p>
        </w:tc>
        <w:tc>
          <w:tcPr>
            <w:tcW w:type="dxa" w:w="1648"/>
            <w:vAlign w:val="center"/>
            <w:shd w:fill="7EC67D"/>
          </w:tcPr>
          <w:p>
            <w:pPr>
              <w:jc w:val="center"/>
            </w:pPr>
            <w:r>
              <w:rPr>
                <w:rFonts w:ascii="DejaVu Sans" w:hAnsi="DejaVu Sans"/>
                <w:b w:val="0"/>
                <w:sz w:val="11"/>
              </w:rPr>
              <w:t>0.915</w:t>
            </w:r>
          </w:p>
        </w:tc>
        <w:tc>
          <w:tcPr>
            <w:tcW w:type="dxa" w:w="1648"/>
            <w:vAlign w:val="center"/>
            <w:shd w:fill="7BC57C"/>
          </w:tcPr>
          <w:p>
            <w:pPr>
              <w:jc w:val="center"/>
            </w:pPr>
            <w:r>
              <w:rPr>
                <w:rFonts w:ascii="DejaVu Sans" w:hAnsi="DejaVu Sans"/>
                <w:b w:val="0"/>
                <w:sz w:val="11"/>
              </w:rPr>
              <w:t>0.923</w:t>
            </w:r>
          </w:p>
        </w:tc>
        <w:tc>
          <w:tcPr>
            <w:tcW w:type="dxa" w:w="1648"/>
            <w:vAlign w:val="center"/>
            <w:shd w:fill="7CC57C"/>
          </w:tcPr>
          <w:p>
            <w:pPr>
              <w:jc w:val="center"/>
            </w:pPr>
            <w:r>
              <w:rPr>
                <w:rFonts w:ascii="DejaVu Sans" w:hAnsi="DejaVu Sans"/>
                <w:b w:val="0"/>
                <w:sz w:val="11"/>
              </w:rPr>
              <w:t>0.919</w:t>
            </w:r>
          </w:p>
        </w:tc>
        <w:tc>
          <w:tcPr>
            <w:tcW w:type="dxa" w:w="1648"/>
            <w:vAlign w:val="center"/>
            <w:shd w:fill="68C07B"/>
          </w:tcPr>
          <w:p>
            <w:pPr>
              <w:jc w:val="center"/>
            </w:pPr>
            <w:r>
              <w:rPr>
                <w:rFonts w:ascii="DejaVu Sans" w:hAnsi="DejaVu Sans"/>
                <w:b w:val="0"/>
                <w:sz w:val="11"/>
              </w:rPr>
              <w:t>0.983</w:t>
            </w:r>
          </w:p>
        </w:tc>
        <w:tc>
          <w:tcPr>
            <w:tcW w:type="dxa" w:w="1648"/>
            <w:vAlign w:val="center"/>
            <w:shd w:fill="8FCB7E"/>
          </w:tcPr>
          <w:p>
            <w:pPr>
              <w:jc w:val="center"/>
            </w:pPr>
            <w:r>
              <w:rPr>
                <w:rFonts w:ascii="DejaVu Sans" w:hAnsi="DejaVu Sans"/>
                <w:b w:val="0"/>
                <w:sz w:val="11"/>
              </w:rPr>
              <w:t>0.860</w:t>
            </w:r>
          </w:p>
        </w:tc>
        <w:tc>
          <w:tcPr>
            <w:tcW w:type="dxa" w:w="1648"/>
            <w:vAlign w:val="center"/>
            <w:shd w:fill="FED27F"/>
          </w:tcPr>
          <w:p>
            <w:pPr>
              <w:jc w:val="center"/>
            </w:pPr>
            <w:r>
              <w:rPr>
                <w:rFonts w:ascii="DejaVu Sans" w:hAnsi="DejaVu Sans"/>
                <w:b w:val="0"/>
                <w:sz w:val="11"/>
              </w:rPr>
              <w:t>0.402</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BFD980"/>
          </w:tcPr>
          <w:p>
            <w:pPr>
              <w:jc w:val="center"/>
            </w:pPr>
            <w:r>
              <w:rPr>
                <w:rFonts w:ascii="DejaVu Sans" w:hAnsi="DejaVu Sans"/>
                <w:b w:val="0"/>
                <w:sz w:val="11"/>
              </w:rPr>
              <w:t>0.705</w:t>
            </w:r>
          </w:p>
        </w:tc>
        <w:tc>
          <w:tcPr>
            <w:tcW w:type="dxa" w:w="1648"/>
            <w:vAlign w:val="center"/>
            <w:shd w:fill="AFD47F"/>
          </w:tcPr>
          <w:p>
            <w:pPr>
              <w:jc w:val="center"/>
            </w:pPr>
            <w:r>
              <w:rPr>
                <w:rFonts w:ascii="DejaVu Sans" w:hAnsi="DejaVu Sans"/>
                <w:b w:val="0"/>
                <w:sz w:val="11"/>
              </w:rPr>
              <w:t>0.756</w:t>
            </w:r>
          </w:p>
        </w:tc>
        <w:tc>
          <w:tcPr>
            <w:tcW w:type="dxa" w:w="1648"/>
            <w:vAlign w:val="center"/>
            <w:shd w:fill="ADD37F"/>
          </w:tcPr>
          <w:p>
            <w:pPr>
              <w:jc w:val="center"/>
            </w:pPr>
            <w:r>
              <w:rPr>
                <w:rFonts w:ascii="DejaVu Sans" w:hAnsi="DejaVu Sans"/>
                <w:b w:val="0"/>
                <w:sz w:val="11"/>
              </w:rPr>
              <w:t>0.763</w:t>
            </w:r>
          </w:p>
        </w:tc>
        <w:tc>
          <w:tcPr>
            <w:tcW w:type="dxa" w:w="1648"/>
            <w:vAlign w:val="center"/>
            <w:shd w:fill="AED47F"/>
          </w:tcPr>
          <w:p>
            <w:pPr>
              <w:jc w:val="center"/>
            </w:pPr>
            <w:r>
              <w:rPr>
                <w:rFonts w:ascii="DejaVu Sans" w:hAnsi="DejaVu Sans"/>
                <w:b w:val="0"/>
                <w:sz w:val="11"/>
              </w:rPr>
              <w:t>0.759</w:t>
            </w:r>
          </w:p>
        </w:tc>
        <w:tc>
          <w:tcPr>
            <w:tcW w:type="dxa" w:w="1648"/>
            <w:vAlign w:val="center"/>
            <w:shd w:fill="9ECF7E"/>
          </w:tcPr>
          <w:p>
            <w:pPr>
              <w:jc w:val="center"/>
            </w:pPr>
            <w:r>
              <w:rPr>
                <w:rFonts w:ascii="DejaVu Sans" w:hAnsi="DejaVu Sans"/>
                <w:b w:val="0"/>
                <w:sz w:val="11"/>
              </w:rPr>
              <w:t>0.810</w:t>
            </w:r>
          </w:p>
        </w:tc>
        <w:tc>
          <w:tcPr>
            <w:tcW w:type="dxa" w:w="1648"/>
            <w:vAlign w:val="center"/>
            <w:shd w:fill="B9D780"/>
          </w:tcPr>
          <w:p>
            <w:pPr>
              <w:jc w:val="center"/>
            </w:pPr>
            <w:r>
              <w:rPr>
                <w:rFonts w:ascii="DejaVu Sans" w:hAnsi="DejaVu Sans"/>
                <w:b w:val="0"/>
                <w:sz w:val="11"/>
              </w:rPr>
              <w:t>0.725</w:t>
            </w:r>
          </w:p>
        </w:tc>
        <w:tc>
          <w:tcPr>
            <w:tcW w:type="dxa" w:w="1648"/>
            <w:vAlign w:val="center"/>
            <w:shd w:fill="FDC37C"/>
          </w:tcPr>
          <w:p>
            <w:pPr>
              <w:jc w:val="center"/>
            </w:pPr>
            <w:r>
              <w:rPr>
                <w:rFonts w:ascii="DejaVu Sans" w:hAnsi="DejaVu Sans"/>
                <w:b w:val="0"/>
                <w:sz w:val="11"/>
              </w:rPr>
              <w:t>0.345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90CB7E"/>
          </w:tcPr>
          <w:p>
            <w:pPr>
              <w:jc w:val="center"/>
            </w:pPr>
            <w:r>
              <w:rPr>
                <w:rFonts w:ascii="DejaVu Sans" w:hAnsi="DejaVu Sans"/>
                <w:b w:val="0"/>
                <w:sz w:val="11"/>
              </w:rPr>
              <w:t>0.856</w:t>
            </w:r>
          </w:p>
        </w:tc>
        <w:tc>
          <w:tcPr>
            <w:tcW w:type="dxa" w:w="1648"/>
            <w:vAlign w:val="center"/>
            <w:shd w:fill="7DC57C"/>
          </w:tcPr>
          <w:p>
            <w:pPr>
              <w:jc w:val="center"/>
            </w:pPr>
            <w:r>
              <w:rPr>
                <w:rFonts w:ascii="DejaVu Sans" w:hAnsi="DejaVu Sans"/>
                <w:b w:val="0"/>
                <w:sz w:val="11"/>
              </w:rPr>
              <w:t>0.918</w:t>
            </w:r>
          </w:p>
        </w:tc>
        <w:tc>
          <w:tcPr>
            <w:tcW w:type="dxa" w:w="1648"/>
            <w:vAlign w:val="center"/>
            <w:shd w:fill="83C77D"/>
          </w:tcPr>
          <w:p>
            <w:pPr>
              <w:jc w:val="center"/>
            </w:pPr>
            <w:r>
              <w:rPr>
                <w:rFonts w:ascii="DejaVu Sans" w:hAnsi="DejaVu Sans"/>
                <w:b w:val="0"/>
                <w:sz w:val="11"/>
              </w:rPr>
              <w:t>0.898</w:t>
            </w:r>
          </w:p>
        </w:tc>
        <w:tc>
          <w:tcPr>
            <w:tcW w:type="dxa" w:w="1648"/>
            <w:vAlign w:val="center"/>
            <w:shd w:fill="73C37C"/>
          </w:tcPr>
          <w:p>
            <w:pPr>
              <w:jc w:val="center"/>
            </w:pPr>
            <w:r>
              <w:rPr>
                <w:rFonts w:ascii="DejaVu Sans" w:hAnsi="DejaVu Sans"/>
                <w:b w:val="0"/>
                <w:sz w:val="11"/>
              </w:rPr>
              <w:t>0.949</w:t>
            </w:r>
          </w:p>
        </w:tc>
        <w:tc>
          <w:tcPr>
            <w:tcW w:type="dxa" w:w="1648"/>
            <w:vAlign w:val="center"/>
            <w:shd w:fill="66BF7B"/>
          </w:tcPr>
          <w:p>
            <w:pPr>
              <w:jc w:val="center"/>
            </w:pPr>
            <w:r>
              <w:rPr>
                <w:rFonts w:ascii="DejaVu Sans" w:hAnsi="DejaVu Sans"/>
                <w:b w:val="0"/>
                <w:sz w:val="11"/>
              </w:rPr>
              <w:t>0.989</w:t>
            </w:r>
          </w:p>
        </w:tc>
        <w:tc>
          <w:tcPr>
            <w:tcW w:type="dxa" w:w="1648"/>
            <w:vAlign w:val="center"/>
            <w:shd w:fill="8AC97D"/>
          </w:tcPr>
          <w:p>
            <w:pPr>
              <w:jc w:val="center"/>
            </w:pPr>
            <w:r>
              <w:rPr>
                <w:rFonts w:ascii="DejaVu Sans" w:hAnsi="DejaVu Sans"/>
                <w:b w:val="0"/>
                <w:sz w:val="11"/>
              </w:rPr>
              <w:t>0.875</w:t>
            </w:r>
          </w:p>
        </w:tc>
        <w:tc>
          <w:tcPr>
            <w:tcW w:type="dxa" w:w="1648"/>
            <w:vAlign w:val="center"/>
            <w:shd w:fill="FED27F"/>
          </w:tcPr>
          <w:p>
            <w:pPr>
              <w:jc w:val="center"/>
            </w:pPr>
            <w:r>
              <w:rPr>
                <w:rFonts w:ascii="DejaVu Sans" w:hAnsi="DejaVu Sans"/>
                <w:b w:val="0"/>
                <w:sz w:val="11"/>
              </w:rPr>
              <w:t>0.403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BFD980"/>
          </w:tcPr>
          <w:p>
            <w:pPr>
              <w:jc w:val="center"/>
            </w:pPr>
            <w:r>
              <w:rPr>
                <w:rFonts w:ascii="DejaVu Sans" w:hAnsi="DejaVu Sans"/>
                <w:b w:val="0"/>
                <w:sz w:val="11"/>
              </w:rPr>
              <w:t>0.705</w:t>
            </w:r>
          </w:p>
        </w:tc>
        <w:tc>
          <w:tcPr>
            <w:tcW w:type="dxa" w:w="1648"/>
            <w:vAlign w:val="center"/>
            <w:shd w:fill="AFD47F"/>
          </w:tcPr>
          <w:p>
            <w:pPr>
              <w:jc w:val="center"/>
            </w:pPr>
            <w:r>
              <w:rPr>
                <w:rFonts w:ascii="DejaVu Sans" w:hAnsi="DejaVu Sans"/>
                <w:b w:val="0"/>
                <w:sz w:val="11"/>
              </w:rPr>
              <w:t>0.757</w:t>
            </w:r>
          </w:p>
        </w:tc>
        <w:tc>
          <w:tcPr>
            <w:tcW w:type="dxa" w:w="1648"/>
            <w:vAlign w:val="center"/>
            <w:shd w:fill="B1D580"/>
          </w:tcPr>
          <w:p>
            <w:pPr>
              <w:jc w:val="center"/>
            </w:pPr>
            <w:r>
              <w:rPr>
                <w:rFonts w:ascii="DejaVu Sans" w:hAnsi="DejaVu Sans"/>
                <w:b w:val="0"/>
                <w:sz w:val="11"/>
              </w:rPr>
              <w:t>0.749</w:t>
            </w:r>
          </w:p>
        </w:tc>
        <w:tc>
          <w:tcPr>
            <w:tcW w:type="dxa" w:w="1648"/>
            <w:vAlign w:val="center"/>
            <w:shd w:fill="AAD27F"/>
          </w:tcPr>
          <w:p>
            <w:pPr>
              <w:jc w:val="center"/>
            </w:pPr>
            <w:r>
              <w:rPr>
                <w:rFonts w:ascii="DejaVu Sans" w:hAnsi="DejaVu Sans"/>
                <w:b w:val="0"/>
                <w:sz w:val="11"/>
              </w:rPr>
              <w:t>0.773</w:t>
            </w:r>
          </w:p>
        </w:tc>
        <w:tc>
          <w:tcPr>
            <w:tcW w:type="dxa" w:w="1648"/>
            <w:vAlign w:val="center"/>
            <w:shd w:fill="9CCF7E"/>
          </w:tcPr>
          <w:p>
            <w:pPr>
              <w:jc w:val="center"/>
            </w:pPr>
            <w:r>
              <w:rPr>
                <w:rFonts w:ascii="DejaVu Sans" w:hAnsi="DejaVu Sans"/>
                <w:b w:val="0"/>
                <w:sz w:val="11"/>
              </w:rPr>
              <w:t>0.816</w:t>
            </w:r>
          </w:p>
        </w:tc>
        <w:tc>
          <w:tcPr>
            <w:tcW w:type="dxa" w:w="1648"/>
            <w:vAlign w:val="center"/>
            <w:shd w:fill="BBD780"/>
          </w:tcPr>
          <w:p>
            <w:pPr>
              <w:jc w:val="center"/>
            </w:pPr>
            <w:r>
              <w:rPr>
                <w:rFonts w:ascii="DejaVu Sans" w:hAnsi="DejaVu Sans"/>
                <w:b w:val="0"/>
                <w:sz w:val="11"/>
              </w:rPr>
              <w:t>0.718</w:t>
            </w:r>
          </w:p>
        </w:tc>
        <w:tc>
          <w:tcPr>
            <w:tcW w:type="dxa" w:w="1648"/>
            <w:vAlign w:val="center"/>
            <w:shd w:fill="FDBF7C"/>
          </w:tcPr>
          <w:p>
            <w:pPr>
              <w:jc w:val="center"/>
            </w:pPr>
            <w:r>
              <w:rPr>
                <w:rFonts w:ascii="DejaVu Sans" w:hAnsi="DejaVu Sans"/>
                <w:b w:val="0"/>
                <w:sz w:val="11"/>
              </w:rPr>
              <w:t>0.330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AED47F"/>
          </w:tcPr>
          <w:p>
            <w:pPr>
              <w:jc w:val="center"/>
            </w:pPr>
            <w:r>
              <w:rPr>
                <w:rFonts w:ascii="DejaVu Sans" w:hAnsi="DejaVu Sans"/>
                <w:b w:val="0"/>
                <w:sz w:val="11"/>
              </w:rPr>
              <w:t>0.760</w:t>
            </w:r>
          </w:p>
        </w:tc>
        <w:tc>
          <w:tcPr>
            <w:tcW w:type="dxa" w:w="1648"/>
            <w:vAlign w:val="center"/>
            <w:shd w:fill="A5D17F"/>
          </w:tcPr>
          <w:p>
            <w:pPr>
              <w:jc w:val="center"/>
            </w:pPr>
            <w:r>
              <w:rPr>
                <w:rFonts w:ascii="DejaVu Sans" w:hAnsi="DejaVu Sans"/>
                <w:b w:val="0"/>
                <w:sz w:val="11"/>
              </w:rPr>
              <w:t>0.789</w:t>
            </w:r>
          </w:p>
        </w:tc>
        <w:tc>
          <w:tcPr>
            <w:tcW w:type="dxa" w:w="1648"/>
            <w:vAlign w:val="center"/>
            <w:shd w:fill="A2D07F"/>
          </w:tcPr>
          <w:p>
            <w:pPr>
              <w:jc w:val="center"/>
            </w:pPr>
            <w:r>
              <w:rPr>
                <w:rFonts w:ascii="DejaVu Sans" w:hAnsi="DejaVu Sans"/>
                <w:b w:val="0"/>
                <w:sz w:val="11"/>
              </w:rPr>
              <w:t>0.798</w:t>
            </w:r>
          </w:p>
        </w:tc>
        <w:tc>
          <w:tcPr>
            <w:tcW w:type="dxa" w:w="1648"/>
            <w:vAlign w:val="center"/>
            <w:shd w:fill="A6D17F"/>
          </w:tcPr>
          <w:p>
            <w:pPr>
              <w:jc w:val="center"/>
            </w:pPr>
            <w:r>
              <w:rPr>
                <w:rFonts w:ascii="DejaVu Sans" w:hAnsi="DejaVu Sans"/>
                <w:b w:val="0"/>
                <w:sz w:val="11"/>
              </w:rPr>
              <w:t>0.784</w:t>
            </w:r>
          </w:p>
        </w:tc>
        <w:tc>
          <w:tcPr>
            <w:tcW w:type="dxa" w:w="1648"/>
            <w:vAlign w:val="center"/>
            <w:shd w:fill="9ACE7E"/>
          </w:tcPr>
          <w:p>
            <w:pPr>
              <w:jc w:val="center"/>
            </w:pPr>
            <w:r>
              <w:rPr>
                <w:rFonts w:ascii="DejaVu Sans" w:hAnsi="DejaVu Sans"/>
                <w:b w:val="0"/>
                <w:sz w:val="11"/>
              </w:rPr>
              <w:t>0.823</w:t>
            </w:r>
          </w:p>
        </w:tc>
        <w:tc>
          <w:tcPr>
            <w:tcW w:type="dxa" w:w="1648"/>
            <w:vAlign w:val="center"/>
            <w:shd w:fill="A5D17F"/>
          </w:tcPr>
          <w:p>
            <w:pPr>
              <w:jc w:val="center"/>
            </w:pPr>
            <w:r>
              <w:rPr>
                <w:rFonts w:ascii="DejaVu Sans" w:hAnsi="DejaVu Sans"/>
                <w:b w:val="0"/>
                <w:sz w:val="11"/>
              </w:rPr>
              <w:t>0.790</w:t>
            </w:r>
          </w:p>
        </w:tc>
        <w:tc>
          <w:tcPr>
            <w:tcW w:type="dxa" w:w="1648"/>
            <w:vAlign w:val="center"/>
            <w:shd w:fill="E1E282"/>
          </w:tcPr>
          <w:p>
            <w:pPr>
              <w:jc w:val="center"/>
            </w:pPr>
            <w:r>
              <w:rPr>
                <w:rFonts w:ascii="DejaVu Sans" w:hAnsi="DejaVu Sans"/>
                <w:b w:val="0"/>
                <w:sz w:val="11"/>
              </w:rPr>
              <w:t>0.597</w:t>
            </w:r>
          </w:p>
        </w:tc>
      </w:tr>
    </w:tbl>
    <w:p>
      <w:pPr>
        <w:pStyle w:val="Heading2"/>
      </w:pPr>
      <w:r>
        <w:t>No Overlap × Low Mask Area</w:t>
      </w:r>
    </w:p>
    <w:p>
      <w:pPr>
        <w:spacing w:after="80"/>
      </w:pPr>
      <w:r>
        <w:rPr>
          <w:rFonts w:ascii="DejaVu Sans" w:hAnsi="DejaVu Sans"/>
          <w:sz w:val="17"/>
        </w:rPr>
        <w:t>Referans: SAM3 pseudo referansı. Bu tablo 128 görüntüdeki 596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7CD7E"/>
          </w:tcPr>
          <w:p>
            <w:pPr>
              <w:jc w:val="center"/>
            </w:pPr>
            <w:r>
              <w:rPr>
                <w:rFonts w:ascii="DejaVu Sans" w:hAnsi="DejaVu Sans"/>
                <w:b w:val="0"/>
                <w:sz w:val="11"/>
              </w:rPr>
              <w:t>0.832</w:t>
            </w:r>
          </w:p>
        </w:tc>
        <w:tc>
          <w:tcPr>
            <w:tcW w:type="dxa" w:w="1648"/>
            <w:vAlign w:val="center"/>
            <w:shd w:fill="81C77D"/>
          </w:tcPr>
          <w:p>
            <w:pPr>
              <w:jc w:val="center"/>
            </w:pPr>
            <w:r>
              <w:rPr>
                <w:rFonts w:ascii="DejaVu Sans" w:hAnsi="DejaVu Sans"/>
                <w:b w:val="0"/>
                <w:sz w:val="11"/>
              </w:rPr>
              <w:t>0.904</w:t>
            </w:r>
          </w:p>
        </w:tc>
        <w:tc>
          <w:tcPr>
            <w:tcW w:type="dxa" w:w="1648"/>
            <w:vAlign w:val="center"/>
            <w:shd w:fill="7EC67D"/>
          </w:tcPr>
          <w:p>
            <w:pPr>
              <w:jc w:val="center"/>
            </w:pPr>
            <w:r>
              <w:rPr>
                <w:rFonts w:ascii="DejaVu Sans" w:hAnsi="DejaVu Sans"/>
                <w:b w:val="0"/>
                <w:sz w:val="11"/>
              </w:rPr>
              <w:t>0.913</w:t>
            </w:r>
          </w:p>
        </w:tc>
        <w:tc>
          <w:tcPr>
            <w:tcW w:type="dxa" w:w="1648"/>
            <w:vAlign w:val="center"/>
            <w:shd w:fill="7FC67D"/>
          </w:tcPr>
          <w:p>
            <w:pPr>
              <w:jc w:val="center"/>
            </w:pPr>
            <w:r>
              <w:rPr>
                <w:rFonts w:ascii="DejaVu Sans" w:hAnsi="DejaVu Sans"/>
                <w:b w:val="0"/>
                <w:sz w:val="11"/>
              </w:rPr>
              <w:t>0.910</w:t>
            </w:r>
          </w:p>
        </w:tc>
        <w:tc>
          <w:tcPr>
            <w:tcW w:type="dxa" w:w="1648"/>
            <w:vAlign w:val="center"/>
            <w:shd w:fill="67BF7B"/>
          </w:tcPr>
          <w:p>
            <w:pPr>
              <w:jc w:val="center"/>
            </w:pPr>
            <w:r>
              <w:rPr>
                <w:rFonts w:ascii="DejaVu Sans" w:hAnsi="DejaVu Sans"/>
                <w:b w:val="0"/>
                <w:sz w:val="11"/>
              </w:rPr>
              <w:t>0.987</w:t>
            </w:r>
          </w:p>
        </w:tc>
        <w:tc>
          <w:tcPr>
            <w:tcW w:type="dxa" w:w="1648"/>
            <w:vAlign w:val="center"/>
            <w:shd w:fill="95CC7E"/>
          </w:tcPr>
          <w:p>
            <w:pPr>
              <w:jc w:val="center"/>
            </w:pPr>
            <w:r>
              <w:rPr>
                <w:rFonts w:ascii="DejaVu Sans" w:hAnsi="DejaVu Sans"/>
                <w:b w:val="0"/>
                <w:sz w:val="11"/>
              </w:rPr>
              <w:t>0.839</w:t>
            </w:r>
          </w:p>
        </w:tc>
        <w:tc>
          <w:tcPr>
            <w:tcW w:type="dxa" w:w="1648"/>
            <w:vAlign w:val="center"/>
            <w:shd w:fill="FCAB78"/>
          </w:tcPr>
          <w:p>
            <w:pPr>
              <w:jc w:val="center"/>
            </w:pPr>
            <w:r>
              <w:rPr>
                <w:rFonts w:ascii="DejaVu Sans" w:hAnsi="DejaVu Sans"/>
                <w:b w:val="0"/>
                <w:sz w:val="11"/>
              </w:rPr>
              <w:t>0.252</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DE683"/>
          </w:tcPr>
          <w:p>
            <w:pPr>
              <w:jc w:val="center"/>
            </w:pPr>
            <w:r>
              <w:rPr>
                <w:rFonts w:ascii="DejaVu Sans" w:hAnsi="DejaVu Sans"/>
                <w:b w:val="0"/>
                <w:sz w:val="11"/>
              </w:rPr>
              <w:t>0.557</w:t>
            </w:r>
          </w:p>
        </w:tc>
        <w:tc>
          <w:tcPr>
            <w:tcW w:type="dxa" w:w="1648"/>
            <w:vAlign w:val="center"/>
            <w:shd w:fill="E0E282"/>
          </w:tcPr>
          <w:p>
            <w:pPr>
              <w:jc w:val="center"/>
            </w:pPr>
            <w:r>
              <w:rPr>
                <w:rFonts w:ascii="DejaVu Sans" w:hAnsi="DejaVu Sans"/>
                <w:b w:val="0"/>
                <w:sz w:val="11"/>
              </w:rPr>
              <w:t>0.598</w:t>
            </w:r>
          </w:p>
        </w:tc>
        <w:tc>
          <w:tcPr>
            <w:tcW w:type="dxa" w:w="1648"/>
            <w:vAlign w:val="center"/>
            <w:shd w:fill="E3E382"/>
          </w:tcPr>
          <w:p>
            <w:pPr>
              <w:jc w:val="center"/>
            </w:pPr>
            <w:r>
              <w:rPr>
                <w:rFonts w:ascii="DejaVu Sans" w:hAnsi="DejaVu Sans"/>
                <w:b w:val="0"/>
                <w:sz w:val="11"/>
              </w:rPr>
              <w:t>0.591</w:t>
            </w:r>
          </w:p>
        </w:tc>
        <w:tc>
          <w:tcPr>
            <w:tcW w:type="dxa" w:w="1648"/>
            <w:vAlign w:val="center"/>
            <w:shd w:fill="DDE182"/>
          </w:tcPr>
          <w:p>
            <w:pPr>
              <w:jc w:val="center"/>
            </w:pPr>
            <w:r>
              <w:rPr>
                <w:rFonts w:ascii="DejaVu Sans" w:hAnsi="DejaVu Sans"/>
                <w:b w:val="0"/>
                <w:sz w:val="11"/>
              </w:rPr>
              <w:t>0.609</w:t>
            </w:r>
          </w:p>
        </w:tc>
        <w:tc>
          <w:tcPr>
            <w:tcW w:type="dxa" w:w="1648"/>
            <w:vAlign w:val="center"/>
            <w:shd w:fill="D1DE81"/>
          </w:tcPr>
          <w:p>
            <w:pPr>
              <w:jc w:val="center"/>
            </w:pPr>
            <w:r>
              <w:rPr>
                <w:rFonts w:ascii="DejaVu Sans" w:hAnsi="DejaVu Sans"/>
                <w:b w:val="0"/>
                <w:sz w:val="11"/>
              </w:rPr>
              <w:t>0.648</w:t>
            </w:r>
          </w:p>
        </w:tc>
        <w:tc>
          <w:tcPr>
            <w:tcW w:type="dxa" w:w="1648"/>
            <w:vAlign w:val="center"/>
            <w:shd w:fill="DEE182"/>
          </w:tcPr>
          <w:p>
            <w:pPr>
              <w:jc w:val="center"/>
            </w:pPr>
            <w:r>
              <w:rPr>
                <w:rFonts w:ascii="DejaVu Sans" w:hAnsi="DejaVu Sans"/>
                <w:b w:val="0"/>
                <w:sz w:val="11"/>
              </w:rPr>
              <w:t>0.607</w:t>
            </w:r>
          </w:p>
        </w:tc>
        <w:tc>
          <w:tcPr>
            <w:tcW w:type="dxa" w:w="1648"/>
            <w:vAlign w:val="center"/>
            <w:shd w:fill="FBA076"/>
          </w:tcPr>
          <w:p>
            <w:pPr>
              <w:jc w:val="center"/>
            </w:pPr>
            <w:r>
              <w:rPr>
                <w:rFonts w:ascii="DejaVu Sans" w:hAnsi="DejaVu Sans"/>
                <w:b w:val="0"/>
                <w:sz w:val="11"/>
              </w:rPr>
              <w:t>0.213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6CD7E"/>
          </w:tcPr>
          <w:p>
            <w:pPr>
              <w:jc w:val="center"/>
            </w:pPr>
            <w:r>
              <w:rPr>
                <w:rFonts w:ascii="DejaVu Sans" w:hAnsi="DejaVu Sans"/>
                <w:b w:val="0"/>
                <w:sz w:val="11"/>
              </w:rPr>
              <w:t>0.838</w:t>
            </w:r>
          </w:p>
        </w:tc>
        <w:tc>
          <w:tcPr>
            <w:tcW w:type="dxa" w:w="1648"/>
            <w:vAlign w:val="center"/>
            <w:shd w:fill="80C67D"/>
          </w:tcPr>
          <w:p>
            <w:pPr>
              <w:jc w:val="center"/>
            </w:pPr>
            <w:r>
              <w:rPr>
                <w:rFonts w:ascii="DejaVu Sans" w:hAnsi="DejaVu Sans"/>
                <w:b w:val="0"/>
                <w:sz w:val="11"/>
              </w:rPr>
              <w:t>0.907</w:t>
            </w:r>
          </w:p>
        </w:tc>
        <w:tc>
          <w:tcPr>
            <w:tcW w:type="dxa" w:w="1648"/>
            <w:vAlign w:val="center"/>
            <w:shd w:fill="8AC97D"/>
          </w:tcPr>
          <w:p>
            <w:pPr>
              <w:jc w:val="center"/>
            </w:pPr>
            <w:r>
              <w:rPr>
                <w:rFonts w:ascii="DejaVu Sans" w:hAnsi="DejaVu Sans"/>
                <w:b w:val="0"/>
                <w:sz w:val="11"/>
              </w:rPr>
              <w:t>0.875</w:t>
            </w:r>
          </w:p>
        </w:tc>
        <w:tc>
          <w:tcPr>
            <w:tcW w:type="dxa" w:w="1648"/>
            <w:vAlign w:val="center"/>
            <w:shd w:fill="71C27C"/>
          </w:tcPr>
          <w:p>
            <w:pPr>
              <w:jc w:val="center"/>
            </w:pPr>
            <w:r>
              <w:rPr>
                <w:rFonts w:ascii="DejaVu Sans" w:hAnsi="DejaVu Sans"/>
                <w:b w:val="0"/>
                <w:sz w:val="11"/>
              </w:rPr>
              <w:t>0.956</w:t>
            </w:r>
          </w:p>
        </w:tc>
        <w:tc>
          <w:tcPr>
            <w:tcW w:type="dxa" w:w="1648"/>
            <w:vAlign w:val="center"/>
            <w:shd w:fill="6AC07B"/>
          </w:tcPr>
          <w:p>
            <w:pPr>
              <w:jc w:val="center"/>
            </w:pPr>
            <w:r>
              <w:rPr>
                <w:rFonts w:ascii="DejaVu Sans" w:hAnsi="DejaVu Sans"/>
                <w:b w:val="0"/>
                <w:sz w:val="11"/>
              </w:rPr>
              <w:t>0.977</w:t>
            </w:r>
          </w:p>
        </w:tc>
        <w:tc>
          <w:tcPr>
            <w:tcW w:type="dxa" w:w="1648"/>
            <w:vAlign w:val="center"/>
            <w:shd w:fill="90CB7E"/>
          </w:tcPr>
          <w:p>
            <w:pPr>
              <w:jc w:val="center"/>
            </w:pPr>
            <w:r>
              <w:rPr>
                <w:rFonts w:ascii="DejaVu Sans" w:hAnsi="DejaVu Sans"/>
                <w:b w:val="0"/>
                <w:sz w:val="11"/>
              </w:rPr>
              <w:t>0.856</w:t>
            </w:r>
          </w:p>
        </w:tc>
        <w:tc>
          <w:tcPr>
            <w:tcW w:type="dxa" w:w="1648"/>
            <w:vAlign w:val="center"/>
            <w:shd w:fill="FCB87A"/>
          </w:tcPr>
          <w:p>
            <w:pPr>
              <w:jc w:val="center"/>
            </w:pPr>
            <w:r>
              <w:rPr>
                <w:rFonts w:ascii="DejaVu Sans" w:hAnsi="DejaVu Sans"/>
                <w:b w:val="0"/>
                <w:sz w:val="11"/>
              </w:rPr>
              <w:t>0.304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CE683"/>
          </w:tcPr>
          <w:p>
            <w:pPr>
              <w:jc w:val="center"/>
            </w:pPr>
            <w:r>
              <w:rPr>
                <w:rFonts w:ascii="DejaVu Sans" w:hAnsi="DejaVu Sans"/>
                <w:b w:val="0"/>
                <w:sz w:val="11"/>
              </w:rPr>
              <w:t>0.560</w:t>
            </w:r>
          </w:p>
        </w:tc>
        <w:tc>
          <w:tcPr>
            <w:tcW w:type="dxa" w:w="1648"/>
            <w:vAlign w:val="center"/>
            <w:shd w:fill="E0E282"/>
          </w:tcPr>
          <w:p>
            <w:pPr>
              <w:jc w:val="center"/>
            </w:pPr>
            <w:r>
              <w:rPr>
                <w:rFonts w:ascii="DejaVu Sans" w:hAnsi="DejaVu Sans"/>
                <w:b w:val="0"/>
                <w:sz w:val="11"/>
              </w:rPr>
              <w:t>0.599</w:t>
            </w:r>
          </w:p>
        </w:tc>
        <w:tc>
          <w:tcPr>
            <w:tcW w:type="dxa" w:w="1648"/>
            <w:vAlign w:val="center"/>
            <w:shd w:fill="E2E382"/>
          </w:tcPr>
          <w:p>
            <w:pPr>
              <w:jc w:val="center"/>
            </w:pPr>
            <w:r>
              <w:rPr>
                <w:rFonts w:ascii="DejaVu Sans" w:hAnsi="DejaVu Sans"/>
                <w:b w:val="0"/>
                <w:sz w:val="11"/>
              </w:rPr>
              <w:t>0.592</w:t>
            </w:r>
          </w:p>
        </w:tc>
        <w:tc>
          <w:tcPr>
            <w:tcW w:type="dxa" w:w="1648"/>
            <w:vAlign w:val="center"/>
            <w:shd w:fill="DCE182"/>
          </w:tcPr>
          <w:p>
            <w:pPr>
              <w:jc w:val="center"/>
            </w:pPr>
            <w:r>
              <w:rPr>
                <w:rFonts w:ascii="DejaVu Sans" w:hAnsi="DejaVu Sans"/>
                <w:b w:val="0"/>
                <w:sz w:val="11"/>
              </w:rPr>
              <w:t>0.612</w:t>
            </w:r>
          </w:p>
        </w:tc>
        <w:tc>
          <w:tcPr>
            <w:tcW w:type="dxa" w:w="1648"/>
            <w:vAlign w:val="center"/>
            <w:shd w:fill="D1DE81"/>
          </w:tcPr>
          <w:p>
            <w:pPr>
              <w:jc w:val="center"/>
            </w:pPr>
            <w:r>
              <w:rPr>
                <w:rFonts w:ascii="DejaVu Sans" w:hAnsi="DejaVu Sans"/>
                <w:b w:val="0"/>
                <w:sz w:val="11"/>
              </w:rPr>
              <w:t>0.646</w:t>
            </w:r>
          </w:p>
        </w:tc>
        <w:tc>
          <w:tcPr>
            <w:tcW w:type="dxa" w:w="1648"/>
            <w:vAlign w:val="center"/>
            <w:shd w:fill="DFE282"/>
          </w:tcPr>
          <w:p>
            <w:pPr>
              <w:jc w:val="center"/>
            </w:pPr>
            <w:r>
              <w:rPr>
                <w:rFonts w:ascii="DejaVu Sans" w:hAnsi="DejaVu Sans"/>
                <w:b w:val="0"/>
                <w:sz w:val="11"/>
              </w:rPr>
              <w:t>0.602</w:t>
            </w:r>
          </w:p>
        </w:tc>
        <w:tc>
          <w:tcPr>
            <w:tcW w:type="dxa" w:w="1648"/>
            <w:vAlign w:val="center"/>
            <w:shd w:fill="FB9F75"/>
          </w:tcPr>
          <w:p>
            <w:pPr>
              <w:jc w:val="center"/>
            </w:pPr>
            <w:r>
              <w:rPr>
                <w:rFonts w:ascii="DejaVu Sans" w:hAnsi="DejaVu Sans"/>
                <w:b w:val="0"/>
                <w:sz w:val="11"/>
              </w:rPr>
              <w:t>0.206</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0E282"/>
          </w:tcPr>
          <w:p>
            <w:pPr>
              <w:jc w:val="center"/>
            </w:pPr>
            <w:r>
              <w:rPr>
                <w:rFonts w:ascii="DejaVu Sans" w:hAnsi="DejaVu Sans"/>
                <w:b w:val="0"/>
                <w:sz w:val="11"/>
              </w:rPr>
              <w:t>0.598</w:t>
            </w:r>
          </w:p>
        </w:tc>
        <w:tc>
          <w:tcPr>
            <w:tcW w:type="dxa" w:w="1648"/>
            <w:vAlign w:val="center"/>
            <w:shd w:fill="D9E082"/>
          </w:tcPr>
          <w:p>
            <w:pPr>
              <w:jc w:val="center"/>
            </w:pPr>
            <w:r>
              <w:rPr>
                <w:rFonts w:ascii="DejaVu Sans" w:hAnsi="DejaVu Sans"/>
                <w:b w:val="0"/>
                <w:sz w:val="11"/>
              </w:rPr>
              <w:t>0.621</w:t>
            </w:r>
          </w:p>
        </w:tc>
        <w:tc>
          <w:tcPr>
            <w:tcW w:type="dxa" w:w="1648"/>
            <w:vAlign w:val="center"/>
            <w:shd w:fill="D6DF82"/>
          </w:tcPr>
          <w:p>
            <w:pPr>
              <w:jc w:val="center"/>
            </w:pPr>
            <w:r>
              <w:rPr>
                <w:rFonts w:ascii="DejaVu Sans" w:hAnsi="DejaVu Sans"/>
                <w:b w:val="0"/>
                <w:sz w:val="11"/>
              </w:rPr>
              <w:t>0.631</w:t>
            </w:r>
          </w:p>
        </w:tc>
        <w:tc>
          <w:tcPr>
            <w:tcW w:type="dxa" w:w="1648"/>
            <w:vAlign w:val="center"/>
            <w:shd w:fill="DBE182"/>
          </w:tcPr>
          <w:p>
            <w:pPr>
              <w:jc w:val="center"/>
            </w:pPr>
            <w:r>
              <w:rPr>
                <w:rFonts w:ascii="DejaVu Sans" w:hAnsi="DejaVu Sans"/>
                <w:b w:val="0"/>
                <w:sz w:val="11"/>
              </w:rPr>
              <w:t>0.614</w:t>
            </w:r>
          </w:p>
        </w:tc>
        <w:tc>
          <w:tcPr>
            <w:tcW w:type="dxa" w:w="1648"/>
            <w:vAlign w:val="center"/>
            <w:shd w:fill="D1DE81"/>
          </w:tcPr>
          <w:p>
            <w:pPr>
              <w:jc w:val="center"/>
            </w:pPr>
            <w:r>
              <w:rPr>
                <w:rFonts w:ascii="DejaVu Sans" w:hAnsi="DejaVu Sans"/>
                <w:b w:val="0"/>
                <w:sz w:val="11"/>
              </w:rPr>
              <w:t>0.648</w:t>
            </w:r>
          </w:p>
        </w:tc>
        <w:tc>
          <w:tcPr>
            <w:tcW w:type="dxa" w:w="1648"/>
            <w:vAlign w:val="center"/>
            <w:shd w:fill="D5DF82"/>
          </w:tcPr>
          <w:p>
            <w:pPr>
              <w:jc w:val="center"/>
            </w:pPr>
            <w:r>
              <w:rPr>
                <w:rFonts w:ascii="DejaVu Sans" w:hAnsi="DejaVu Sans"/>
                <w:b w:val="0"/>
                <w:sz w:val="11"/>
              </w:rPr>
              <w:t>0.634</w:t>
            </w:r>
          </w:p>
        </w:tc>
        <w:tc>
          <w:tcPr>
            <w:tcW w:type="dxa" w:w="1648"/>
            <w:vAlign w:val="center"/>
            <w:shd w:fill="FEDE82"/>
          </w:tcPr>
          <w:p>
            <w:pPr>
              <w:jc w:val="center"/>
            </w:pPr>
            <w:r>
              <w:rPr>
                <w:rFonts w:ascii="DejaVu Sans" w:hAnsi="DejaVu Sans"/>
                <w:b w:val="0"/>
                <w:sz w:val="11"/>
              </w:rPr>
              <w:t>0.451</w:t>
            </w:r>
          </w:p>
        </w:tc>
      </w:tr>
    </w:tbl>
    <w:p>
      <w:pPr>
        <w:pStyle w:val="Heading2"/>
      </w:pPr>
      <w:r>
        <w:t>No Overlap × High Mask Area</w:t>
      </w:r>
    </w:p>
    <w:p>
      <w:pPr>
        <w:spacing w:after="80"/>
      </w:pPr>
      <w:r>
        <w:rPr>
          <w:rFonts w:ascii="DejaVu Sans" w:hAnsi="DejaVu Sans"/>
          <w:sz w:val="17"/>
        </w:rPr>
        <w:t>Referans: SAM3 pseudo referansı. Bu tablo 128 görüntüdeki 1.478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85C87D"/>
          </w:tcPr>
          <w:p>
            <w:pPr>
              <w:jc w:val="center"/>
            </w:pPr>
            <w:r>
              <w:rPr>
                <w:rFonts w:ascii="DejaVu Sans" w:hAnsi="DejaVu Sans"/>
                <w:b w:val="0"/>
                <w:sz w:val="11"/>
              </w:rPr>
              <w:t>0.892</w:t>
            </w:r>
          </w:p>
        </w:tc>
        <w:tc>
          <w:tcPr>
            <w:tcW w:type="dxa" w:w="1648"/>
            <w:vAlign w:val="center"/>
            <w:shd w:fill="76C37C"/>
          </w:tcPr>
          <w:p>
            <w:pPr>
              <w:jc w:val="center"/>
            </w:pPr>
            <w:r>
              <w:rPr>
                <w:rFonts w:ascii="DejaVu Sans" w:hAnsi="DejaVu Sans"/>
                <w:b w:val="0"/>
                <w:sz w:val="11"/>
              </w:rPr>
              <w:t>0.939</w:t>
            </w:r>
          </w:p>
        </w:tc>
        <w:tc>
          <w:tcPr>
            <w:tcW w:type="dxa" w:w="1648"/>
            <w:vAlign w:val="center"/>
            <w:shd w:fill="76C47C"/>
          </w:tcPr>
          <w:p>
            <w:pPr>
              <w:jc w:val="center"/>
            </w:pPr>
            <w:r>
              <w:rPr>
                <w:rFonts w:ascii="DejaVu Sans" w:hAnsi="DejaVu Sans"/>
                <w:b w:val="0"/>
                <w:sz w:val="11"/>
              </w:rPr>
              <w:t>0.938</w:t>
            </w:r>
          </w:p>
        </w:tc>
        <w:tc>
          <w:tcPr>
            <w:tcW w:type="dxa" w:w="1648"/>
            <w:vAlign w:val="center"/>
            <w:shd w:fill="73C37C"/>
          </w:tcPr>
          <w:p>
            <w:pPr>
              <w:jc w:val="center"/>
            </w:pPr>
            <w:r>
              <w:rPr>
                <w:rFonts w:ascii="DejaVu Sans" w:hAnsi="DejaVu Sans"/>
                <w:b w:val="0"/>
                <w:sz w:val="11"/>
              </w:rPr>
              <w:t>0.949</w:t>
            </w:r>
          </w:p>
        </w:tc>
        <w:tc>
          <w:tcPr>
            <w:tcW w:type="dxa" w:w="1648"/>
            <w:vAlign w:val="center"/>
            <w:shd w:fill="67BF7B"/>
          </w:tcPr>
          <w:p>
            <w:pPr>
              <w:jc w:val="center"/>
            </w:pPr>
            <w:r>
              <w:rPr>
                <w:rFonts w:ascii="DejaVu Sans" w:hAnsi="DejaVu Sans"/>
                <w:b w:val="0"/>
                <w:sz w:val="11"/>
              </w:rPr>
              <w:t>0.986</w:t>
            </w:r>
          </w:p>
        </w:tc>
        <w:tc>
          <w:tcPr>
            <w:tcW w:type="dxa" w:w="1648"/>
            <w:vAlign w:val="center"/>
            <w:shd w:fill="7AC57C"/>
          </w:tcPr>
          <w:p>
            <w:pPr>
              <w:jc w:val="center"/>
            </w:pPr>
            <w:r>
              <w:rPr>
                <w:rFonts w:ascii="DejaVu Sans" w:hAnsi="DejaVu Sans"/>
                <w:b w:val="0"/>
                <w:sz w:val="11"/>
              </w:rPr>
              <w:t>0.926</w:t>
            </w:r>
          </w:p>
        </w:tc>
        <w:tc>
          <w:tcPr>
            <w:tcW w:type="dxa" w:w="1648"/>
            <w:vAlign w:val="center"/>
            <w:shd w:fill="D2DE81"/>
          </w:tcPr>
          <w:p>
            <w:pPr>
              <w:jc w:val="center"/>
            </w:pPr>
            <w:r>
              <w:rPr>
                <w:rFonts w:ascii="DejaVu Sans" w:hAnsi="DejaVu Sans"/>
                <w:b w:val="0"/>
                <w:sz w:val="11"/>
              </w:rPr>
              <w:t>0.643</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0D47F"/>
          </w:tcPr>
          <w:p>
            <w:pPr>
              <w:jc w:val="center"/>
            </w:pPr>
            <w:r>
              <w:rPr>
                <w:rFonts w:ascii="DejaVu Sans" w:hAnsi="DejaVu Sans"/>
                <w:b w:val="0"/>
                <w:sz w:val="11"/>
              </w:rPr>
              <w:t>0.752</w:t>
            </w:r>
          </w:p>
        </w:tc>
        <w:tc>
          <w:tcPr>
            <w:tcW w:type="dxa" w:w="1648"/>
            <w:vAlign w:val="center"/>
            <w:shd w:fill="A5D17F"/>
          </w:tcPr>
          <w:p>
            <w:pPr>
              <w:jc w:val="center"/>
            </w:pPr>
            <w:r>
              <w:rPr>
                <w:rFonts w:ascii="DejaVu Sans" w:hAnsi="DejaVu Sans"/>
                <w:b w:val="0"/>
                <w:sz w:val="11"/>
              </w:rPr>
              <w:t>0.790</w:t>
            </w:r>
          </w:p>
        </w:tc>
        <w:tc>
          <w:tcPr>
            <w:tcW w:type="dxa" w:w="1648"/>
            <w:vAlign w:val="center"/>
            <w:shd w:fill="A8D27F"/>
          </w:tcPr>
          <w:p>
            <w:pPr>
              <w:jc w:val="center"/>
            </w:pPr>
            <w:r>
              <w:rPr>
                <w:rFonts w:ascii="DejaVu Sans" w:hAnsi="DejaVu Sans"/>
                <w:b w:val="0"/>
                <w:sz w:val="11"/>
              </w:rPr>
              <w:t>0.780</w:t>
            </w:r>
          </w:p>
        </w:tc>
        <w:tc>
          <w:tcPr>
            <w:tcW w:type="dxa" w:w="1648"/>
            <w:vAlign w:val="center"/>
            <w:shd w:fill="A0D07F"/>
          </w:tcPr>
          <w:p>
            <w:pPr>
              <w:jc w:val="center"/>
            </w:pPr>
            <w:r>
              <w:rPr>
                <w:rFonts w:ascii="DejaVu Sans" w:hAnsi="DejaVu Sans"/>
                <w:b w:val="0"/>
                <w:sz w:val="11"/>
              </w:rPr>
              <w:t>0.804</w:t>
            </w:r>
          </w:p>
        </w:tc>
        <w:tc>
          <w:tcPr>
            <w:tcW w:type="dxa" w:w="1648"/>
            <w:vAlign w:val="center"/>
            <w:shd w:fill="97CD7E"/>
          </w:tcPr>
          <w:p>
            <w:pPr>
              <w:jc w:val="center"/>
            </w:pPr>
            <w:r>
              <w:rPr>
                <w:rFonts w:ascii="DejaVu Sans" w:hAnsi="DejaVu Sans"/>
                <w:b w:val="0"/>
                <w:sz w:val="11"/>
              </w:rPr>
              <w:t>0.833</w:t>
            </w:r>
          </w:p>
        </w:tc>
        <w:tc>
          <w:tcPr>
            <w:tcW w:type="dxa" w:w="1648"/>
            <w:vAlign w:val="center"/>
            <w:shd w:fill="A5D17F"/>
          </w:tcPr>
          <w:p>
            <w:pPr>
              <w:jc w:val="center"/>
            </w:pPr>
            <w:r>
              <w:rPr>
                <w:rFonts w:ascii="DejaVu Sans" w:hAnsi="DejaVu Sans"/>
                <w:b w:val="0"/>
                <w:sz w:val="11"/>
              </w:rPr>
              <w:t>0.790</w:t>
            </w:r>
          </w:p>
        </w:tc>
        <w:tc>
          <w:tcPr>
            <w:tcW w:type="dxa" w:w="1648"/>
            <w:vAlign w:val="center"/>
            <w:shd w:fill="EEE683"/>
          </w:tcPr>
          <w:p>
            <w:pPr>
              <w:jc w:val="center"/>
            </w:pPr>
            <w:r>
              <w:rPr>
                <w:rFonts w:ascii="DejaVu Sans" w:hAnsi="DejaVu Sans"/>
                <w:b w:val="0"/>
                <w:sz w:val="11"/>
              </w:rPr>
              <w:t>0.555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83C77D"/>
          </w:tcPr>
          <w:p>
            <w:pPr>
              <w:jc w:val="center"/>
            </w:pPr>
            <w:r>
              <w:rPr>
                <w:rFonts w:ascii="DejaVu Sans" w:hAnsi="DejaVu Sans"/>
                <w:b w:val="0"/>
                <w:sz w:val="11"/>
              </w:rPr>
              <w:t>0.899</w:t>
            </w:r>
          </w:p>
        </w:tc>
        <w:tc>
          <w:tcPr>
            <w:tcW w:type="dxa" w:w="1648"/>
            <w:vAlign w:val="center"/>
            <w:shd w:fill="74C37C"/>
          </w:tcPr>
          <w:p>
            <w:pPr>
              <w:jc w:val="center"/>
            </w:pPr>
            <w:r>
              <w:rPr>
                <w:rFonts w:ascii="DejaVu Sans" w:hAnsi="DejaVu Sans"/>
                <w:b w:val="0"/>
                <w:sz w:val="11"/>
              </w:rPr>
              <w:t>0.945</w:t>
            </w:r>
          </w:p>
        </w:tc>
        <w:tc>
          <w:tcPr>
            <w:tcW w:type="dxa" w:w="1648"/>
            <w:vAlign w:val="center"/>
            <w:shd w:fill="77C47C"/>
          </w:tcPr>
          <w:p>
            <w:pPr>
              <w:jc w:val="center"/>
            </w:pPr>
            <w:r>
              <w:rPr>
                <w:rFonts w:ascii="DejaVu Sans" w:hAnsi="DejaVu Sans"/>
                <w:b w:val="0"/>
                <w:sz w:val="11"/>
              </w:rPr>
              <w:t>0.937</w:t>
            </w:r>
          </w:p>
        </w:tc>
        <w:tc>
          <w:tcPr>
            <w:tcW w:type="dxa" w:w="1648"/>
            <w:vAlign w:val="center"/>
            <w:shd w:fill="70C27C"/>
          </w:tcPr>
          <w:p>
            <w:pPr>
              <w:jc w:val="center"/>
            </w:pPr>
            <w:r>
              <w:rPr>
                <w:rFonts w:ascii="DejaVu Sans" w:hAnsi="DejaVu Sans"/>
                <w:b w:val="0"/>
                <w:sz w:val="11"/>
              </w:rPr>
              <w:t>0.959</w:t>
            </w:r>
          </w:p>
        </w:tc>
        <w:tc>
          <w:tcPr>
            <w:tcW w:type="dxa" w:w="1648"/>
            <w:vAlign w:val="center"/>
            <w:shd w:fill="66BF7B"/>
          </w:tcPr>
          <w:p>
            <w:pPr>
              <w:jc w:val="center"/>
            </w:pPr>
            <w:r>
              <w:rPr>
                <w:rFonts w:ascii="DejaVu Sans" w:hAnsi="DejaVu Sans"/>
                <w:b w:val="0"/>
                <w:sz w:val="11"/>
              </w:rPr>
              <w:t>0.991</w:t>
            </w:r>
          </w:p>
        </w:tc>
        <w:tc>
          <w:tcPr>
            <w:tcW w:type="dxa" w:w="1648"/>
            <w:vAlign w:val="center"/>
            <w:shd w:fill="6FC27C"/>
          </w:tcPr>
          <w:p>
            <w:pPr>
              <w:jc w:val="center"/>
            </w:pPr>
            <w:r>
              <w:rPr>
                <w:rFonts w:ascii="DejaVu Sans" w:hAnsi="DejaVu Sans"/>
                <w:b w:val="0"/>
                <w:sz w:val="11"/>
              </w:rPr>
              <w:t>0.960</w:t>
            </w:r>
          </w:p>
        </w:tc>
        <w:tc>
          <w:tcPr>
            <w:tcW w:type="dxa" w:w="1648"/>
            <w:vAlign w:val="center"/>
            <w:shd w:fill="D0DD81"/>
          </w:tcPr>
          <w:p>
            <w:pPr>
              <w:jc w:val="center"/>
            </w:pPr>
            <w:r>
              <w:rPr>
                <w:rFonts w:ascii="DejaVu Sans" w:hAnsi="DejaVu Sans"/>
                <w:b w:val="0"/>
                <w:sz w:val="11"/>
              </w:rPr>
              <w:t>0.652</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0D47F"/>
          </w:tcPr>
          <w:p>
            <w:pPr>
              <w:jc w:val="center"/>
            </w:pPr>
            <w:r>
              <w:rPr>
                <w:rFonts w:ascii="DejaVu Sans" w:hAnsi="DejaVu Sans"/>
                <w:b w:val="0"/>
                <w:sz w:val="11"/>
              </w:rPr>
              <w:t>0.754</w:t>
            </w:r>
          </w:p>
        </w:tc>
        <w:tc>
          <w:tcPr>
            <w:tcW w:type="dxa" w:w="1648"/>
            <w:vAlign w:val="center"/>
            <w:shd w:fill="A4D17F"/>
          </w:tcPr>
          <w:p>
            <w:pPr>
              <w:jc w:val="center"/>
            </w:pPr>
            <w:r>
              <w:rPr>
                <w:rFonts w:ascii="DejaVu Sans" w:hAnsi="DejaVu Sans"/>
                <w:b w:val="0"/>
                <w:sz w:val="11"/>
              </w:rPr>
              <w:t>0.791</w:t>
            </w:r>
          </w:p>
        </w:tc>
        <w:tc>
          <w:tcPr>
            <w:tcW w:type="dxa" w:w="1648"/>
            <w:vAlign w:val="center"/>
            <w:shd w:fill="A7D27F"/>
          </w:tcPr>
          <w:p>
            <w:pPr>
              <w:jc w:val="center"/>
            </w:pPr>
            <w:r>
              <w:rPr>
                <w:rFonts w:ascii="DejaVu Sans" w:hAnsi="DejaVu Sans"/>
                <w:b w:val="0"/>
                <w:sz w:val="11"/>
              </w:rPr>
              <w:t>0.782</w:t>
            </w:r>
          </w:p>
        </w:tc>
        <w:tc>
          <w:tcPr>
            <w:tcW w:type="dxa" w:w="1648"/>
            <w:vAlign w:val="center"/>
            <w:shd w:fill="A0D07F"/>
          </w:tcPr>
          <w:p>
            <w:pPr>
              <w:jc w:val="center"/>
            </w:pPr>
            <w:r>
              <w:rPr>
                <w:rFonts w:ascii="DejaVu Sans" w:hAnsi="DejaVu Sans"/>
                <w:b w:val="0"/>
                <w:sz w:val="11"/>
              </w:rPr>
              <w:t>0.804</w:t>
            </w:r>
          </w:p>
        </w:tc>
        <w:tc>
          <w:tcPr>
            <w:tcW w:type="dxa" w:w="1648"/>
            <w:vAlign w:val="center"/>
            <w:shd w:fill="97CD7E"/>
          </w:tcPr>
          <w:p>
            <w:pPr>
              <w:jc w:val="center"/>
            </w:pPr>
            <w:r>
              <w:rPr>
                <w:rFonts w:ascii="DejaVu Sans" w:hAnsi="DejaVu Sans"/>
                <w:b w:val="0"/>
                <w:sz w:val="11"/>
              </w:rPr>
              <w:t>0.833</w:t>
            </w:r>
          </w:p>
        </w:tc>
        <w:tc>
          <w:tcPr>
            <w:tcW w:type="dxa" w:w="1648"/>
            <w:vAlign w:val="center"/>
            <w:shd w:fill="A1D07F"/>
          </w:tcPr>
          <w:p>
            <w:pPr>
              <w:jc w:val="center"/>
            </w:pPr>
            <w:r>
              <w:rPr>
                <w:rFonts w:ascii="DejaVu Sans" w:hAnsi="DejaVu Sans"/>
                <w:b w:val="0"/>
                <w:sz w:val="11"/>
              </w:rPr>
              <w:t>0.802</w:t>
            </w:r>
          </w:p>
        </w:tc>
        <w:tc>
          <w:tcPr>
            <w:tcW w:type="dxa" w:w="1648"/>
            <w:vAlign w:val="center"/>
            <w:shd w:fill="EEE683"/>
          </w:tcPr>
          <w:p>
            <w:pPr>
              <w:jc w:val="center"/>
            </w:pPr>
            <w:r>
              <w:rPr>
                <w:rFonts w:ascii="DejaVu Sans" w:hAnsi="DejaVu Sans"/>
                <w:b w:val="0"/>
                <w:sz w:val="11"/>
              </w:rPr>
              <w:t>0.555</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0.799</w:t>
            </w:r>
          </w:p>
        </w:tc>
        <w:tc>
          <w:tcPr>
            <w:tcW w:type="dxa" w:w="1648"/>
            <w:vAlign w:val="center"/>
            <w:shd w:fill="9CCF7E"/>
          </w:tcPr>
          <w:p>
            <w:pPr>
              <w:jc w:val="center"/>
            </w:pPr>
            <w:r>
              <w:rPr>
                <w:rFonts w:ascii="DejaVu Sans" w:hAnsi="DejaVu Sans"/>
                <w:b w:val="0"/>
                <w:sz w:val="11"/>
              </w:rPr>
              <w:t>0.816</w:t>
            </w:r>
          </w:p>
        </w:tc>
        <w:tc>
          <w:tcPr>
            <w:tcW w:type="dxa" w:w="1648"/>
            <w:vAlign w:val="center"/>
            <w:shd w:fill="9DCF7E"/>
          </w:tcPr>
          <w:p>
            <w:pPr>
              <w:jc w:val="center"/>
            </w:pPr>
            <w:r>
              <w:rPr>
                <w:rFonts w:ascii="DejaVu Sans" w:hAnsi="DejaVu Sans"/>
                <w:b w:val="0"/>
                <w:sz w:val="11"/>
              </w:rPr>
              <w:t>0.814</w:t>
            </w:r>
          </w:p>
        </w:tc>
        <w:tc>
          <w:tcPr>
            <w:tcW w:type="dxa" w:w="1648"/>
            <w:vAlign w:val="center"/>
            <w:shd w:fill="9BCE7E"/>
          </w:tcPr>
          <w:p>
            <w:pPr>
              <w:jc w:val="center"/>
            </w:pPr>
            <w:r>
              <w:rPr>
                <w:rFonts w:ascii="DejaVu Sans" w:hAnsi="DejaVu Sans"/>
                <w:b w:val="0"/>
                <w:sz w:val="11"/>
              </w:rPr>
              <w:t>0.820</w:t>
            </w:r>
          </w:p>
        </w:tc>
        <w:tc>
          <w:tcPr>
            <w:tcW w:type="dxa" w:w="1648"/>
            <w:vAlign w:val="center"/>
            <w:shd w:fill="97CD7E"/>
          </w:tcPr>
          <w:p>
            <w:pPr>
              <w:jc w:val="center"/>
            </w:pPr>
            <w:r>
              <w:rPr>
                <w:rFonts w:ascii="DejaVu Sans" w:hAnsi="DejaVu Sans"/>
                <w:b w:val="0"/>
                <w:sz w:val="11"/>
              </w:rPr>
              <w:t>0.834</w:t>
            </w:r>
          </w:p>
        </w:tc>
        <w:tc>
          <w:tcPr>
            <w:tcW w:type="dxa" w:w="1648"/>
            <w:vAlign w:val="center"/>
            <w:shd w:fill="9ACE7E"/>
          </w:tcPr>
          <w:p>
            <w:pPr>
              <w:jc w:val="center"/>
            </w:pPr>
            <w:r>
              <w:rPr>
                <w:rFonts w:ascii="DejaVu Sans" w:hAnsi="DejaVu Sans"/>
                <w:b w:val="0"/>
                <w:sz w:val="11"/>
              </w:rPr>
              <w:t>0.825</w:t>
            </w:r>
          </w:p>
        </w:tc>
        <w:tc>
          <w:tcPr>
            <w:tcW w:type="dxa" w:w="1648"/>
            <w:vAlign w:val="center"/>
            <w:shd w:fill="B1D47F"/>
          </w:tcPr>
          <w:p>
            <w:pPr>
              <w:jc w:val="center"/>
            </w:pPr>
            <w:r>
              <w:rPr>
                <w:rFonts w:ascii="DejaVu Sans" w:hAnsi="DejaVu Sans"/>
                <w:b w:val="0"/>
                <w:sz w:val="11"/>
              </w:rPr>
              <w:t>0.751</w:t>
            </w:r>
          </w:p>
        </w:tc>
      </w:tr>
    </w:tbl>
    <w:p>
      <w:pPr>
        <w:pStyle w:val="Heading2"/>
      </w:pPr>
      <w:r>
        <w:t>Overlap × Low Mask Area</w:t>
      </w:r>
    </w:p>
    <w:p>
      <w:pPr>
        <w:spacing w:after="80"/>
      </w:pPr>
      <w:r>
        <w:rPr>
          <w:rFonts w:ascii="DejaVu Sans" w:hAnsi="DejaVu Sans"/>
          <w:sz w:val="17"/>
        </w:rPr>
        <w:t>Referans: SAM3 pseudo referansı. Bu tablo 128 görüntüdeki 1.884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0D07F"/>
          </w:tcPr>
          <w:p>
            <w:pPr>
              <w:jc w:val="center"/>
            </w:pPr>
            <w:r>
              <w:rPr>
                <w:rFonts w:ascii="DejaVu Sans" w:hAnsi="DejaVu Sans"/>
                <w:b w:val="0"/>
                <w:sz w:val="11"/>
              </w:rPr>
              <w:t>0.804</w:t>
            </w:r>
          </w:p>
        </w:tc>
        <w:tc>
          <w:tcPr>
            <w:tcW w:type="dxa" w:w="1648"/>
            <w:vAlign w:val="center"/>
            <w:shd w:fill="86C87D"/>
          </w:tcPr>
          <w:p>
            <w:pPr>
              <w:jc w:val="center"/>
            </w:pPr>
            <w:r>
              <w:rPr>
                <w:rFonts w:ascii="DejaVu Sans" w:hAnsi="DejaVu Sans"/>
                <w:b w:val="0"/>
                <w:sz w:val="11"/>
              </w:rPr>
              <w:t>0.887</w:t>
            </w:r>
          </w:p>
        </w:tc>
        <w:tc>
          <w:tcPr>
            <w:tcW w:type="dxa" w:w="1648"/>
            <w:vAlign w:val="center"/>
            <w:shd w:fill="82C77D"/>
          </w:tcPr>
          <w:p>
            <w:pPr>
              <w:jc w:val="center"/>
            </w:pPr>
            <w:r>
              <w:rPr>
                <w:rFonts w:ascii="DejaVu Sans" w:hAnsi="DejaVu Sans"/>
                <w:b w:val="0"/>
                <w:sz w:val="11"/>
              </w:rPr>
              <w:t>0.900</w:t>
            </w:r>
          </w:p>
        </w:tc>
        <w:tc>
          <w:tcPr>
            <w:tcW w:type="dxa" w:w="1648"/>
            <w:vAlign w:val="center"/>
            <w:shd w:fill="85C87D"/>
          </w:tcPr>
          <w:p>
            <w:pPr>
              <w:jc w:val="center"/>
            </w:pPr>
            <w:r>
              <w:rPr>
                <w:rFonts w:ascii="DejaVu Sans" w:hAnsi="DejaVu Sans"/>
                <w:b w:val="0"/>
                <w:sz w:val="11"/>
              </w:rPr>
              <w:t>0.890</w:t>
            </w:r>
          </w:p>
        </w:tc>
        <w:tc>
          <w:tcPr>
            <w:tcW w:type="dxa" w:w="1648"/>
            <w:vAlign w:val="center"/>
            <w:shd w:fill="69C07B"/>
          </w:tcPr>
          <w:p>
            <w:pPr>
              <w:jc w:val="center"/>
            </w:pPr>
            <w:r>
              <w:rPr>
                <w:rFonts w:ascii="DejaVu Sans" w:hAnsi="DejaVu Sans"/>
                <w:b w:val="0"/>
                <w:sz w:val="11"/>
              </w:rPr>
              <w:t>0.982</w:t>
            </w:r>
          </w:p>
        </w:tc>
        <w:tc>
          <w:tcPr>
            <w:tcW w:type="dxa" w:w="1648"/>
            <w:vAlign w:val="center"/>
            <w:shd w:fill="AED47F"/>
          </w:tcPr>
          <w:p>
            <w:pPr>
              <w:jc w:val="center"/>
            </w:pPr>
            <w:r>
              <w:rPr>
                <w:rFonts w:ascii="DejaVu Sans" w:hAnsi="DejaVu Sans"/>
                <w:b w:val="0"/>
                <w:sz w:val="11"/>
              </w:rPr>
              <w:t>0.760</w:t>
            </w:r>
          </w:p>
        </w:tc>
        <w:tc>
          <w:tcPr>
            <w:tcW w:type="dxa" w:w="1648"/>
            <w:vAlign w:val="center"/>
            <w:shd w:fill="FA9473"/>
          </w:tcPr>
          <w:p>
            <w:pPr>
              <w:jc w:val="center"/>
            </w:pPr>
            <w:r>
              <w:rPr>
                <w:rFonts w:ascii="DejaVu Sans" w:hAnsi="DejaVu Sans"/>
                <w:b w:val="0"/>
                <w:sz w:val="11"/>
              </w:rPr>
              <w:t>0.166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5E483"/>
          </w:tcPr>
          <w:p>
            <w:pPr>
              <w:jc w:val="center"/>
            </w:pPr>
            <w:r>
              <w:rPr>
                <w:rFonts w:ascii="DejaVu Sans" w:hAnsi="DejaVu Sans"/>
                <w:b w:val="0"/>
                <w:sz w:val="11"/>
              </w:rPr>
              <w:t>0.582</w:t>
            </w:r>
          </w:p>
        </w:tc>
        <w:tc>
          <w:tcPr>
            <w:tcW w:type="dxa" w:w="1648"/>
            <w:vAlign w:val="center"/>
            <w:shd w:fill="D3DE81"/>
          </w:tcPr>
          <w:p>
            <w:pPr>
              <w:jc w:val="center"/>
            </w:pPr>
            <w:r>
              <w:rPr>
                <w:rFonts w:ascii="DejaVu Sans" w:hAnsi="DejaVu Sans"/>
                <w:b w:val="0"/>
                <w:sz w:val="11"/>
              </w:rPr>
              <w:t>0.641</w:t>
            </w:r>
          </w:p>
        </w:tc>
        <w:tc>
          <w:tcPr>
            <w:tcW w:type="dxa" w:w="1648"/>
            <w:vAlign w:val="center"/>
            <w:shd w:fill="D0DD81"/>
          </w:tcPr>
          <w:p>
            <w:pPr>
              <w:jc w:val="center"/>
            </w:pPr>
            <w:r>
              <w:rPr>
                <w:rFonts w:ascii="DejaVu Sans" w:hAnsi="DejaVu Sans"/>
                <w:b w:val="0"/>
                <w:sz w:val="11"/>
              </w:rPr>
              <w:t>0.652</w:t>
            </w:r>
          </w:p>
        </w:tc>
        <w:tc>
          <w:tcPr>
            <w:tcW w:type="dxa" w:w="1648"/>
            <w:vAlign w:val="center"/>
            <w:shd w:fill="D3DE81"/>
          </w:tcPr>
          <w:p>
            <w:pPr>
              <w:jc w:val="center"/>
            </w:pPr>
            <w:r>
              <w:rPr>
                <w:rFonts w:ascii="DejaVu Sans" w:hAnsi="DejaVu Sans"/>
                <w:b w:val="0"/>
                <w:sz w:val="11"/>
              </w:rPr>
              <w:t>0.640</w:t>
            </w:r>
          </w:p>
        </w:tc>
        <w:tc>
          <w:tcPr>
            <w:tcW w:type="dxa" w:w="1648"/>
            <w:vAlign w:val="center"/>
            <w:shd w:fill="BFD980"/>
          </w:tcPr>
          <w:p>
            <w:pPr>
              <w:jc w:val="center"/>
            </w:pPr>
            <w:r>
              <w:rPr>
                <w:rFonts w:ascii="DejaVu Sans" w:hAnsi="DejaVu Sans"/>
                <w:b w:val="0"/>
                <w:sz w:val="11"/>
              </w:rPr>
              <w:t>0.705</w:t>
            </w:r>
          </w:p>
        </w:tc>
        <w:tc>
          <w:tcPr>
            <w:tcW w:type="dxa" w:w="1648"/>
            <w:vAlign w:val="center"/>
            <w:shd w:fill="E9E583"/>
          </w:tcPr>
          <w:p>
            <w:pPr>
              <w:jc w:val="center"/>
            </w:pPr>
            <w:r>
              <w:rPr>
                <w:rFonts w:ascii="DejaVu Sans" w:hAnsi="DejaVu Sans"/>
                <w:b w:val="0"/>
                <w:sz w:val="11"/>
              </w:rPr>
              <w:t>0.571</w:t>
            </w:r>
          </w:p>
        </w:tc>
        <w:tc>
          <w:tcPr>
            <w:tcW w:type="dxa" w:w="1648"/>
            <w:vAlign w:val="center"/>
            <w:shd w:fill="FA8971"/>
          </w:tcPr>
          <w:p>
            <w:pPr>
              <w:jc w:val="center"/>
            </w:pPr>
            <w:r>
              <w:rPr>
                <w:rFonts w:ascii="DejaVu Sans" w:hAnsi="DejaVu Sans"/>
                <w:b w:val="0"/>
                <w:sz w:val="11"/>
              </w:rPr>
              <w:t>0.123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BCE7E"/>
          </w:tcPr>
          <w:p>
            <w:pPr>
              <w:jc w:val="center"/>
            </w:pPr>
            <w:r>
              <w:rPr>
                <w:rFonts w:ascii="DejaVu Sans" w:hAnsi="DejaVu Sans"/>
                <w:b w:val="0"/>
                <w:sz w:val="11"/>
              </w:rPr>
              <w:t>0.822</w:t>
            </w:r>
          </w:p>
        </w:tc>
        <w:tc>
          <w:tcPr>
            <w:tcW w:type="dxa" w:w="1648"/>
            <w:vAlign w:val="center"/>
            <w:shd w:fill="83C77D"/>
          </w:tcPr>
          <w:p>
            <w:pPr>
              <w:jc w:val="center"/>
            </w:pPr>
            <w:r>
              <w:rPr>
                <w:rFonts w:ascii="DejaVu Sans" w:hAnsi="DejaVu Sans"/>
                <w:b w:val="0"/>
                <w:sz w:val="11"/>
              </w:rPr>
              <w:t>0.899</w:t>
            </w:r>
          </w:p>
        </w:tc>
        <w:tc>
          <w:tcPr>
            <w:tcW w:type="dxa" w:w="1648"/>
            <w:vAlign w:val="center"/>
            <w:shd w:fill="8AC97D"/>
          </w:tcPr>
          <w:p>
            <w:pPr>
              <w:jc w:val="center"/>
            </w:pPr>
            <w:r>
              <w:rPr>
                <w:rFonts w:ascii="DejaVu Sans" w:hAnsi="DejaVu Sans"/>
                <w:b w:val="0"/>
                <w:sz w:val="11"/>
              </w:rPr>
              <w:t>0.874</w:t>
            </w:r>
          </w:p>
        </w:tc>
        <w:tc>
          <w:tcPr>
            <w:tcW w:type="dxa" w:w="1648"/>
            <w:vAlign w:val="center"/>
            <w:shd w:fill="77C47C"/>
          </w:tcPr>
          <w:p>
            <w:pPr>
              <w:jc w:val="center"/>
            </w:pPr>
            <w:r>
              <w:rPr>
                <w:rFonts w:ascii="DejaVu Sans" w:hAnsi="DejaVu Sans"/>
                <w:b w:val="0"/>
                <w:sz w:val="11"/>
              </w:rPr>
              <w:t>0.937</w:t>
            </w:r>
          </w:p>
        </w:tc>
        <w:tc>
          <w:tcPr>
            <w:tcW w:type="dxa" w:w="1648"/>
            <w:vAlign w:val="center"/>
            <w:shd w:fill="66BF7B"/>
          </w:tcPr>
          <w:p>
            <w:pPr>
              <w:jc w:val="center"/>
            </w:pPr>
            <w:r>
              <w:rPr>
                <w:rFonts w:ascii="DejaVu Sans" w:hAnsi="DejaVu Sans"/>
                <w:b w:val="0"/>
                <w:sz w:val="11"/>
              </w:rPr>
              <w:t>0.990</w:t>
            </w:r>
          </w:p>
        </w:tc>
        <w:tc>
          <w:tcPr>
            <w:tcW w:type="dxa" w:w="1648"/>
            <w:vAlign w:val="center"/>
            <w:shd w:fill="9DCF7E"/>
          </w:tcPr>
          <w:p>
            <w:pPr>
              <w:jc w:val="center"/>
            </w:pPr>
            <w:r>
              <w:rPr>
                <w:rFonts w:ascii="DejaVu Sans" w:hAnsi="DejaVu Sans"/>
                <w:b w:val="0"/>
                <w:sz w:val="11"/>
              </w:rPr>
              <w:t>0.813</w:t>
            </w:r>
          </w:p>
        </w:tc>
        <w:tc>
          <w:tcPr>
            <w:tcW w:type="dxa" w:w="1648"/>
            <w:vAlign w:val="center"/>
            <w:shd w:fill="FB9B75"/>
          </w:tcPr>
          <w:p>
            <w:pPr>
              <w:jc w:val="center"/>
            </w:pPr>
            <w:r>
              <w:rPr>
                <w:rFonts w:ascii="DejaVu Sans" w:hAnsi="DejaVu Sans"/>
                <w:b w:val="0"/>
                <w:sz w:val="11"/>
              </w:rPr>
              <w:t>0.194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4E382"/>
          </w:tcPr>
          <w:p>
            <w:pPr>
              <w:jc w:val="center"/>
            </w:pPr>
            <w:r>
              <w:rPr>
                <w:rFonts w:ascii="DejaVu Sans" w:hAnsi="DejaVu Sans"/>
                <w:b w:val="0"/>
                <w:sz w:val="11"/>
              </w:rPr>
              <w:t>0.587</w:t>
            </w:r>
          </w:p>
        </w:tc>
        <w:tc>
          <w:tcPr>
            <w:tcW w:type="dxa" w:w="1648"/>
            <w:vAlign w:val="center"/>
            <w:shd w:fill="D2DE81"/>
          </w:tcPr>
          <w:p>
            <w:pPr>
              <w:jc w:val="center"/>
            </w:pPr>
            <w:r>
              <w:rPr>
                <w:rFonts w:ascii="DejaVu Sans" w:hAnsi="DejaVu Sans"/>
                <w:b w:val="0"/>
                <w:sz w:val="11"/>
              </w:rPr>
              <w:t>0.645</w:t>
            </w:r>
          </w:p>
        </w:tc>
        <w:tc>
          <w:tcPr>
            <w:tcW w:type="dxa" w:w="1648"/>
            <w:vAlign w:val="center"/>
            <w:shd w:fill="D3DE81"/>
          </w:tcPr>
          <w:p>
            <w:pPr>
              <w:jc w:val="center"/>
            </w:pPr>
            <w:r>
              <w:rPr>
                <w:rFonts w:ascii="DejaVu Sans" w:hAnsi="DejaVu Sans"/>
                <w:b w:val="0"/>
                <w:sz w:val="11"/>
              </w:rPr>
              <w:t>0.640</w:t>
            </w:r>
          </w:p>
        </w:tc>
        <w:tc>
          <w:tcPr>
            <w:tcW w:type="dxa" w:w="1648"/>
            <w:vAlign w:val="center"/>
            <w:shd w:fill="CEDD81"/>
          </w:tcPr>
          <w:p>
            <w:pPr>
              <w:jc w:val="center"/>
            </w:pPr>
            <w:r>
              <w:rPr>
                <w:rFonts w:ascii="DejaVu Sans" w:hAnsi="DejaVu Sans"/>
                <w:b w:val="0"/>
                <w:sz w:val="11"/>
              </w:rPr>
              <w:t>0.658</w:t>
            </w:r>
          </w:p>
        </w:tc>
        <w:tc>
          <w:tcPr>
            <w:tcW w:type="dxa" w:w="1648"/>
            <w:vAlign w:val="center"/>
            <w:shd w:fill="BDD880"/>
          </w:tcPr>
          <w:p>
            <w:pPr>
              <w:jc w:val="center"/>
            </w:pPr>
            <w:r>
              <w:rPr>
                <w:rFonts w:ascii="DejaVu Sans" w:hAnsi="DejaVu Sans"/>
                <w:b w:val="0"/>
                <w:sz w:val="11"/>
              </w:rPr>
              <w:t>0.713</w:t>
            </w:r>
          </w:p>
        </w:tc>
        <w:tc>
          <w:tcPr>
            <w:tcW w:type="dxa" w:w="1648"/>
            <w:vAlign w:val="center"/>
            <w:shd w:fill="EAE583"/>
          </w:tcPr>
          <w:p>
            <w:pPr>
              <w:jc w:val="center"/>
            </w:pPr>
            <w:r>
              <w:rPr>
                <w:rFonts w:ascii="DejaVu Sans" w:hAnsi="DejaVu Sans"/>
                <w:b w:val="0"/>
                <w:sz w:val="11"/>
              </w:rPr>
              <w:t>0.568</w:t>
            </w:r>
          </w:p>
        </w:tc>
        <w:tc>
          <w:tcPr>
            <w:tcW w:type="dxa" w:w="1648"/>
            <w:vAlign w:val="center"/>
            <w:shd w:fill="FA8871"/>
          </w:tcPr>
          <w:p>
            <w:pPr>
              <w:jc w:val="center"/>
            </w:pPr>
            <w:r>
              <w:rPr>
                <w:rFonts w:ascii="DejaVu Sans" w:hAnsi="DejaVu Sans"/>
                <w:b w:val="0"/>
                <w:sz w:val="11"/>
              </w:rPr>
              <w:t>0.119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3DE81"/>
          </w:tcPr>
          <w:p>
            <w:pPr>
              <w:jc w:val="center"/>
            </w:pPr>
            <w:r>
              <w:rPr>
                <w:rFonts w:ascii="DejaVu Sans" w:hAnsi="DejaVu Sans"/>
                <w:b w:val="0"/>
                <w:sz w:val="11"/>
              </w:rPr>
              <w:t>0.640</w:t>
            </w:r>
          </w:p>
        </w:tc>
        <w:tc>
          <w:tcPr>
            <w:tcW w:type="dxa" w:w="1648"/>
            <w:vAlign w:val="center"/>
            <w:shd w:fill="C8DB81"/>
          </w:tcPr>
          <w:p>
            <w:pPr>
              <w:jc w:val="center"/>
            </w:pPr>
            <w:r>
              <w:rPr>
                <w:rFonts w:ascii="DejaVu Sans" w:hAnsi="DejaVu Sans"/>
                <w:b w:val="0"/>
                <w:sz w:val="11"/>
              </w:rPr>
              <w:t>0.676</w:t>
            </w:r>
          </w:p>
        </w:tc>
        <w:tc>
          <w:tcPr>
            <w:tcW w:type="dxa" w:w="1648"/>
            <w:vAlign w:val="center"/>
            <w:shd w:fill="C4DA81"/>
          </w:tcPr>
          <w:p>
            <w:pPr>
              <w:jc w:val="center"/>
            </w:pPr>
            <w:r>
              <w:rPr>
                <w:rFonts w:ascii="DejaVu Sans" w:hAnsi="DejaVu Sans"/>
                <w:b w:val="0"/>
                <w:sz w:val="11"/>
              </w:rPr>
              <w:t>0.689</w:t>
            </w:r>
          </w:p>
        </w:tc>
        <w:tc>
          <w:tcPr>
            <w:tcW w:type="dxa" w:w="1648"/>
            <w:vAlign w:val="center"/>
            <w:shd w:fill="CADC81"/>
          </w:tcPr>
          <w:p>
            <w:pPr>
              <w:jc w:val="center"/>
            </w:pPr>
            <w:r>
              <w:rPr>
                <w:rFonts w:ascii="DejaVu Sans" w:hAnsi="DejaVu Sans"/>
                <w:b w:val="0"/>
                <w:sz w:val="11"/>
              </w:rPr>
              <w:t>0.669</w:t>
            </w:r>
          </w:p>
        </w:tc>
        <w:tc>
          <w:tcPr>
            <w:tcW w:type="dxa" w:w="1648"/>
            <w:vAlign w:val="center"/>
            <w:shd w:fill="BBD780"/>
          </w:tcPr>
          <w:p>
            <w:pPr>
              <w:jc w:val="center"/>
            </w:pPr>
            <w:r>
              <w:rPr>
                <w:rFonts w:ascii="DejaVu Sans" w:hAnsi="DejaVu Sans"/>
                <w:b w:val="0"/>
                <w:sz w:val="11"/>
              </w:rPr>
              <w:t>0.719</w:t>
            </w:r>
          </w:p>
        </w:tc>
        <w:tc>
          <w:tcPr>
            <w:tcW w:type="dxa" w:w="1648"/>
            <w:vAlign w:val="center"/>
            <w:shd w:fill="CADC81"/>
          </w:tcPr>
          <w:p>
            <w:pPr>
              <w:jc w:val="center"/>
            </w:pPr>
            <w:r>
              <w:rPr>
                <w:rFonts w:ascii="DejaVu Sans" w:hAnsi="DejaVu Sans"/>
                <w:b w:val="0"/>
                <w:sz w:val="11"/>
              </w:rPr>
              <w:t>0.670</w:t>
            </w:r>
          </w:p>
        </w:tc>
        <w:tc>
          <w:tcPr>
            <w:tcW w:type="dxa" w:w="1648"/>
            <w:vAlign w:val="center"/>
            <w:shd w:fill="FDCF7F"/>
          </w:tcPr>
          <w:p>
            <w:pPr>
              <w:jc w:val="center"/>
            </w:pPr>
            <w:r>
              <w:rPr>
                <w:rFonts w:ascii="DejaVu Sans" w:hAnsi="DejaVu Sans"/>
                <w:b w:val="0"/>
                <w:sz w:val="11"/>
              </w:rPr>
              <w:t>0.391</w:t>
            </w:r>
          </w:p>
        </w:tc>
      </w:tr>
    </w:tbl>
    <w:p>
      <w:pPr>
        <w:pStyle w:val="Heading2"/>
      </w:pPr>
      <w:r>
        <w:t>Overlap × High Mask Area</w:t>
      </w:r>
    </w:p>
    <w:p>
      <w:pPr>
        <w:spacing w:after="80"/>
      </w:pPr>
      <w:r>
        <w:rPr>
          <w:rFonts w:ascii="DejaVu Sans" w:hAnsi="DejaVu Sans"/>
          <w:sz w:val="17"/>
        </w:rPr>
        <w:t>Referans: SAM3 pseudo referansı. Bu tablo 128 görüntüdeki 3.701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8ECA7D"/>
          </w:tcPr>
          <w:p>
            <w:pPr>
              <w:jc w:val="center"/>
            </w:pPr>
            <w:r>
              <w:rPr>
                <w:rFonts w:ascii="DejaVu Sans" w:hAnsi="DejaVu Sans"/>
                <w:b w:val="0"/>
                <w:sz w:val="11"/>
              </w:rPr>
              <w:t>0.862</w:t>
            </w:r>
          </w:p>
        </w:tc>
        <w:tc>
          <w:tcPr>
            <w:tcW w:type="dxa" w:w="1648"/>
            <w:vAlign w:val="center"/>
            <w:shd w:fill="7CC57C"/>
          </w:tcPr>
          <w:p>
            <w:pPr>
              <w:jc w:val="center"/>
            </w:pPr>
            <w:r>
              <w:rPr>
                <w:rFonts w:ascii="DejaVu Sans" w:hAnsi="DejaVu Sans"/>
                <w:b w:val="0"/>
                <w:sz w:val="11"/>
              </w:rPr>
              <w:t>0.921</w:t>
            </w:r>
          </w:p>
        </w:tc>
        <w:tc>
          <w:tcPr>
            <w:tcW w:type="dxa" w:w="1648"/>
            <w:vAlign w:val="center"/>
            <w:shd w:fill="79C47C"/>
          </w:tcPr>
          <w:p>
            <w:pPr>
              <w:jc w:val="center"/>
            </w:pPr>
            <w:r>
              <w:rPr>
                <w:rFonts w:ascii="DejaVu Sans" w:hAnsi="DejaVu Sans"/>
                <w:b w:val="0"/>
                <w:sz w:val="11"/>
              </w:rPr>
              <w:t>0.930</w:t>
            </w:r>
          </w:p>
        </w:tc>
        <w:tc>
          <w:tcPr>
            <w:tcW w:type="dxa" w:w="1648"/>
            <w:vAlign w:val="center"/>
            <w:shd w:fill="7BC57C"/>
          </w:tcPr>
          <w:p>
            <w:pPr>
              <w:jc w:val="center"/>
            </w:pPr>
            <w:r>
              <w:rPr>
                <w:rFonts w:ascii="DejaVu Sans" w:hAnsi="DejaVu Sans"/>
                <w:b w:val="0"/>
                <w:sz w:val="11"/>
              </w:rPr>
              <w:t>0.923</w:t>
            </w:r>
          </w:p>
        </w:tc>
        <w:tc>
          <w:tcPr>
            <w:tcW w:type="dxa" w:w="1648"/>
            <w:vAlign w:val="center"/>
            <w:shd w:fill="69C07B"/>
          </w:tcPr>
          <w:p>
            <w:pPr>
              <w:jc w:val="center"/>
            </w:pPr>
            <w:r>
              <w:rPr>
                <w:rFonts w:ascii="DejaVu Sans" w:hAnsi="DejaVu Sans"/>
                <w:b w:val="0"/>
                <w:sz w:val="11"/>
              </w:rPr>
              <w:t>0.981</w:t>
            </w:r>
          </w:p>
        </w:tc>
        <w:tc>
          <w:tcPr>
            <w:tcW w:type="dxa" w:w="1648"/>
            <w:vAlign w:val="center"/>
            <w:shd w:fill="86C87D"/>
          </w:tcPr>
          <w:p>
            <w:pPr>
              <w:jc w:val="center"/>
            </w:pPr>
            <w:r>
              <w:rPr>
                <w:rFonts w:ascii="DejaVu Sans" w:hAnsi="DejaVu Sans"/>
                <w:b w:val="0"/>
                <w:sz w:val="11"/>
              </w:rPr>
              <w:t>0.888</w:t>
            </w:r>
          </w:p>
        </w:tc>
        <w:tc>
          <w:tcPr>
            <w:tcW w:type="dxa" w:w="1648"/>
            <w:vAlign w:val="center"/>
            <w:shd w:fill="FEDE82"/>
          </w:tcPr>
          <w:p>
            <w:pPr>
              <w:jc w:val="center"/>
            </w:pPr>
            <w:r>
              <w:rPr>
                <w:rFonts w:ascii="DejaVu Sans" w:hAnsi="DejaVu Sans"/>
                <w:b w:val="0"/>
                <w:sz w:val="11"/>
              </w:rPr>
              <w:t>0.451</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AD37F"/>
          </w:tcPr>
          <w:p>
            <w:pPr>
              <w:jc w:val="center"/>
            </w:pPr>
            <w:r>
              <w:rPr>
                <w:rFonts w:ascii="DejaVu Sans" w:hAnsi="DejaVu Sans"/>
                <w:b w:val="0"/>
                <w:sz w:val="11"/>
              </w:rPr>
              <w:t>0.772</w:t>
            </w:r>
          </w:p>
        </w:tc>
        <w:tc>
          <w:tcPr>
            <w:tcW w:type="dxa" w:w="1648"/>
            <w:vAlign w:val="center"/>
            <w:shd w:fill="99CE7E"/>
          </w:tcPr>
          <w:p>
            <w:pPr>
              <w:jc w:val="center"/>
            </w:pPr>
            <w:r>
              <w:rPr>
                <w:rFonts w:ascii="DejaVu Sans" w:hAnsi="DejaVu Sans"/>
                <w:b w:val="0"/>
                <w:sz w:val="11"/>
              </w:rPr>
              <w:t>0.827</w:t>
            </w:r>
          </w:p>
        </w:tc>
        <w:tc>
          <w:tcPr>
            <w:tcW w:type="dxa" w:w="1648"/>
            <w:vAlign w:val="center"/>
            <w:shd w:fill="95CC7E"/>
          </w:tcPr>
          <w:p>
            <w:pPr>
              <w:jc w:val="center"/>
            </w:pPr>
            <w:r>
              <w:rPr>
                <w:rFonts w:ascii="DejaVu Sans" w:hAnsi="DejaVu Sans"/>
                <w:b w:val="0"/>
                <w:sz w:val="11"/>
              </w:rPr>
              <w:t>0.840</w:t>
            </w:r>
          </w:p>
        </w:tc>
        <w:tc>
          <w:tcPr>
            <w:tcW w:type="dxa" w:w="1648"/>
            <w:vAlign w:val="center"/>
            <w:shd w:fill="9ACE7E"/>
          </w:tcPr>
          <w:p>
            <w:pPr>
              <w:jc w:val="center"/>
            </w:pPr>
            <w:r>
              <w:rPr>
                <w:rFonts w:ascii="DejaVu Sans" w:hAnsi="DejaVu Sans"/>
                <w:b w:val="0"/>
                <w:sz w:val="11"/>
              </w:rPr>
              <w:t>0.825</w:t>
            </w:r>
          </w:p>
        </w:tc>
        <w:tc>
          <w:tcPr>
            <w:tcW w:type="dxa" w:w="1648"/>
            <w:vAlign w:val="center"/>
            <w:shd w:fill="88C97D"/>
          </w:tcPr>
          <w:p>
            <w:pPr>
              <w:jc w:val="center"/>
            </w:pPr>
            <w:r>
              <w:rPr>
                <w:rFonts w:ascii="DejaVu Sans" w:hAnsi="DejaVu Sans"/>
                <w:b w:val="0"/>
                <w:sz w:val="11"/>
              </w:rPr>
              <w:t>0.881</w:t>
            </w:r>
          </w:p>
        </w:tc>
        <w:tc>
          <w:tcPr>
            <w:tcW w:type="dxa" w:w="1648"/>
            <w:vAlign w:val="center"/>
            <w:shd w:fill="A2D07F"/>
          </w:tcPr>
          <w:p>
            <w:pPr>
              <w:jc w:val="center"/>
            </w:pPr>
            <w:r>
              <w:rPr>
                <w:rFonts w:ascii="DejaVu Sans" w:hAnsi="DejaVu Sans"/>
                <w:b w:val="0"/>
                <w:sz w:val="11"/>
              </w:rPr>
              <w:t>0.797</w:t>
            </w:r>
          </w:p>
        </w:tc>
        <w:tc>
          <w:tcPr>
            <w:tcW w:type="dxa" w:w="1648"/>
            <w:vAlign w:val="center"/>
            <w:shd w:fill="FECF7F"/>
          </w:tcPr>
          <w:p>
            <w:pPr>
              <w:jc w:val="center"/>
            </w:pPr>
            <w:r>
              <w:rPr>
                <w:rFonts w:ascii="DejaVu Sans" w:hAnsi="DejaVu Sans"/>
                <w:b w:val="0"/>
                <w:sz w:val="11"/>
              </w:rPr>
              <w:t>0.394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8FCB7E"/>
          </w:tcPr>
          <w:p>
            <w:pPr>
              <w:jc w:val="center"/>
            </w:pPr>
            <w:r>
              <w:rPr>
                <w:rFonts w:ascii="DejaVu Sans" w:hAnsi="DejaVu Sans"/>
                <w:b w:val="0"/>
                <w:sz w:val="11"/>
              </w:rPr>
              <w:t>0.858</w:t>
            </w:r>
          </w:p>
        </w:tc>
        <w:tc>
          <w:tcPr>
            <w:tcW w:type="dxa" w:w="1648"/>
            <w:vAlign w:val="center"/>
            <w:shd w:fill="7CC57C"/>
          </w:tcPr>
          <w:p>
            <w:pPr>
              <w:jc w:val="center"/>
            </w:pPr>
            <w:r>
              <w:rPr>
                <w:rFonts w:ascii="DejaVu Sans" w:hAnsi="DejaVu Sans"/>
                <w:b w:val="0"/>
                <w:sz w:val="11"/>
              </w:rPr>
              <w:t>0.920</w:t>
            </w:r>
          </w:p>
        </w:tc>
        <w:tc>
          <w:tcPr>
            <w:tcW w:type="dxa" w:w="1648"/>
            <w:vAlign w:val="center"/>
            <w:shd w:fill="83C77D"/>
          </w:tcPr>
          <w:p>
            <w:pPr>
              <w:jc w:val="center"/>
            </w:pPr>
            <w:r>
              <w:rPr>
                <w:rFonts w:ascii="DejaVu Sans" w:hAnsi="DejaVu Sans"/>
                <w:b w:val="0"/>
                <w:sz w:val="11"/>
              </w:rPr>
              <w:t>0.898</w:t>
            </w:r>
          </w:p>
        </w:tc>
        <w:tc>
          <w:tcPr>
            <w:tcW w:type="dxa" w:w="1648"/>
            <w:vAlign w:val="center"/>
            <w:shd w:fill="72C27C"/>
          </w:tcPr>
          <w:p>
            <w:pPr>
              <w:jc w:val="center"/>
            </w:pPr>
            <w:r>
              <w:rPr>
                <w:rFonts w:ascii="DejaVu Sans" w:hAnsi="DejaVu Sans"/>
                <w:b w:val="0"/>
                <w:sz w:val="11"/>
              </w:rPr>
              <w:t>0.951</w:t>
            </w:r>
          </w:p>
        </w:tc>
        <w:tc>
          <w:tcPr>
            <w:tcW w:type="dxa" w:w="1648"/>
            <w:vAlign w:val="center"/>
            <w:shd w:fill="66BF7B"/>
          </w:tcPr>
          <w:p>
            <w:pPr>
              <w:jc w:val="center"/>
            </w:pPr>
            <w:r>
              <w:rPr>
                <w:rFonts w:ascii="DejaVu Sans" w:hAnsi="DejaVu Sans"/>
                <w:b w:val="0"/>
                <w:sz w:val="11"/>
              </w:rPr>
              <w:t>0.990</w:t>
            </w:r>
          </w:p>
        </w:tc>
        <w:tc>
          <w:tcPr>
            <w:tcW w:type="dxa" w:w="1648"/>
            <w:vAlign w:val="center"/>
            <w:shd w:fill="8AC97D"/>
          </w:tcPr>
          <w:p>
            <w:pPr>
              <w:jc w:val="center"/>
            </w:pPr>
            <w:r>
              <w:rPr>
                <w:rFonts w:ascii="DejaVu Sans" w:hAnsi="DejaVu Sans"/>
                <w:b w:val="0"/>
                <w:sz w:val="11"/>
              </w:rPr>
              <w:t>0.876</w:t>
            </w:r>
          </w:p>
        </w:tc>
        <w:tc>
          <w:tcPr>
            <w:tcW w:type="dxa" w:w="1648"/>
            <w:vAlign w:val="center"/>
            <w:shd w:fill="FED880"/>
          </w:tcPr>
          <w:p>
            <w:pPr>
              <w:jc w:val="center"/>
            </w:pPr>
            <w:r>
              <w:rPr>
                <w:rFonts w:ascii="DejaVu Sans" w:hAnsi="DejaVu Sans"/>
                <w:b w:val="0"/>
                <w:sz w:val="11"/>
              </w:rPr>
              <w:t>0.427</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BD37F"/>
          </w:tcPr>
          <w:p>
            <w:pPr>
              <w:jc w:val="center"/>
            </w:pPr>
            <w:r>
              <w:rPr>
                <w:rFonts w:ascii="DejaVu Sans" w:hAnsi="DejaVu Sans"/>
                <w:b w:val="0"/>
                <w:sz w:val="11"/>
              </w:rPr>
              <w:t>0.769</w:t>
            </w:r>
          </w:p>
        </w:tc>
        <w:tc>
          <w:tcPr>
            <w:tcW w:type="dxa" w:w="1648"/>
            <w:vAlign w:val="center"/>
            <w:shd w:fill="99CE7E"/>
          </w:tcPr>
          <w:p>
            <w:pPr>
              <w:jc w:val="center"/>
            </w:pPr>
            <w:r>
              <w:rPr>
                <w:rFonts w:ascii="DejaVu Sans" w:hAnsi="DejaVu Sans"/>
                <w:b w:val="0"/>
                <w:sz w:val="11"/>
              </w:rPr>
              <w:t>0.826</w:t>
            </w:r>
          </w:p>
        </w:tc>
        <w:tc>
          <w:tcPr>
            <w:tcW w:type="dxa" w:w="1648"/>
            <w:vAlign w:val="center"/>
            <w:shd w:fill="9CCE7E"/>
          </w:tcPr>
          <w:p>
            <w:pPr>
              <w:jc w:val="center"/>
            </w:pPr>
            <w:r>
              <w:rPr>
                <w:rFonts w:ascii="DejaVu Sans" w:hAnsi="DejaVu Sans"/>
                <w:b w:val="0"/>
                <w:sz w:val="11"/>
              </w:rPr>
              <w:t>0.817</w:t>
            </w:r>
          </w:p>
        </w:tc>
        <w:tc>
          <w:tcPr>
            <w:tcW w:type="dxa" w:w="1648"/>
            <w:vAlign w:val="center"/>
            <w:shd w:fill="94CC7E"/>
          </w:tcPr>
          <w:p>
            <w:pPr>
              <w:jc w:val="center"/>
            </w:pPr>
            <w:r>
              <w:rPr>
                <w:rFonts w:ascii="DejaVu Sans" w:hAnsi="DejaVu Sans"/>
                <w:b w:val="0"/>
                <w:sz w:val="11"/>
              </w:rPr>
              <w:t>0.844</w:t>
            </w:r>
          </w:p>
        </w:tc>
        <w:tc>
          <w:tcPr>
            <w:tcW w:type="dxa" w:w="1648"/>
            <w:vAlign w:val="center"/>
            <w:shd w:fill="86C87D"/>
          </w:tcPr>
          <w:p>
            <w:pPr>
              <w:jc w:val="center"/>
            </w:pPr>
            <w:r>
              <w:rPr>
                <w:rFonts w:ascii="DejaVu Sans" w:hAnsi="DejaVu Sans"/>
                <w:b w:val="0"/>
                <w:sz w:val="11"/>
              </w:rPr>
              <w:t>0.888</w:t>
            </w:r>
          </w:p>
        </w:tc>
        <w:tc>
          <w:tcPr>
            <w:tcW w:type="dxa" w:w="1648"/>
            <w:vAlign w:val="center"/>
            <w:shd w:fill="A8D27F"/>
          </w:tcPr>
          <w:p>
            <w:pPr>
              <w:jc w:val="center"/>
            </w:pPr>
            <w:r>
              <w:rPr>
                <w:rFonts w:ascii="DejaVu Sans" w:hAnsi="DejaVu Sans"/>
                <w:b w:val="0"/>
                <w:sz w:val="11"/>
              </w:rPr>
              <w:t>0.779</w:t>
            </w:r>
          </w:p>
        </w:tc>
        <w:tc>
          <w:tcPr>
            <w:tcW w:type="dxa" w:w="1648"/>
            <w:vAlign w:val="center"/>
            <w:shd w:fill="FDC87D"/>
          </w:tcPr>
          <w:p>
            <w:pPr>
              <w:jc w:val="center"/>
            </w:pPr>
            <w:r>
              <w:rPr>
                <w:rFonts w:ascii="DejaVu Sans" w:hAnsi="DejaVu Sans"/>
                <w:b w:val="0"/>
                <w:sz w:val="11"/>
              </w:rPr>
              <w:t>0.367</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97CD7E"/>
          </w:tcPr>
          <w:p>
            <w:pPr>
              <w:jc w:val="center"/>
            </w:pPr>
            <w:r>
              <w:rPr>
                <w:rFonts w:ascii="DejaVu Sans" w:hAnsi="DejaVu Sans"/>
                <w:b w:val="0"/>
                <w:sz w:val="11"/>
              </w:rPr>
              <w:t>0.832</w:t>
            </w:r>
          </w:p>
        </w:tc>
        <w:tc>
          <w:tcPr>
            <w:tcW w:type="dxa" w:w="1648"/>
            <w:vAlign w:val="center"/>
            <w:shd w:fill="8ECA7D"/>
          </w:tcPr>
          <w:p>
            <w:pPr>
              <w:jc w:val="center"/>
            </w:pPr>
            <w:r>
              <w:rPr>
                <w:rFonts w:ascii="DejaVu Sans" w:hAnsi="DejaVu Sans"/>
                <w:b w:val="0"/>
                <w:sz w:val="11"/>
              </w:rPr>
              <w:t>0.863</w:t>
            </w:r>
          </w:p>
        </w:tc>
        <w:tc>
          <w:tcPr>
            <w:tcW w:type="dxa" w:w="1648"/>
            <w:vAlign w:val="center"/>
            <w:shd w:fill="8AC97D"/>
          </w:tcPr>
          <w:p>
            <w:pPr>
              <w:jc w:val="center"/>
            </w:pPr>
            <w:r>
              <w:rPr>
                <w:rFonts w:ascii="DejaVu Sans" w:hAnsi="DejaVu Sans"/>
                <w:b w:val="0"/>
                <w:sz w:val="11"/>
              </w:rPr>
              <w:t>0.875</w:t>
            </w:r>
          </w:p>
        </w:tc>
        <w:tc>
          <w:tcPr>
            <w:tcW w:type="dxa" w:w="1648"/>
            <w:vAlign w:val="center"/>
            <w:shd w:fill="90CB7E"/>
          </w:tcPr>
          <w:p>
            <w:pPr>
              <w:jc w:val="center"/>
            </w:pPr>
            <w:r>
              <w:rPr>
                <w:rFonts w:ascii="DejaVu Sans" w:hAnsi="DejaVu Sans"/>
                <w:b w:val="0"/>
                <w:sz w:val="11"/>
              </w:rPr>
              <w:t>0.856</w:t>
            </w:r>
          </w:p>
        </w:tc>
        <w:tc>
          <w:tcPr>
            <w:tcW w:type="dxa" w:w="1648"/>
            <w:vAlign w:val="center"/>
            <w:shd w:fill="83C77D"/>
          </w:tcPr>
          <w:p>
            <w:pPr>
              <w:jc w:val="center"/>
            </w:pPr>
            <w:r>
              <w:rPr>
                <w:rFonts w:ascii="DejaVu Sans" w:hAnsi="DejaVu Sans"/>
                <w:b w:val="0"/>
                <w:sz w:val="11"/>
              </w:rPr>
              <w:t>0.899</w:t>
            </w:r>
          </w:p>
        </w:tc>
        <w:tc>
          <w:tcPr>
            <w:tcW w:type="dxa" w:w="1648"/>
            <w:vAlign w:val="center"/>
            <w:shd w:fill="8ECA7D"/>
          </w:tcPr>
          <w:p>
            <w:pPr>
              <w:jc w:val="center"/>
            </w:pPr>
            <w:r>
              <w:rPr>
                <w:rFonts w:ascii="DejaVu Sans" w:hAnsi="DejaVu Sans"/>
                <w:b w:val="0"/>
                <w:sz w:val="11"/>
              </w:rPr>
              <w:t>0.862</w:t>
            </w:r>
          </w:p>
        </w:tc>
        <w:tc>
          <w:tcPr>
            <w:tcW w:type="dxa" w:w="1648"/>
            <w:vAlign w:val="center"/>
            <w:shd w:fill="CCDC81"/>
          </w:tcPr>
          <w:p>
            <w:pPr>
              <w:jc w:val="center"/>
            </w:pPr>
            <w:r>
              <w:rPr>
                <w:rFonts w:ascii="DejaVu Sans" w:hAnsi="DejaVu Sans"/>
                <w:b w:val="0"/>
                <w:sz w:val="11"/>
              </w:rPr>
              <w:t>0.664</w:t>
            </w:r>
          </w:p>
        </w:tc>
      </w:tr>
    </w:tbl>
    <w:p>
      <w:pPr>
        <w:pStyle w:val="Heading1"/>
      </w:pPr>
      <w:r>
        <w:t>Reference Bias Comparison</w:t>
      </w:r>
    </w:p>
    <w:p>
      <w:r>
        <w:t>Görüntü, instance, bbox istemi ve model tahmini aynıdır; yalnız değerlendirme referansı Yayınlanmış SAMRS referansı yerine SAM3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0.998</w:t>
            </w:r>
          </w:p>
        </w:tc>
        <w:tc>
          <w:tcPr>
            <w:tcW w:type="dxa" w:w="2966"/>
            <w:vAlign w:val="center"/>
            <w:shd w:fill="91CB7E"/>
          </w:tcPr>
          <w:p>
            <w:pPr>
              <w:jc w:val="center"/>
            </w:pPr>
            <w:r>
              <w:rPr>
                <w:rFonts w:ascii="DejaVu Sans" w:hAnsi="DejaVu Sans"/>
                <w:b w:val="0"/>
                <w:sz w:val="11"/>
              </w:rPr>
              <w:t>0.851</w:t>
            </w:r>
          </w:p>
        </w:tc>
        <w:tc>
          <w:tcPr>
            <w:tcW w:type="dxa" w:w="2966"/>
            <w:vAlign w:val="center"/>
          </w:tcPr>
          <w:p>
            <w:pPr>
              <w:jc w:val="center"/>
            </w:pPr>
            <w:r>
              <w:rPr>
                <w:rFonts w:ascii="DejaVu Sans" w:hAnsi="DejaVu Sans"/>
                <w:b w:val="0"/>
                <w:sz w:val="11"/>
              </w:rPr>
              <w:t>-0.147</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0.782</w:t>
            </w:r>
          </w:p>
        </w:tc>
        <w:tc>
          <w:tcPr>
            <w:tcW w:type="dxa" w:w="2966"/>
            <w:vAlign w:val="center"/>
            <w:shd w:fill="BFD980"/>
          </w:tcPr>
          <w:p>
            <w:pPr>
              <w:jc w:val="center"/>
            </w:pPr>
            <w:r>
              <w:rPr>
                <w:rFonts w:ascii="DejaVu Sans" w:hAnsi="DejaVu Sans"/>
                <w:b w:val="0"/>
                <w:sz w:val="11"/>
              </w:rPr>
              <w:t>0.705</w:t>
            </w:r>
          </w:p>
        </w:tc>
        <w:tc>
          <w:tcPr>
            <w:tcW w:type="dxa" w:w="2966"/>
            <w:vAlign w:val="center"/>
          </w:tcPr>
          <w:p>
            <w:pPr>
              <w:jc w:val="center"/>
            </w:pPr>
            <w:r>
              <w:rPr>
                <w:rFonts w:ascii="DejaVu Sans" w:hAnsi="DejaVu Sans"/>
                <w:b w:val="0"/>
                <w:sz w:val="11"/>
              </w:rPr>
              <w:t>-0.077</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0.846</w:t>
            </w:r>
          </w:p>
        </w:tc>
        <w:tc>
          <w:tcPr>
            <w:tcW w:type="dxa" w:w="2966"/>
            <w:vAlign w:val="center"/>
            <w:shd w:fill="90CB7E"/>
          </w:tcPr>
          <w:p>
            <w:pPr>
              <w:jc w:val="center"/>
            </w:pPr>
            <w:r>
              <w:rPr>
                <w:rFonts w:ascii="DejaVu Sans" w:hAnsi="DejaVu Sans"/>
                <w:b w:val="0"/>
                <w:sz w:val="11"/>
              </w:rPr>
              <w:t>0.856</w:t>
            </w:r>
          </w:p>
        </w:tc>
        <w:tc>
          <w:tcPr>
            <w:tcW w:type="dxa" w:w="2966"/>
            <w:vAlign w:val="center"/>
          </w:tcPr>
          <w:p>
            <w:pPr>
              <w:jc w:val="center"/>
            </w:pPr>
            <w:r>
              <w:rPr>
                <w:rFonts w:ascii="DejaVu Sans" w:hAnsi="DejaVu Sans"/>
                <w:b w:val="0"/>
                <w:sz w:val="11"/>
              </w:rPr>
              <w:t>+0.009</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0.707</w:t>
            </w:r>
          </w:p>
        </w:tc>
        <w:tc>
          <w:tcPr>
            <w:tcW w:type="dxa" w:w="2966"/>
            <w:vAlign w:val="center"/>
            <w:shd w:fill="BFD980"/>
          </w:tcPr>
          <w:p>
            <w:pPr>
              <w:jc w:val="center"/>
            </w:pPr>
            <w:r>
              <w:rPr>
                <w:rFonts w:ascii="DejaVu Sans" w:hAnsi="DejaVu Sans"/>
                <w:b w:val="0"/>
                <w:sz w:val="11"/>
              </w:rPr>
              <w:t>0.705</w:t>
            </w:r>
          </w:p>
        </w:tc>
        <w:tc>
          <w:tcPr>
            <w:tcW w:type="dxa" w:w="2966"/>
            <w:vAlign w:val="center"/>
          </w:tcPr>
          <w:p>
            <w:pPr>
              <w:jc w:val="center"/>
            </w:pPr>
            <w:r>
              <w:rPr>
                <w:rFonts w:ascii="DejaVu Sans" w:hAnsi="DejaVu Sans"/>
                <w:b w:val="0"/>
                <w:sz w:val="11"/>
              </w:rPr>
              <w:t>-0.002</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0.851</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+0.149</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0.707</w:t>
            </w:r>
          </w:p>
        </w:tc>
        <w:tc>
          <w:tcPr>
            <w:tcW w:type="dxa" w:w="2966"/>
            <w:vAlign w:val="center"/>
            <w:shd w:fill="AED47F"/>
          </w:tcPr>
          <w:p>
            <w:pPr>
              <w:jc w:val="center"/>
            </w:pPr>
            <w:r>
              <w:rPr>
                <w:rFonts w:ascii="DejaVu Sans" w:hAnsi="DejaVu Sans"/>
                <w:b w:val="0"/>
                <w:sz w:val="11"/>
              </w:rPr>
              <w:t>0.760</w:t>
            </w:r>
          </w:p>
        </w:tc>
        <w:tc>
          <w:tcPr>
            <w:tcW w:type="dxa" w:w="2966"/>
            <w:vAlign w:val="center"/>
          </w:tcPr>
          <w:p>
            <w:pPr>
              <w:jc w:val="center"/>
            </w:pPr>
            <w:r>
              <w:rPr>
                <w:rFonts w:ascii="DejaVu Sans" w:hAnsi="DejaVu Sans"/>
                <w:b w:val="0"/>
                <w:sz w:val="11"/>
              </w:rPr>
              <w:t>+0.054</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SAM3 &gt; SAM2 &gt; SAM1; YOLO-bbox sıralaması SAM3 &gt; SAM2 &gt; SAM1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SAM3 modeli YOLO bbox koşulunda temel referansa karşı 0.707, kendi öğretmen ailesinin referansına karşı 0.760 Avg IoU verir; görünür fark +0.054'tür.</w:t>
      </w:r>
    </w:p>
    <w:p>
      <w:pPr>
        <w:pStyle w:val="ListBullet"/>
        <w:spacing w:after="40"/>
      </w:pPr>
      <w:r>
        <w:rPr>
          <w:rFonts w:ascii="DejaVu Sans" w:hAnsi="DejaVu Sans"/>
          <w:sz w:val="18"/>
        </w:rPr>
        <w:t>Bu temel-referans farkı tek başına teacher affinity kanıtı değildir; pseudo referansların genel olarak daha kolay olması da fark yaratabilir. Ana exploratory kontrast, deney içi cross-analysis belgesinde aynı dondurulmuş checkpoint'in kendi pseudo referansı ile diğer iki öğretmenin pseudo referanslarını ve göreli model avantajını eşleşmiş olarak karşılaştırır; preregistered confirmatory test değildir.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