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SAMRS SOTA Plane - Yayınlanmış SAMRS referansı Full Metric Document</w:t>
      </w:r>
    </w:p>
    <w:p>
      <w:pPr>
        <w:pStyle w:val="Heading1"/>
      </w:pPr>
      <w:r>
        <w:t>Scope</w:t>
      </w:r>
    </w:p>
    <w:p>
      <w:pPr>
        <w:pStyle w:val="ListBullet"/>
        <w:spacing w:after="40"/>
      </w:pPr>
      <w:r>
        <w:rPr>
          <w:rFonts w:ascii="DejaVu Sans" w:hAnsi="DejaVu Sans"/>
          <w:sz w:val="18"/>
        </w:rPr>
        <w:t>Veri kaynağı SAMRS SOTA, hedef sınıf uçak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Bu 512 görüntünün tamamında en az bir hedef instance vardır. Detector tablosu bu nedenle resmi, hedef-negatif görüntüler de içeren benchmark AP'si değil pozitif test alt kümesindeki deney içi kontroldür.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uçak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uçak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uçak maskelerinin oranıdır. Bunlar mAP değildir ve raporda mAP gibi adlandırılmaz.</w:t>
      </w:r>
    </w:p>
    <w:p>
      <w:pPr>
        <w:pStyle w:val="ListBullet"/>
        <w:spacing w:after="40"/>
      </w:pPr>
      <w:r>
        <w:rPr>
          <w:rFonts w:ascii="DejaVu Sans" w:hAnsi="DejaVu Sans"/>
          <w:sz w:val="18"/>
        </w:rPr>
        <w:t>YOLO'nun kaçırdığı bir gerçek uçak,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uçak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Yayınlanmış SAMRS referansı ve değerlendirilen instance sayısı 3.713.</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etiketler insan ground truth değildir. SAMRS veri seti tarafından yayımlanmış, SAM tabanlı otomatik üretim hattından gelen referanslardır.</w:t>
      </w:r>
    </w:p>
    <w:p>
      <w:pPr>
        <w:pStyle w:val="ListBullet"/>
        <w:spacing w:after="40"/>
      </w:pPr>
      <w:r>
        <w:rPr>
          <w:rFonts w:ascii="DejaVu Sans" w:hAnsi="DejaVu Sans"/>
          <w:sz w:val="18"/>
        </w:rPr>
        <w:t>Yayımlanmış SAMRS etiketi ile bu çalışmada güncel SAM1 checkpoint'i kullanılarak yeniden üretilen referans birbirine çok yakın olabilir; fakat aynı dosya veya bağımsız insan anotasyonu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Detector testi, her birinde en az bir hedef nesne bulunan seçilmiş 512 görüntüden oluşur. Hedef-negatif görüntü içermediği için bu değerler resmi veri seti benchmark AP'si değil deney içi detector kontrolüdür.</w:t>
      </w:r>
    </w:p>
    <w:p>
      <w:pPr>
        <w:pStyle w:val="ListBullet"/>
        <w:spacing w:after="40"/>
      </w:pPr>
      <w:r>
        <w:rPr>
          <w:rFonts w:ascii="DejaVu Sans" w:hAnsi="DejaVu Sans"/>
          <w:sz w:val="18"/>
        </w:rPr>
        <w:t>Her detector yalnız tek hedef sınıf için eğitilip değerlendirildiğinden, sınıflar üzerindeki ortalama olan mAP bu deneyde o tek sınıfın AP değerine eşittir.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7EC67D"/>
          </w:tcPr>
          <w:p>
            <w:pPr>
              <w:jc w:val="center"/>
            </w:pPr>
            <w:r>
              <w:rPr>
                <w:rFonts w:ascii="DejaVu Sans" w:hAnsi="DejaVu Sans"/>
                <w:b w:val="0"/>
                <w:sz w:val="11"/>
              </w:rPr>
              <w:t>0.913</w:t>
            </w:r>
          </w:p>
        </w:tc>
        <w:tc>
          <w:tcPr>
            <w:tcW w:type="dxa" w:w="1236"/>
            <w:vAlign w:val="center"/>
            <w:shd w:fill="A2D07F"/>
          </w:tcPr>
          <w:p>
            <w:pPr>
              <w:jc w:val="center"/>
            </w:pPr>
            <w:r>
              <w:rPr>
                <w:rFonts w:ascii="DejaVu Sans" w:hAnsi="DejaVu Sans"/>
                <w:b w:val="0"/>
                <w:sz w:val="11"/>
              </w:rPr>
              <w:t>0.797</w:t>
            </w:r>
          </w:p>
        </w:tc>
        <w:tc>
          <w:tcPr>
            <w:tcW w:type="dxa" w:w="1236"/>
            <w:vAlign w:val="center"/>
            <w:shd w:fill="FB9F75"/>
          </w:tcPr>
          <w:p>
            <w:pPr>
              <w:jc w:val="center"/>
            </w:pPr>
            <w:r>
              <w:rPr>
                <w:rFonts w:ascii="DejaVu Sans" w:hAnsi="DejaVu Sans"/>
                <w:b w:val="0"/>
                <w:sz w:val="11"/>
              </w:rPr>
              <w:t>0.209</w:t>
            </w:r>
          </w:p>
        </w:tc>
        <w:tc>
          <w:tcPr>
            <w:tcW w:type="dxa" w:w="1236"/>
            <w:vAlign w:val="center"/>
            <w:shd w:fill="CCDC81"/>
          </w:tcPr>
          <w:p>
            <w:pPr>
              <w:jc w:val="center"/>
            </w:pPr>
            <w:r>
              <w:rPr>
                <w:rFonts w:ascii="DejaVu Sans" w:hAnsi="DejaVu Sans"/>
                <w:b w:val="0"/>
                <w:sz w:val="11"/>
              </w:rPr>
              <w:t>0.665</w:t>
            </w:r>
          </w:p>
        </w:tc>
        <w:tc>
          <w:tcPr>
            <w:tcW w:type="dxa" w:w="1236"/>
            <w:vAlign w:val="center"/>
            <w:shd w:fill="7DC57C"/>
          </w:tcPr>
          <w:p>
            <w:pPr>
              <w:jc w:val="center"/>
            </w:pPr>
            <w:r>
              <w:rPr>
                <w:rFonts w:ascii="DejaVu Sans" w:hAnsi="DejaVu Sans"/>
                <w:b w:val="0"/>
                <w:sz w:val="11"/>
              </w:rPr>
              <w:t>0.917</w:t>
            </w:r>
          </w:p>
        </w:tc>
        <w:tc>
          <w:tcPr>
            <w:tcW w:type="dxa" w:w="1236"/>
            <w:vAlign w:val="center"/>
            <w:shd w:fill="94CC7E"/>
          </w:tcPr>
          <w:p>
            <w:pPr>
              <w:jc w:val="center"/>
            </w:pPr>
            <w:r>
              <w:rPr>
                <w:rFonts w:ascii="DejaVu Sans" w:hAnsi="DejaVu Sans"/>
                <w:b w:val="0"/>
                <w:sz w:val="11"/>
              </w:rPr>
              <w:t>0.843</w:t>
            </w:r>
          </w:p>
        </w:tc>
        <w:tc>
          <w:tcPr>
            <w:tcW w:type="dxa" w:w="1236"/>
            <w:vAlign w:val="center"/>
            <w:shd w:fill="91CB7E"/>
          </w:tcPr>
          <w:p>
            <w:pPr>
              <w:jc w:val="center"/>
            </w:pPr>
            <w:r>
              <w:rPr>
                <w:rFonts w:ascii="DejaVu Sans" w:hAnsi="DejaVu Sans"/>
                <w:b w:val="0"/>
                <w:sz w:val="11"/>
              </w:rPr>
              <w:t>0.851</w:t>
            </w:r>
          </w:p>
        </w:tc>
        <w:tc>
          <w:tcPr>
            <w:tcW w:type="dxa" w:w="1236"/>
            <w:vAlign w:val="center"/>
            <w:shd w:fill="A7D27F"/>
          </w:tcPr>
          <w:p>
            <w:pPr>
              <w:jc w:val="center"/>
            </w:pPr>
            <w:r>
              <w:rPr>
                <w:rFonts w:ascii="DejaVu Sans" w:hAnsi="DejaVu Sans"/>
                <w:b w:val="0"/>
                <w:sz w:val="11"/>
              </w:rPr>
              <w:t>0.782</w:t>
            </w:r>
          </w:p>
        </w:tc>
        <w:tc>
          <w:tcPr>
            <w:tcW w:type="dxa" w:w="1236"/>
            <w:vAlign w:val="center"/>
            <w:shd w:fill="FDCA7E"/>
          </w:tcPr>
          <w:p>
            <w:pPr>
              <w:jc w:val="center"/>
            </w:pPr>
            <w:r>
              <w:rPr>
                <w:rFonts w:ascii="DejaVu Sans" w:hAnsi="DejaVu Sans"/>
                <w:b w:val="0"/>
                <w:sz w:val="11"/>
              </w:rPr>
              <w:t>0.375</w:t>
            </w:r>
          </w:p>
        </w:tc>
        <w:tc>
          <w:tcPr>
            <w:tcW w:type="dxa" w:w="1236"/>
            <w:vAlign w:val="center"/>
            <w:shd w:fill="FDC27C"/>
          </w:tcPr>
          <w:p>
            <w:pPr>
              <w:jc w:val="center"/>
            </w:pPr>
            <w:r>
              <w:rPr>
                <w:rFonts w:ascii="DejaVu Sans" w:hAnsi="DejaVu Sans"/>
                <w:b w:val="0"/>
                <w:sz w:val="11"/>
              </w:rPr>
              <w:t>0.344</w:t>
            </w:r>
          </w:p>
        </w:tc>
      </w:tr>
    </w:tbl>
    <w:p>
      <w:pPr>
        <w:pStyle w:val="Heading1"/>
      </w:pPr>
      <w:r>
        <w:t>Segmentation Tables</w:t>
      </w:r>
    </w:p>
    <w:p>
      <w:r>
        <w:t>Başarı metrikleri 0 ile 1 arasındadır ve kırmızı-sarı-yeşil ölçeğiyle renklendirilmiştir.</w:t>
      </w:r>
    </w:p>
    <w:p>
      <w:pPr>
        <w:pStyle w:val="Heading1"/>
      </w:pPr>
      <w:r>
        <w:t>Yayınlanmış SAMRS referansı</w:t>
      </w:r>
    </w:p>
    <w:p>
      <w:r>
        <w:t>Bütün SAM1/2/3 tahminleri değişmeden tutulmuş ve Yayınlanmış SAMRS referansı ile değerlendirilmiştir.</w:t>
      </w:r>
    </w:p>
    <w:p>
      <w:pPr>
        <w:pStyle w:val="Heading2"/>
      </w:pPr>
      <w:r>
        <w:t>Overall</w:t>
      </w:r>
    </w:p>
    <w:p>
      <w:pPr>
        <w:spacing w:after="80"/>
      </w:pPr>
      <w:r>
        <w:rPr>
          <w:rFonts w:ascii="DejaVu Sans" w:hAnsi="DejaVu Sans"/>
          <w:sz w:val="17"/>
        </w:rPr>
        <w:t>Referans: Yayınlanmış SAMRS referansı. Bu tablo 512 görüntüdeki 3.713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66BF7B"/>
          </w:tcPr>
          <w:p>
            <w:pPr>
              <w:jc w:val="center"/>
            </w:pPr>
            <w:r>
              <w:rPr>
                <w:rFonts w:ascii="DejaVu Sans" w:hAnsi="DejaVu Sans"/>
                <w:b w:val="0"/>
                <w:sz w:val="11"/>
              </w:rPr>
              <w:t>0.991</w:t>
            </w:r>
          </w:p>
        </w:tc>
        <w:tc>
          <w:tcPr>
            <w:tcW w:type="dxa" w:w="1648"/>
            <w:vAlign w:val="center"/>
            <w:shd w:fill="65BF7B"/>
          </w:tcPr>
          <w:p>
            <w:pPr>
              <w:jc w:val="center"/>
            </w:pPr>
            <w:r>
              <w:rPr>
                <w:rFonts w:ascii="DejaVu Sans" w:hAnsi="DejaVu Sans"/>
                <w:b w:val="0"/>
                <w:sz w:val="11"/>
              </w:rPr>
              <w:t>0.993</w:t>
            </w:r>
          </w:p>
        </w:tc>
        <w:tc>
          <w:tcPr>
            <w:tcW w:type="dxa" w:w="1648"/>
            <w:vAlign w:val="center"/>
            <w:shd w:fill="65BF7B"/>
          </w:tcPr>
          <w:p>
            <w:pPr>
              <w:jc w:val="center"/>
            </w:pPr>
            <w:r>
              <w:rPr>
                <w:rFonts w:ascii="DejaVu Sans" w:hAnsi="DejaVu Sans"/>
                <w:b w:val="0"/>
                <w:sz w:val="11"/>
              </w:rPr>
              <w:t>0.994</w:t>
            </w:r>
          </w:p>
        </w:tc>
        <w:tc>
          <w:tcPr>
            <w:tcW w:type="dxa" w:w="1648"/>
            <w:vAlign w:val="center"/>
            <w:shd w:fill="65BF7B"/>
          </w:tcPr>
          <w:p>
            <w:pPr>
              <w:jc w:val="center"/>
            </w:pPr>
            <w:r>
              <w:rPr>
                <w:rFonts w:ascii="DejaVu Sans" w:hAnsi="DejaVu Sans"/>
                <w:b w:val="0"/>
                <w:sz w:val="11"/>
              </w:rPr>
              <w:t>0.993</w:t>
            </w:r>
          </w:p>
        </w:tc>
        <w:tc>
          <w:tcPr>
            <w:tcW w:type="dxa" w:w="1648"/>
            <w:vAlign w:val="center"/>
            <w:shd w:fill="65BF7B"/>
          </w:tcPr>
          <w:p>
            <w:pPr>
              <w:jc w:val="center"/>
            </w:pPr>
            <w:r>
              <w:rPr>
                <w:rFonts w:ascii="DejaVu Sans" w:hAnsi="DejaVu Sans"/>
                <w:b w:val="0"/>
                <w:sz w:val="11"/>
              </w:rPr>
              <w:t>0.993</w:t>
            </w:r>
          </w:p>
        </w:tc>
        <w:tc>
          <w:tcPr>
            <w:tcW w:type="dxa" w:w="1648"/>
            <w:vAlign w:val="center"/>
            <w:shd w:fill="66BF7B"/>
          </w:tcPr>
          <w:p>
            <w:pPr>
              <w:jc w:val="center"/>
            </w:pPr>
            <w:r>
              <w:rPr>
                <w:rFonts w:ascii="DejaVu Sans" w:hAnsi="DejaVu Sans"/>
                <w:b w:val="0"/>
                <w:sz w:val="11"/>
              </w:rPr>
              <w:t>0.991</w:t>
            </w:r>
          </w:p>
        </w:tc>
        <w:tc>
          <w:tcPr>
            <w:tcW w:type="dxa" w:w="1648"/>
            <w:vAlign w:val="center"/>
            <w:shd w:fill="67BF7B"/>
          </w:tcPr>
          <w:p>
            <w:pPr>
              <w:jc w:val="center"/>
            </w:pPr>
            <w:r>
              <w:rPr>
                <w:rFonts w:ascii="DejaVu Sans" w:hAnsi="DejaVu Sans"/>
                <w:b w:val="0"/>
                <w:sz w:val="11"/>
              </w:rPr>
              <w:t>0.987</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9DCF7E"/>
          </w:tcPr>
          <w:p>
            <w:pPr>
              <w:jc w:val="center"/>
            </w:pPr>
            <w:r>
              <w:rPr>
                <w:rFonts w:ascii="DejaVu Sans" w:hAnsi="DejaVu Sans"/>
                <w:b w:val="0"/>
                <w:sz w:val="11"/>
              </w:rPr>
              <w:t>0.813</w:t>
            </w:r>
          </w:p>
        </w:tc>
        <w:tc>
          <w:tcPr>
            <w:tcW w:type="dxa" w:w="1648"/>
            <w:vAlign w:val="center"/>
            <w:shd w:fill="9ACE7E"/>
          </w:tcPr>
          <w:p>
            <w:pPr>
              <w:jc w:val="center"/>
            </w:pPr>
            <w:r>
              <w:rPr>
                <w:rFonts w:ascii="DejaVu Sans" w:hAnsi="DejaVu Sans"/>
                <w:b w:val="0"/>
                <w:sz w:val="11"/>
              </w:rPr>
              <w:t>0.824</w:t>
            </w:r>
          </w:p>
        </w:tc>
        <w:tc>
          <w:tcPr>
            <w:tcW w:type="dxa" w:w="1648"/>
            <w:vAlign w:val="center"/>
            <w:shd w:fill="99CE7E"/>
          </w:tcPr>
          <w:p>
            <w:pPr>
              <w:jc w:val="center"/>
            </w:pPr>
            <w:r>
              <w:rPr>
                <w:rFonts w:ascii="DejaVu Sans" w:hAnsi="DejaVu Sans"/>
                <w:b w:val="0"/>
                <w:sz w:val="11"/>
              </w:rPr>
              <w:t>0.827</w:t>
            </w:r>
          </w:p>
        </w:tc>
        <w:tc>
          <w:tcPr>
            <w:tcW w:type="dxa" w:w="1648"/>
            <w:vAlign w:val="center"/>
            <w:shd w:fill="9ACE7E"/>
          </w:tcPr>
          <w:p>
            <w:pPr>
              <w:jc w:val="center"/>
            </w:pPr>
            <w:r>
              <w:rPr>
                <w:rFonts w:ascii="DejaVu Sans" w:hAnsi="DejaVu Sans"/>
                <w:b w:val="0"/>
                <w:sz w:val="11"/>
              </w:rPr>
              <w:t>0.824</w:t>
            </w:r>
          </w:p>
        </w:tc>
        <w:tc>
          <w:tcPr>
            <w:tcW w:type="dxa" w:w="1648"/>
            <w:vAlign w:val="center"/>
            <w:shd w:fill="96CD7E"/>
          </w:tcPr>
          <w:p>
            <w:pPr>
              <w:jc w:val="center"/>
            </w:pPr>
            <w:r>
              <w:rPr>
                <w:rFonts w:ascii="DejaVu Sans" w:hAnsi="DejaVu Sans"/>
                <w:b w:val="0"/>
                <w:sz w:val="11"/>
              </w:rPr>
              <w:t>0.835</w:t>
            </w:r>
          </w:p>
        </w:tc>
        <w:tc>
          <w:tcPr>
            <w:tcW w:type="dxa" w:w="1648"/>
            <w:vAlign w:val="center"/>
            <w:shd w:fill="9BCE7E"/>
          </w:tcPr>
          <w:p>
            <w:pPr>
              <w:jc w:val="center"/>
            </w:pPr>
            <w:r>
              <w:rPr>
                <w:rFonts w:ascii="DejaVu Sans" w:hAnsi="DejaVu Sans"/>
                <w:b w:val="0"/>
                <w:sz w:val="11"/>
              </w:rPr>
              <w:t>0.821</w:t>
            </w:r>
          </w:p>
        </w:tc>
        <w:tc>
          <w:tcPr>
            <w:tcW w:type="dxa" w:w="1648"/>
            <w:vAlign w:val="center"/>
            <w:shd w:fill="A7D27F"/>
          </w:tcPr>
          <w:p>
            <w:pPr>
              <w:jc w:val="center"/>
            </w:pPr>
            <w:r>
              <w:rPr>
                <w:rFonts w:ascii="DejaVu Sans" w:hAnsi="DejaVu Sans"/>
                <w:b w:val="0"/>
                <w:sz w:val="11"/>
              </w:rPr>
              <w:t>0.782</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A7D27F"/>
          </w:tcPr>
          <w:p>
            <w:pPr>
              <w:jc w:val="center"/>
            </w:pPr>
            <w:r>
              <w:rPr>
                <w:rFonts w:ascii="DejaVu Sans" w:hAnsi="DejaVu Sans"/>
                <w:b w:val="0"/>
                <w:sz w:val="11"/>
              </w:rPr>
              <w:t>0.781</w:t>
            </w:r>
          </w:p>
        </w:tc>
        <w:tc>
          <w:tcPr>
            <w:tcW w:type="dxa" w:w="1648"/>
            <w:vAlign w:val="center"/>
            <w:shd w:fill="8DCA7D"/>
          </w:tcPr>
          <w:p>
            <w:pPr>
              <w:jc w:val="center"/>
            </w:pPr>
            <w:r>
              <w:rPr>
                <w:rFonts w:ascii="DejaVu Sans" w:hAnsi="DejaVu Sans"/>
                <w:b w:val="0"/>
                <w:sz w:val="11"/>
              </w:rPr>
              <w:t>0.866</w:t>
            </w:r>
          </w:p>
        </w:tc>
        <w:tc>
          <w:tcPr>
            <w:tcW w:type="dxa" w:w="1648"/>
            <w:vAlign w:val="center"/>
            <w:shd w:fill="9DCF7E"/>
          </w:tcPr>
          <w:p>
            <w:pPr>
              <w:jc w:val="center"/>
            </w:pPr>
            <w:r>
              <w:rPr>
                <w:rFonts w:ascii="DejaVu Sans" w:hAnsi="DejaVu Sans"/>
                <w:b w:val="0"/>
                <w:sz w:val="11"/>
              </w:rPr>
              <w:t>0.813</w:t>
            </w:r>
          </w:p>
        </w:tc>
        <w:tc>
          <w:tcPr>
            <w:tcW w:type="dxa" w:w="1648"/>
            <w:vAlign w:val="center"/>
            <w:shd w:fill="72C27C"/>
          </w:tcPr>
          <w:p>
            <w:pPr>
              <w:jc w:val="center"/>
            </w:pPr>
            <w:r>
              <w:rPr>
                <w:rFonts w:ascii="DejaVu Sans" w:hAnsi="DejaVu Sans"/>
                <w:b w:val="0"/>
                <w:sz w:val="11"/>
              </w:rPr>
              <w:t>0.952</w:t>
            </w:r>
          </w:p>
        </w:tc>
        <w:tc>
          <w:tcPr>
            <w:tcW w:type="dxa" w:w="1648"/>
            <w:vAlign w:val="center"/>
            <w:shd w:fill="77C47C"/>
          </w:tcPr>
          <w:p>
            <w:pPr>
              <w:jc w:val="center"/>
            </w:pPr>
            <w:r>
              <w:rPr>
                <w:rFonts w:ascii="DejaVu Sans" w:hAnsi="DejaVu Sans"/>
                <w:b w:val="0"/>
                <w:sz w:val="11"/>
              </w:rPr>
              <w:t>0.935</w:t>
            </w:r>
          </w:p>
        </w:tc>
        <w:tc>
          <w:tcPr>
            <w:tcW w:type="dxa" w:w="1648"/>
            <w:vAlign w:val="center"/>
            <w:shd w:fill="C3DA81"/>
          </w:tcPr>
          <w:p>
            <w:pPr>
              <w:jc w:val="center"/>
            </w:pPr>
            <w:r>
              <w:rPr>
                <w:rFonts w:ascii="DejaVu Sans" w:hAnsi="DejaVu Sans"/>
                <w:b w:val="0"/>
                <w:sz w:val="11"/>
              </w:rPr>
              <w:t>0.691</w:t>
            </w:r>
          </w:p>
        </w:tc>
        <w:tc>
          <w:tcPr>
            <w:tcW w:type="dxa" w:w="1648"/>
            <w:vAlign w:val="center"/>
            <w:shd w:fill="FBA777"/>
          </w:tcPr>
          <w:p>
            <w:pPr>
              <w:jc w:val="center"/>
            </w:pPr>
            <w:r>
              <w:rPr>
                <w:rFonts w:ascii="DejaVu Sans" w:hAnsi="DejaVu Sans"/>
                <w:b w:val="0"/>
                <w:sz w:val="11"/>
              </w:rPr>
              <w:t>0.239</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C7DB81"/>
          </w:tcPr>
          <w:p>
            <w:pPr>
              <w:jc w:val="center"/>
            </w:pPr>
            <w:r>
              <w:rPr>
                <w:rFonts w:ascii="DejaVu Sans" w:hAnsi="DejaVu Sans"/>
                <w:b w:val="0"/>
                <w:sz w:val="11"/>
              </w:rPr>
              <w:t>0.679</w:t>
            </w:r>
          </w:p>
        </w:tc>
        <w:tc>
          <w:tcPr>
            <w:tcW w:type="dxa" w:w="1648"/>
            <w:vAlign w:val="center"/>
            <w:shd w:fill="B3D580"/>
          </w:tcPr>
          <w:p>
            <w:pPr>
              <w:jc w:val="center"/>
            </w:pPr>
            <w:r>
              <w:rPr>
                <w:rFonts w:ascii="DejaVu Sans" w:hAnsi="DejaVu Sans"/>
                <w:b w:val="0"/>
                <w:sz w:val="11"/>
              </w:rPr>
              <w:t>0.744</w:t>
            </w:r>
          </w:p>
        </w:tc>
        <w:tc>
          <w:tcPr>
            <w:tcW w:type="dxa" w:w="1648"/>
            <w:vAlign w:val="center"/>
            <w:shd w:fill="BFD980"/>
          </w:tcPr>
          <w:p>
            <w:pPr>
              <w:jc w:val="center"/>
            </w:pPr>
            <w:r>
              <w:rPr>
                <w:rFonts w:ascii="DejaVu Sans" w:hAnsi="DejaVu Sans"/>
                <w:b w:val="0"/>
                <w:sz w:val="11"/>
              </w:rPr>
              <w:t>0.705</w:t>
            </w:r>
          </w:p>
        </w:tc>
        <w:tc>
          <w:tcPr>
            <w:tcW w:type="dxa" w:w="1648"/>
            <w:vAlign w:val="center"/>
            <w:shd w:fill="A0D07F"/>
          </w:tcPr>
          <w:p>
            <w:pPr>
              <w:jc w:val="center"/>
            </w:pPr>
            <w:r>
              <w:rPr>
                <w:rFonts w:ascii="DejaVu Sans" w:hAnsi="DejaVu Sans"/>
                <w:b w:val="0"/>
                <w:sz w:val="11"/>
              </w:rPr>
              <w:t>0.805</w:t>
            </w:r>
          </w:p>
        </w:tc>
        <w:tc>
          <w:tcPr>
            <w:tcW w:type="dxa" w:w="1648"/>
            <w:vAlign w:val="center"/>
            <w:shd w:fill="A0D07F"/>
          </w:tcPr>
          <w:p>
            <w:pPr>
              <w:jc w:val="center"/>
            </w:pPr>
            <w:r>
              <w:rPr>
                <w:rFonts w:ascii="DejaVu Sans" w:hAnsi="DejaVu Sans"/>
                <w:b w:val="0"/>
                <w:sz w:val="11"/>
              </w:rPr>
              <w:t>0.804</w:t>
            </w:r>
          </w:p>
        </w:tc>
        <w:tc>
          <w:tcPr>
            <w:tcW w:type="dxa" w:w="1648"/>
            <w:vAlign w:val="center"/>
            <w:shd w:fill="D4DE81"/>
          </w:tcPr>
          <w:p>
            <w:pPr>
              <w:jc w:val="center"/>
            </w:pPr>
            <w:r>
              <w:rPr>
                <w:rFonts w:ascii="DejaVu Sans" w:hAnsi="DejaVu Sans"/>
                <w:b w:val="0"/>
                <w:sz w:val="11"/>
              </w:rPr>
              <w:t>0.639</w:t>
            </w:r>
          </w:p>
        </w:tc>
        <w:tc>
          <w:tcPr>
            <w:tcW w:type="dxa" w:w="1648"/>
            <w:vAlign w:val="center"/>
            <w:shd w:fill="FBA877"/>
          </w:tcPr>
          <w:p>
            <w:pPr>
              <w:jc w:val="center"/>
            </w:pPr>
            <w:r>
              <w:rPr>
                <w:rFonts w:ascii="DejaVu Sans" w:hAnsi="DejaVu Sans"/>
                <w:b w:val="0"/>
                <w:sz w:val="11"/>
              </w:rPr>
              <w:t>0.242</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9FCF7E"/>
          </w:tcPr>
          <w:p>
            <w:pPr>
              <w:jc w:val="center"/>
            </w:pPr>
            <w:r>
              <w:rPr>
                <w:rFonts w:ascii="DejaVu Sans" w:hAnsi="DejaVu Sans"/>
                <w:b w:val="0"/>
                <w:sz w:val="11"/>
              </w:rPr>
              <w:t>0.808</w:t>
            </w:r>
          </w:p>
        </w:tc>
        <w:tc>
          <w:tcPr>
            <w:tcW w:type="dxa" w:w="1648"/>
            <w:vAlign w:val="center"/>
            <w:shd w:fill="87C87D"/>
          </w:tcPr>
          <w:p>
            <w:pPr>
              <w:jc w:val="center"/>
            </w:pPr>
            <w:r>
              <w:rPr>
                <w:rFonts w:ascii="DejaVu Sans" w:hAnsi="DejaVu Sans"/>
                <w:b w:val="0"/>
                <w:sz w:val="11"/>
              </w:rPr>
              <w:t>0.885</w:t>
            </w:r>
          </w:p>
        </w:tc>
        <w:tc>
          <w:tcPr>
            <w:tcW w:type="dxa" w:w="1648"/>
            <w:vAlign w:val="center"/>
            <w:shd w:fill="7AC57C"/>
          </w:tcPr>
          <w:p>
            <w:pPr>
              <w:jc w:val="center"/>
            </w:pPr>
            <w:r>
              <w:rPr>
                <w:rFonts w:ascii="DejaVu Sans" w:hAnsi="DejaVu Sans"/>
                <w:b w:val="0"/>
                <w:sz w:val="11"/>
              </w:rPr>
              <w:t>0.925</w:t>
            </w:r>
          </w:p>
        </w:tc>
        <w:tc>
          <w:tcPr>
            <w:tcW w:type="dxa" w:w="1648"/>
            <w:vAlign w:val="center"/>
            <w:shd w:fill="8ECA7D"/>
          </w:tcPr>
          <w:p>
            <w:pPr>
              <w:jc w:val="center"/>
            </w:pPr>
            <w:r>
              <w:rPr>
                <w:rFonts w:ascii="DejaVu Sans" w:hAnsi="DejaVu Sans"/>
                <w:b w:val="0"/>
                <w:sz w:val="11"/>
              </w:rPr>
              <w:t>0.863</w:t>
            </w:r>
          </w:p>
        </w:tc>
        <w:tc>
          <w:tcPr>
            <w:tcW w:type="dxa" w:w="1648"/>
            <w:vAlign w:val="center"/>
            <w:shd w:fill="6DC17C"/>
          </w:tcPr>
          <w:p>
            <w:pPr>
              <w:jc w:val="center"/>
            </w:pPr>
            <w:r>
              <w:rPr>
                <w:rFonts w:ascii="DejaVu Sans" w:hAnsi="DejaVu Sans"/>
                <w:b w:val="0"/>
                <w:sz w:val="11"/>
              </w:rPr>
              <w:t>0.969</w:t>
            </w:r>
          </w:p>
        </w:tc>
        <w:tc>
          <w:tcPr>
            <w:tcW w:type="dxa" w:w="1648"/>
            <w:vAlign w:val="center"/>
            <w:shd w:fill="A8D27F"/>
          </w:tcPr>
          <w:p>
            <w:pPr>
              <w:jc w:val="center"/>
            </w:pPr>
            <w:r>
              <w:rPr>
                <w:rFonts w:ascii="DejaVu Sans" w:hAnsi="DejaVu Sans"/>
                <w:b w:val="0"/>
                <w:sz w:val="11"/>
              </w:rPr>
              <w:t>0.778</w:t>
            </w:r>
          </w:p>
        </w:tc>
        <w:tc>
          <w:tcPr>
            <w:tcW w:type="dxa" w:w="1648"/>
            <w:vAlign w:val="center"/>
            <w:shd w:fill="FBA476"/>
          </w:tcPr>
          <w:p>
            <w:pPr>
              <w:jc w:val="center"/>
            </w:pPr>
            <w:r>
              <w:rPr>
                <w:rFonts w:ascii="DejaVu Sans" w:hAnsi="DejaVu Sans"/>
                <w:b w:val="0"/>
                <w:sz w:val="11"/>
              </w:rPr>
              <w:t>0.226</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C3DA81"/>
          </w:tcPr>
          <w:p>
            <w:pPr>
              <w:jc w:val="center"/>
            </w:pPr>
            <w:r>
              <w:rPr>
                <w:rFonts w:ascii="DejaVu Sans" w:hAnsi="DejaVu Sans"/>
                <w:b w:val="0"/>
                <w:sz w:val="11"/>
              </w:rPr>
              <w:t>0.691</w:t>
            </w:r>
          </w:p>
        </w:tc>
        <w:tc>
          <w:tcPr>
            <w:tcW w:type="dxa" w:w="1648"/>
            <w:vAlign w:val="center"/>
            <w:shd w:fill="B0D47F"/>
          </w:tcPr>
          <w:p>
            <w:pPr>
              <w:jc w:val="center"/>
            </w:pPr>
            <w:r>
              <w:rPr>
                <w:rFonts w:ascii="DejaVu Sans" w:hAnsi="DejaVu Sans"/>
                <w:b w:val="0"/>
                <w:sz w:val="11"/>
              </w:rPr>
              <w:t>0.754</w:t>
            </w:r>
          </w:p>
        </w:tc>
        <w:tc>
          <w:tcPr>
            <w:tcW w:type="dxa" w:w="1648"/>
            <w:vAlign w:val="center"/>
            <w:shd w:fill="A4D17F"/>
          </w:tcPr>
          <w:p>
            <w:pPr>
              <w:jc w:val="center"/>
            </w:pPr>
            <w:r>
              <w:rPr>
                <w:rFonts w:ascii="DejaVu Sans" w:hAnsi="DejaVu Sans"/>
                <w:b w:val="0"/>
                <w:sz w:val="11"/>
              </w:rPr>
              <w:t>0.793</w:t>
            </w:r>
          </w:p>
        </w:tc>
        <w:tc>
          <w:tcPr>
            <w:tcW w:type="dxa" w:w="1648"/>
            <w:vAlign w:val="center"/>
            <w:shd w:fill="B8D780"/>
          </w:tcPr>
          <w:p>
            <w:pPr>
              <w:jc w:val="center"/>
            </w:pPr>
            <w:r>
              <w:rPr>
                <w:rFonts w:ascii="DejaVu Sans" w:hAnsi="DejaVu Sans"/>
                <w:b w:val="0"/>
                <w:sz w:val="11"/>
              </w:rPr>
              <w:t>0.727</w:t>
            </w:r>
          </w:p>
        </w:tc>
        <w:tc>
          <w:tcPr>
            <w:tcW w:type="dxa" w:w="1648"/>
            <w:vAlign w:val="center"/>
            <w:shd w:fill="9ACE7E"/>
          </w:tcPr>
          <w:p>
            <w:pPr>
              <w:jc w:val="center"/>
            </w:pPr>
            <w:r>
              <w:rPr>
                <w:rFonts w:ascii="DejaVu Sans" w:hAnsi="DejaVu Sans"/>
                <w:b w:val="0"/>
                <w:sz w:val="11"/>
              </w:rPr>
              <w:t>0.823</w:t>
            </w:r>
          </w:p>
        </w:tc>
        <w:tc>
          <w:tcPr>
            <w:tcW w:type="dxa" w:w="1648"/>
            <w:vAlign w:val="center"/>
            <w:shd w:fill="C7DB81"/>
          </w:tcPr>
          <w:p>
            <w:pPr>
              <w:jc w:val="center"/>
            </w:pPr>
            <w:r>
              <w:rPr>
                <w:rFonts w:ascii="DejaVu Sans" w:hAnsi="DejaVu Sans"/>
                <w:b w:val="0"/>
                <w:sz w:val="11"/>
              </w:rPr>
              <w:t>0.680</w:t>
            </w:r>
          </w:p>
        </w:tc>
        <w:tc>
          <w:tcPr>
            <w:tcW w:type="dxa" w:w="1648"/>
            <w:vAlign w:val="center"/>
            <w:shd w:fill="FBA076"/>
          </w:tcPr>
          <w:p>
            <w:pPr>
              <w:jc w:val="center"/>
            </w:pPr>
            <w:r>
              <w:rPr>
                <w:rFonts w:ascii="DejaVu Sans" w:hAnsi="DejaVu Sans"/>
                <w:b w:val="0"/>
                <w:sz w:val="11"/>
              </w:rPr>
              <w:t>0.213</w:t>
            </w:r>
          </w:p>
        </w:tc>
      </w:tr>
    </w:tbl>
    <w:p>
      <w:pPr>
        <w:pStyle w:val="Heading2"/>
      </w:pPr>
      <w:r>
        <w:t>No Overlap × Low Mask Area</w:t>
      </w:r>
    </w:p>
    <w:p>
      <w:pPr>
        <w:spacing w:after="80"/>
      </w:pPr>
      <w:r>
        <w:rPr>
          <w:rFonts w:ascii="DejaVu Sans" w:hAnsi="DejaVu Sans"/>
          <w:sz w:val="17"/>
        </w:rPr>
        <w:t>Referans: Yayınlanmış SAMRS referansı. Bu tablo 128 görüntüdeki 286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AC07B"/>
          </w:tcPr>
          <w:p>
            <w:pPr>
              <w:jc w:val="center"/>
            </w:pPr>
            <w:r>
              <w:rPr>
                <w:rFonts w:ascii="DejaVu Sans" w:hAnsi="DejaVu Sans"/>
                <w:b w:val="0"/>
                <w:sz w:val="11"/>
              </w:rPr>
              <w:t>0.979</w:t>
            </w:r>
          </w:p>
        </w:tc>
        <w:tc>
          <w:tcPr>
            <w:tcW w:type="dxa" w:w="1648"/>
            <w:vAlign w:val="center"/>
            <w:shd w:fill="69C07B"/>
          </w:tcPr>
          <w:p>
            <w:pPr>
              <w:jc w:val="center"/>
            </w:pPr>
            <w:r>
              <w:rPr>
                <w:rFonts w:ascii="DejaVu Sans" w:hAnsi="DejaVu Sans"/>
                <w:b w:val="0"/>
                <w:sz w:val="11"/>
              </w:rPr>
              <w:t>0.981</w:t>
            </w:r>
          </w:p>
        </w:tc>
        <w:tc>
          <w:tcPr>
            <w:tcW w:type="dxa" w:w="1648"/>
            <w:vAlign w:val="center"/>
            <w:shd w:fill="69C07B"/>
          </w:tcPr>
          <w:p>
            <w:pPr>
              <w:jc w:val="center"/>
            </w:pPr>
            <w:r>
              <w:rPr>
                <w:rFonts w:ascii="DejaVu Sans" w:hAnsi="DejaVu Sans"/>
                <w:b w:val="0"/>
                <w:sz w:val="11"/>
              </w:rPr>
              <w:t>0.981</w:t>
            </w:r>
          </w:p>
        </w:tc>
        <w:tc>
          <w:tcPr>
            <w:tcW w:type="dxa" w:w="1648"/>
            <w:vAlign w:val="center"/>
            <w:shd w:fill="68BF7B"/>
          </w:tcPr>
          <w:p>
            <w:pPr>
              <w:jc w:val="center"/>
            </w:pPr>
            <w:r>
              <w:rPr>
                <w:rFonts w:ascii="DejaVu Sans" w:hAnsi="DejaVu Sans"/>
                <w:b w:val="0"/>
                <w:sz w:val="11"/>
              </w:rPr>
              <w:t>0.984</w:t>
            </w:r>
          </w:p>
        </w:tc>
        <w:tc>
          <w:tcPr>
            <w:tcW w:type="dxa" w:w="1648"/>
            <w:vAlign w:val="center"/>
            <w:shd w:fill="6AC07B"/>
          </w:tcPr>
          <w:p>
            <w:pPr>
              <w:jc w:val="center"/>
            </w:pPr>
            <w:r>
              <w:rPr>
                <w:rFonts w:ascii="DejaVu Sans" w:hAnsi="DejaVu Sans"/>
                <w:b w:val="0"/>
                <w:sz w:val="11"/>
              </w:rPr>
              <w:t>0.979</w:t>
            </w:r>
          </w:p>
        </w:tc>
        <w:tc>
          <w:tcPr>
            <w:tcW w:type="dxa" w:w="1648"/>
            <w:vAlign w:val="center"/>
            <w:shd w:fill="6AC07B"/>
          </w:tcPr>
          <w:p>
            <w:pPr>
              <w:jc w:val="center"/>
            </w:pPr>
            <w:r>
              <w:rPr>
                <w:rFonts w:ascii="DejaVu Sans" w:hAnsi="DejaVu Sans"/>
                <w:b w:val="0"/>
                <w:sz w:val="11"/>
              </w:rPr>
              <w:t>0.979</w:t>
            </w:r>
          </w:p>
        </w:tc>
        <w:tc>
          <w:tcPr>
            <w:tcW w:type="dxa" w:w="1648"/>
            <w:vAlign w:val="center"/>
            <w:shd w:fill="6CC17C"/>
          </w:tcPr>
          <w:p>
            <w:pPr>
              <w:jc w:val="center"/>
            </w:pPr>
            <w:r>
              <w:rPr>
                <w:rFonts w:ascii="DejaVu Sans" w:hAnsi="DejaVu Sans"/>
                <w:b w:val="0"/>
                <w:sz w:val="11"/>
              </w:rPr>
              <w:t>0.972</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CD37F"/>
          </w:tcPr>
          <w:p>
            <w:pPr>
              <w:jc w:val="center"/>
            </w:pPr>
            <w:r>
              <w:rPr>
                <w:rFonts w:ascii="DejaVu Sans" w:hAnsi="DejaVu Sans"/>
                <w:b w:val="0"/>
                <w:sz w:val="11"/>
              </w:rPr>
              <w:t>0.765</w:t>
            </w:r>
          </w:p>
        </w:tc>
        <w:tc>
          <w:tcPr>
            <w:tcW w:type="dxa" w:w="1648"/>
            <w:vAlign w:val="center"/>
            <w:shd w:fill="A8D27F"/>
          </w:tcPr>
          <w:p>
            <w:pPr>
              <w:jc w:val="center"/>
            </w:pPr>
            <w:r>
              <w:rPr>
                <w:rFonts w:ascii="DejaVu Sans" w:hAnsi="DejaVu Sans"/>
                <w:b w:val="0"/>
                <w:sz w:val="11"/>
              </w:rPr>
              <w:t>0.780</w:t>
            </w:r>
          </w:p>
        </w:tc>
        <w:tc>
          <w:tcPr>
            <w:tcW w:type="dxa" w:w="1648"/>
            <w:vAlign w:val="center"/>
            <w:shd w:fill="AAD27F"/>
          </w:tcPr>
          <w:p>
            <w:pPr>
              <w:jc w:val="center"/>
            </w:pPr>
            <w:r>
              <w:rPr>
                <w:rFonts w:ascii="DejaVu Sans" w:hAnsi="DejaVu Sans"/>
                <w:b w:val="0"/>
                <w:sz w:val="11"/>
              </w:rPr>
              <w:t>0.773</w:t>
            </w:r>
          </w:p>
        </w:tc>
        <w:tc>
          <w:tcPr>
            <w:tcW w:type="dxa" w:w="1648"/>
            <w:vAlign w:val="center"/>
            <w:shd w:fill="A4D17F"/>
          </w:tcPr>
          <w:p>
            <w:pPr>
              <w:jc w:val="center"/>
            </w:pPr>
            <w:r>
              <w:rPr>
                <w:rFonts w:ascii="DejaVu Sans" w:hAnsi="DejaVu Sans"/>
                <w:b w:val="0"/>
                <w:sz w:val="11"/>
              </w:rPr>
              <w:t>0.792</w:t>
            </w:r>
          </w:p>
        </w:tc>
        <w:tc>
          <w:tcPr>
            <w:tcW w:type="dxa" w:w="1648"/>
            <w:vAlign w:val="center"/>
            <w:shd w:fill="A3D17F"/>
          </w:tcPr>
          <w:p>
            <w:pPr>
              <w:jc w:val="center"/>
            </w:pPr>
            <w:r>
              <w:rPr>
                <w:rFonts w:ascii="DejaVu Sans" w:hAnsi="DejaVu Sans"/>
                <w:b w:val="0"/>
                <w:sz w:val="11"/>
              </w:rPr>
              <w:t>0.794</w:t>
            </w:r>
          </w:p>
        </w:tc>
        <w:tc>
          <w:tcPr>
            <w:tcW w:type="dxa" w:w="1648"/>
            <w:vAlign w:val="center"/>
            <w:shd w:fill="ACD37F"/>
          </w:tcPr>
          <w:p>
            <w:pPr>
              <w:jc w:val="center"/>
            </w:pPr>
            <w:r>
              <w:rPr>
                <w:rFonts w:ascii="DejaVu Sans" w:hAnsi="DejaVu Sans"/>
                <w:b w:val="0"/>
                <w:sz w:val="11"/>
              </w:rPr>
              <w:t>0.766</w:t>
            </w:r>
          </w:p>
        </w:tc>
        <w:tc>
          <w:tcPr>
            <w:tcW w:type="dxa" w:w="1648"/>
            <w:vAlign w:val="center"/>
            <w:shd w:fill="B8D780"/>
          </w:tcPr>
          <w:p>
            <w:pPr>
              <w:jc w:val="center"/>
            </w:pPr>
            <w:r>
              <w:rPr>
                <w:rFonts w:ascii="DejaVu Sans" w:hAnsi="DejaVu Sans"/>
                <w:b w:val="0"/>
                <w:sz w:val="11"/>
              </w:rPr>
              <w:t>0.727</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BD37F"/>
          </w:tcPr>
          <w:p>
            <w:pPr>
              <w:jc w:val="center"/>
            </w:pPr>
            <w:r>
              <w:rPr>
                <w:rFonts w:ascii="DejaVu Sans" w:hAnsi="DejaVu Sans"/>
                <w:b w:val="0"/>
                <w:sz w:val="11"/>
              </w:rPr>
              <w:t>0.769</w:t>
            </w:r>
          </w:p>
        </w:tc>
        <w:tc>
          <w:tcPr>
            <w:tcW w:type="dxa" w:w="1648"/>
            <w:vAlign w:val="center"/>
            <w:shd w:fill="91CB7E"/>
          </w:tcPr>
          <w:p>
            <w:pPr>
              <w:jc w:val="center"/>
            </w:pPr>
            <w:r>
              <w:rPr>
                <w:rFonts w:ascii="DejaVu Sans" w:hAnsi="DejaVu Sans"/>
                <w:b w:val="0"/>
                <w:sz w:val="11"/>
              </w:rPr>
              <w:t>0.854</w:t>
            </w:r>
          </w:p>
        </w:tc>
        <w:tc>
          <w:tcPr>
            <w:tcW w:type="dxa" w:w="1648"/>
            <w:vAlign w:val="center"/>
            <w:shd w:fill="A3D07F"/>
          </w:tcPr>
          <w:p>
            <w:pPr>
              <w:jc w:val="center"/>
            </w:pPr>
            <w:r>
              <w:rPr>
                <w:rFonts w:ascii="DejaVu Sans" w:hAnsi="DejaVu Sans"/>
                <w:b w:val="0"/>
                <w:sz w:val="11"/>
              </w:rPr>
              <w:t>0.795</w:t>
            </w:r>
          </w:p>
        </w:tc>
        <w:tc>
          <w:tcPr>
            <w:tcW w:type="dxa" w:w="1648"/>
            <w:vAlign w:val="center"/>
            <w:shd w:fill="72C27C"/>
          </w:tcPr>
          <w:p>
            <w:pPr>
              <w:jc w:val="center"/>
            </w:pPr>
            <w:r>
              <w:rPr>
                <w:rFonts w:ascii="DejaVu Sans" w:hAnsi="DejaVu Sans"/>
                <w:b w:val="0"/>
                <w:sz w:val="11"/>
              </w:rPr>
              <w:t>0.952</w:t>
            </w:r>
          </w:p>
        </w:tc>
        <w:tc>
          <w:tcPr>
            <w:tcW w:type="dxa" w:w="1648"/>
            <w:vAlign w:val="center"/>
            <w:shd w:fill="7DC67D"/>
          </w:tcPr>
          <w:p>
            <w:pPr>
              <w:jc w:val="center"/>
            </w:pPr>
            <w:r>
              <w:rPr>
                <w:rFonts w:ascii="DejaVu Sans" w:hAnsi="DejaVu Sans"/>
                <w:b w:val="0"/>
                <w:sz w:val="11"/>
              </w:rPr>
              <w:t>0.916</w:t>
            </w:r>
          </w:p>
        </w:tc>
        <w:tc>
          <w:tcPr>
            <w:tcW w:type="dxa" w:w="1648"/>
            <w:vAlign w:val="center"/>
            <w:shd w:fill="B9D780"/>
          </w:tcPr>
          <w:p>
            <w:pPr>
              <w:jc w:val="center"/>
            </w:pPr>
            <w:r>
              <w:rPr>
                <w:rFonts w:ascii="DejaVu Sans" w:hAnsi="DejaVu Sans"/>
                <w:b w:val="0"/>
                <w:sz w:val="11"/>
              </w:rPr>
              <w:t>0.724</w:t>
            </w:r>
          </w:p>
        </w:tc>
        <w:tc>
          <w:tcPr>
            <w:tcW w:type="dxa" w:w="1648"/>
            <w:vAlign w:val="center"/>
            <w:shd w:fill="FB9E75"/>
          </w:tcPr>
          <w:p>
            <w:pPr>
              <w:jc w:val="center"/>
            </w:pPr>
            <w:r>
              <w:rPr>
                <w:rFonts w:ascii="DejaVu Sans" w:hAnsi="DejaVu Sans"/>
                <w:b w:val="0"/>
                <w:sz w:val="11"/>
              </w:rPr>
              <w:t>0.203</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D6DF82"/>
          </w:tcPr>
          <w:p>
            <w:pPr>
              <w:jc w:val="center"/>
            </w:pPr>
            <w:r>
              <w:rPr>
                <w:rFonts w:ascii="DejaVu Sans" w:hAnsi="DejaVu Sans"/>
                <w:b w:val="0"/>
                <w:sz w:val="11"/>
              </w:rPr>
              <w:t>0.631</w:t>
            </w:r>
          </w:p>
        </w:tc>
        <w:tc>
          <w:tcPr>
            <w:tcW w:type="dxa" w:w="1648"/>
            <w:vAlign w:val="center"/>
            <w:shd w:fill="C1D980"/>
          </w:tcPr>
          <w:p>
            <w:pPr>
              <w:jc w:val="center"/>
            </w:pPr>
            <w:r>
              <w:rPr>
                <w:rFonts w:ascii="DejaVu Sans" w:hAnsi="DejaVu Sans"/>
                <w:b w:val="0"/>
                <w:sz w:val="11"/>
              </w:rPr>
              <w:t>0.698</w:t>
            </w:r>
          </w:p>
        </w:tc>
        <w:tc>
          <w:tcPr>
            <w:tcW w:type="dxa" w:w="1648"/>
            <w:vAlign w:val="center"/>
            <w:shd w:fill="D1DE81"/>
          </w:tcPr>
          <w:p>
            <w:pPr>
              <w:jc w:val="center"/>
            </w:pPr>
            <w:r>
              <w:rPr>
                <w:rFonts w:ascii="DejaVu Sans" w:hAnsi="DejaVu Sans"/>
                <w:b w:val="0"/>
                <w:sz w:val="11"/>
              </w:rPr>
              <w:t>0.649</w:t>
            </w:r>
          </w:p>
        </w:tc>
        <w:tc>
          <w:tcPr>
            <w:tcW w:type="dxa" w:w="1648"/>
            <w:vAlign w:val="center"/>
            <w:shd w:fill="A9D27F"/>
          </w:tcPr>
          <w:p>
            <w:pPr>
              <w:jc w:val="center"/>
            </w:pPr>
            <w:r>
              <w:rPr>
                <w:rFonts w:ascii="DejaVu Sans" w:hAnsi="DejaVu Sans"/>
                <w:b w:val="0"/>
                <w:sz w:val="11"/>
              </w:rPr>
              <w:t>0.777</w:t>
            </w:r>
          </w:p>
        </w:tc>
        <w:tc>
          <w:tcPr>
            <w:tcW w:type="dxa" w:w="1648"/>
            <w:vAlign w:val="center"/>
            <w:shd w:fill="B0D47F"/>
          </w:tcPr>
          <w:p>
            <w:pPr>
              <w:jc w:val="center"/>
            </w:pPr>
            <w:r>
              <w:rPr>
                <w:rFonts w:ascii="DejaVu Sans" w:hAnsi="DejaVu Sans"/>
                <w:b w:val="0"/>
                <w:sz w:val="11"/>
              </w:rPr>
              <w:t>0.752</w:t>
            </w:r>
          </w:p>
        </w:tc>
        <w:tc>
          <w:tcPr>
            <w:tcW w:type="dxa" w:w="1648"/>
            <w:vAlign w:val="center"/>
            <w:shd w:fill="E8E483"/>
          </w:tcPr>
          <w:p>
            <w:pPr>
              <w:jc w:val="center"/>
            </w:pPr>
            <w:r>
              <w:rPr>
                <w:rFonts w:ascii="DejaVu Sans" w:hAnsi="DejaVu Sans"/>
                <w:b w:val="0"/>
                <w:sz w:val="11"/>
              </w:rPr>
              <w:t>0.573</w:t>
            </w:r>
          </w:p>
        </w:tc>
        <w:tc>
          <w:tcPr>
            <w:tcW w:type="dxa" w:w="1648"/>
            <w:vAlign w:val="center"/>
            <w:shd w:fill="FB9E75"/>
          </w:tcPr>
          <w:p>
            <w:pPr>
              <w:jc w:val="center"/>
            </w:pPr>
            <w:r>
              <w:rPr>
                <w:rFonts w:ascii="DejaVu Sans" w:hAnsi="DejaVu Sans"/>
                <w:b w:val="0"/>
                <w:sz w:val="11"/>
              </w:rPr>
              <w:t>0.203</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9ECF7E"/>
          </w:tcPr>
          <w:p>
            <w:pPr>
              <w:jc w:val="center"/>
            </w:pPr>
            <w:r>
              <w:rPr>
                <w:rFonts w:ascii="DejaVu Sans" w:hAnsi="DejaVu Sans"/>
                <w:b w:val="0"/>
                <w:sz w:val="11"/>
              </w:rPr>
              <w:t>0.812</w:t>
            </w:r>
          </w:p>
        </w:tc>
        <w:tc>
          <w:tcPr>
            <w:tcW w:type="dxa" w:w="1648"/>
            <w:vAlign w:val="center"/>
            <w:shd w:fill="87C87D"/>
          </w:tcPr>
          <w:p>
            <w:pPr>
              <w:jc w:val="center"/>
            </w:pPr>
            <w:r>
              <w:rPr>
                <w:rFonts w:ascii="DejaVu Sans" w:hAnsi="DejaVu Sans"/>
                <w:b w:val="0"/>
                <w:sz w:val="11"/>
              </w:rPr>
              <w:t>0.886</w:t>
            </w:r>
          </w:p>
        </w:tc>
        <w:tc>
          <w:tcPr>
            <w:tcW w:type="dxa" w:w="1648"/>
            <w:vAlign w:val="center"/>
            <w:shd w:fill="80C67D"/>
          </w:tcPr>
          <w:p>
            <w:pPr>
              <w:jc w:val="center"/>
            </w:pPr>
            <w:r>
              <w:rPr>
                <w:rFonts w:ascii="DejaVu Sans" w:hAnsi="DejaVu Sans"/>
                <w:b w:val="0"/>
                <w:sz w:val="11"/>
              </w:rPr>
              <w:t>0.908</w:t>
            </w:r>
          </w:p>
        </w:tc>
        <w:tc>
          <w:tcPr>
            <w:tcW w:type="dxa" w:w="1648"/>
            <w:vAlign w:val="center"/>
            <w:shd w:fill="89C97D"/>
          </w:tcPr>
          <w:p>
            <w:pPr>
              <w:jc w:val="center"/>
            </w:pPr>
            <w:r>
              <w:rPr>
                <w:rFonts w:ascii="DejaVu Sans" w:hAnsi="DejaVu Sans"/>
                <w:b w:val="0"/>
                <w:sz w:val="11"/>
              </w:rPr>
              <w:t>0.878</w:t>
            </w:r>
          </w:p>
        </w:tc>
        <w:tc>
          <w:tcPr>
            <w:tcW w:type="dxa" w:w="1648"/>
            <w:vAlign w:val="center"/>
            <w:shd w:fill="6CC17C"/>
          </w:tcPr>
          <w:p>
            <w:pPr>
              <w:jc w:val="center"/>
            </w:pPr>
            <w:r>
              <w:rPr>
                <w:rFonts w:ascii="DejaVu Sans" w:hAnsi="DejaVu Sans"/>
                <w:b w:val="0"/>
                <w:sz w:val="11"/>
              </w:rPr>
              <w:t>0.972</w:t>
            </w:r>
          </w:p>
        </w:tc>
        <w:tc>
          <w:tcPr>
            <w:tcW w:type="dxa" w:w="1648"/>
            <w:vAlign w:val="center"/>
            <w:shd w:fill="9BCE7E"/>
          </w:tcPr>
          <w:p>
            <w:pPr>
              <w:jc w:val="center"/>
            </w:pPr>
            <w:r>
              <w:rPr>
                <w:rFonts w:ascii="DejaVu Sans" w:hAnsi="DejaVu Sans"/>
                <w:b w:val="0"/>
                <w:sz w:val="11"/>
              </w:rPr>
              <w:t>0.822</w:t>
            </w:r>
          </w:p>
        </w:tc>
        <w:tc>
          <w:tcPr>
            <w:tcW w:type="dxa" w:w="1648"/>
            <w:vAlign w:val="center"/>
            <w:shd w:fill="FB9874"/>
          </w:tcPr>
          <w:p>
            <w:pPr>
              <w:jc w:val="center"/>
            </w:pPr>
            <w:r>
              <w:rPr>
                <w:rFonts w:ascii="DejaVu Sans" w:hAnsi="DejaVu Sans"/>
                <w:b w:val="0"/>
                <w:sz w:val="11"/>
              </w:rPr>
              <w:t>0.182</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CDDD81"/>
          </w:tcPr>
          <w:p>
            <w:pPr>
              <w:jc w:val="center"/>
            </w:pPr>
            <w:r>
              <w:rPr>
                <w:rFonts w:ascii="DejaVu Sans" w:hAnsi="DejaVu Sans"/>
                <w:b w:val="0"/>
                <w:sz w:val="11"/>
              </w:rPr>
              <w:t>0.659</w:t>
            </w:r>
          </w:p>
        </w:tc>
        <w:tc>
          <w:tcPr>
            <w:tcW w:type="dxa" w:w="1648"/>
            <w:vAlign w:val="center"/>
            <w:shd w:fill="BBD780"/>
          </w:tcPr>
          <w:p>
            <w:pPr>
              <w:jc w:val="center"/>
            </w:pPr>
            <w:r>
              <w:rPr>
                <w:rFonts w:ascii="DejaVu Sans" w:hAnsi="DejaVu Sans"/>
                <w:b w:val="0"/>
                <w:sz w:val="11"/>
              </w:rPr>
              <w:t>0.719</w:t>
            </w:r>
          </w:p>
        </w:tc>
        <w:tc>
          <w:tcPr>
            <w:tcW w:type="dxa" w:w="1648"/>
            <w:vAlign w:val="center"/>
            <w:shd w:fill="B6D680"/>
          </w:tcPr>
          <w:p>
            <w:pPr>
              <w:jc w:val="center"/>
            </w:pPr>
            <w:r>
              <w:rPr>
                <w:rFonts w:ascii="DejaVu Sans" w:hAnsi="DejaVu Sans"/>
                <w:b w:val="0"/>
                <w:sz w:val="11"/>
              </w:rPr>
              <w:t>0.734</w:t>
            </w:r>
          </w:p>
        </w:tc>
        <w:tc>
          <w:tcPr>
            <w:tcW w:type="dxa" w:w="1648"/>
            <w:vAlign w:val="center"/>
            <w:shd w:fill="BBD780"/>
          </w:tcPr>
          <w:p>
            <w:pPr>
              <w:jc w:val="center"/>
            </w:pPr>
            <w:r>
              <w:rPr>
                <w:rFonts w:ascii="DejaVu Sans" w:hAnsi="DejaVu Sans"/>
                <w:b w:val="0"/>
                <w:sz w:val="11"/>
              </w:rPr>
              <w:t>0.717</w:t>
            </w:r>
          </w:p>
        </w:tc>
        <w:tc>
          <w:tcPr>
            <w:tcW w:type="dxa" w:w="1648"/>
            <w:vAlign w:val="center"/>
            <w:shd w:fill="A8D27F"/>
          </w:tcPr>
          <w:p>
            <w:pPr>
              <w:jc w:val="center"/>
            </w:pPr>
            <w:r>
              <w:rPr>
                <w:rFonts w:ascii="DejaVu Sans" w:hAnsi="DejaVu Sans"/>
                <w:b w:val="0"/>
                <w:sz w:val="11"/>
              </w:rPr>
              <w:t>0.780</w:t>
            </w:r>
          </w:p>
        </w:tc>
        <w:tc>
          <w:tcPr>
            <w:tcW w:type="dxa" w:w="1648"/>
            <w:vAlign w:val="center"/>
            <w:shd w:fill="C8DB81"/>
          </w:tcPr>
          <w:p>
            <w:pPr>
              <w:jc w:val="center"/>
            </w:pPr>
            <w:r>
              <w:rPr>
                <w:rFonts w:ascii="DejaVu Sans" w:hAnsi="DejaVu Sans"/>
                <w:b w:val="0"/>
                <w:sz w:val="11"/>
              </w:rPr>
              <w:t>0.675</w:t>
            </w:r>
          </w:p>
        </w:tc>
        <w:tc>
          <w:tcPr>
            <w:tcW w:type="dxa" w:w="1648"/>
            <w:vAlign w:val="center"/>
            <w:shd w:fill="FA9573"/>
          </w:tcPr>
          <w:p>
            <w:pPr>
              <w:jc w:val="center"/>
            </w:pPr>
            <w:r>
              <w:rPr>
                <w:rFonts w:ascii="DejaVu Sans" w:hAnsi="DejaVu Sans"/>
                <w:b w:val="0"/>
                <w:sz w:val="11"/>
              </w:rPr>
              <w:t>0.168</w:t>
            </w:r>
          </w:p>
        </w:tc>
      </w:tr>
    </w:tbl>
    <w:p>
      <w:pPr>
        <w:pStyle w:val="Heading2"/>
      </w:pPr>
      <w:r>
        <w:t>No Overlap × High Mask Area</w:t>
      </w:r>
    </w:p>
    <w:p>
      <w:pPr>
        <w:spacing w:after="80"/>
      </w:pPr>
      <w:r>
        <w:rPr>
          <w:rFonts w:ascii="DejaVu Sans" w:hAnsi="DejaVu Sans"/>
          <w:sz w:val="17"/>
        </w:rPr>
        <w:t>Referans: Yayınlanmış SAMRS referansı. Bu tablo 128 görüntüdeki 412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AC07B"/>
          </w:tcPr>
          <w:p>
            <w:pPr>
              <w:jc w:val="center"/>
            </w:pPr>
            <w:r>
              <w:rPr>
                <w:rFonts w:ascii="DejaVu Sans" w:hAnsi="DejaVu Sans"/>
                <w:b w:val="0"/>
                <w:sz w:val="11"/>
              </w:rPr>
              <w:t>0.979</w:t>
            </w:r>
          </w:p>
        </w:tc>
        <w:tc>
          <w:tcPr>
            <w:tcW w:type="dxa" w:w="1648"/>
            <w:vAlign w:val="center"/>
            <w:shd w:fill="68BF7B"/>
          </w:tcPr>
          <w:p>
            <w:pPr>
              <w:jc w:val="center"/>
            </w:pPr>
            <w:r>
              <w:rPr>
                <w:rFonts w:ascii="DejaVu Sans" w:hAnsi="DejaVu Sans"/>
                <w:b w:val="0"/>
                <w:sz w:val="11"/>
              </w:rPr>
              <w:t>0.984</w:t>
            </w:r>
          </w:p>
        </w:tc>
        <w:tc>
          <w:tcPr>
            <w:tcW w:type="dxa" w:w="1648"/>
            <w:vAlign w:val="center"/>
            <w:shd w:fill="67BF7B"/>
          </w:tcPr>
          <w:p>
            <w:pPr>
              <w:jc w:val="center"/>
            </w:pPr>
            <w:r>
              <w:rPr>
                <w:rFonts w:ascii="DejaVu Sans" w:hAnsi="DejaVu Sans"/>
                <w:b w:val="0"/>
                <w:sz w:val="11"/>
              </w:rPr>
              <w:t>0.987</w:t>
            </w:r>
          </w:p>
        </w:tc>
        <w:tc>
          <w:tcPr>
            <w:tcW w:type="dxa" w:w="1648"/>
            <w:vAlign w:val="center"/>
            <w:shd w:fill="68C07B"/>
          </w:tcPr>
          <w:p>
            <w:pPr>
              <w:jc w:val="center"/>
            </w:pPr>
            <w:r>
              <w:rPr>
                <w:rFonts w:ascii="DejaVu Sans" w:hAnsi="DejaVu Sans"/>
                <w:b w:val="0"/>
                <w:sz w:val="11"/>
              </w:rPr>
              <w:t>0.983</w:t>
            </w:r>
          </w:p>
        </w:tc>
        <w:tc>
          <w:tcPr>
            <w:tcW w:type="dxa" w:w="1648"/>
            <w:vAlign w:val="center"/>
            <w:shd w:fill="69C07B"/>
          </w:tcPr>
          <w:p>
            <w:pPr>
              <w:jc w:val="center"/>
            </w:pPr>
            <w:r>
              <w:rPr>
                <w:rFonts w:ascii="DejaVu Sans" w:hAnsi="DejaVu Sans"/>
                <w:b w:val="0"/>
                <w:sz w:val="11"/>
              </w:rPr>
              <w:t>0.981</w:t>
            </w:r>
          </w:p>
        </w:tc>
        <w:tc>
          <w:tcPr>
            <w:tcW w:type="dxa" w:w="1648"/>
            <w:vAlign w:val="center"/>
            <w:shd w:fill="6AC07B"/>
          </w:tcPr>
          <w:p>
            <w:pPr>
              <w:jc w:val="center"/>
            </w:pPr>
            <w:r>
              <w:rPr>
                <w:rFonts w:ascii="DejaVu Sans" w:hAnsi="DejaVu Sans"/>
                <w:b w:val="0"/>
                <w:sz w:val="11"/>
              </w:rPr>
              <w:t>0.976</w:t>
            </w:r>
          </w:p>
        </w:tc>
        <w:tc>
          <w:tcPr>
            <w:tcW w:type="dxa" w:w="1648"/>
            <w:vAlign w:val="center"/>
            <w:shd w:fill="6EC17C"/>
          </w:tcPr>
          <w:p>
            <w:pPr>
              <w:jc w:val="center"/>
            </w:pPr>
            <w:r>
              <w:rPr>
                <w:rFonts w:ascii="DejaVu Sans" w:hAnsi="DejaVu Sans"/>
                <w:b w:val="0"/>
                <w:sz w:val="11"/>
              </w:rPr>
              <w:t>0.966</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82C77D"/>
          </w:tcPr>
          <w:p>
            <w:pPr>
              <w:jc w:val="center"/>
            </w:pPr>
            <w:r>
              <w:rPr>
                <w:rFonts w:ascii="DejaVu Sans" w:hAnsi="DejaVu Sans"/>
                <w:b w:val="0"/>
                <w:sz w:val="11"/>
              </w:rPr>
              <w:t>0.901</w:t>
            </w:r>
          </w:p>
        </w:tc>
        <w:tc>
          <w:tcPr>
            <w:tcW w:type="dxa" w:w="1648"/>
            <w:vAlign w:val="center"/>
            <w:shd w:fill="7EC67D"/>
          </w:tcPr>
          <w:p>
            <w:pPr>
              <w:jc w:val="center"/>
            </w:pPr>
            <w:r>
              <w:rPr>
                <w:rFonts w:ascii="DejaVu Sans" w:hAnsi="DejaVu Sans"/>
                <w:b w:val="0"/>
                <w:sz w:val="11"/>
              </w:rPr>
              <w:t>0.914</w:t>
            </w:r>
          </w:p>
        </w:tc>
        <w:tc>
          <w:tcPr>
            <w:tcW w:type="dxa" w:w="1648"/>
            <w:vAlign w:val="center"/>
            <w:shd w:fill="7EC67D"/>
          </w:tcPr>
          <w:p>
            <w:pPr>
              <w:jc w:val="center"/>
            </w:pPr>
            <w:r>
              <w:rPr>
                <w:rFonts w:ascii="DejaVu Sans" w:hAnsi="DejaVu Sans"/>
                <w:b w:val="0"/>
                <w:sz w:val="11"/>
              </w:rPr>
              <w:t>0.914</w:t>
            </w:r>
          </w:p>
        </w:tc>
        <w:tc>
          <w:tcPr>
            <w:tcW w:type="dxa" w:w="1648"/>
            <w:vAlign w:val="center"/>
            <w:shd w:fill="7DC57C"/>
          </w:tcPr>
          <w:p>
            <w:pPr>
              <w:jc w:val="center"/>
            </w:pPr>
            <w:r>
              <w:rPr>
                <w:rFonts w:ascii="DejaVu Sans" w:hAnsi="DejaVu Sans"/>
                <w:b w:val="0"/>
                <w:sz w:val="11"/>
              </w:rPr>
              <w:t>0.918</w:t>
            </w:r>
          </w:p>
        </w:tc>
        <w:tc>
          <w:tcPr>
            <w:tcW w:type="dxa" w:w="1648"/>
            <w:vAlign w:val="center"/>
            <w:shd w:fill="7BC57C"/>
          </w:tcPr>
          <w:p>
            <w:pPr>
              <w:jc w:val="center"/>
            </w:pPr>
            <w:r>
              <w:rPr>
                <w:rFonts w:ascii="DejaVu Sans" w:hAnsi="DejaVu Sans"/>
                <w:b w:val="0"/>
                <w:sz w:val="11"/>
              </w:rPr>
              <w:t>0.922</w:t>
            </w:r>
          </w:p>
        </w:tc>
        <w:tc>
          <w:tcPr>
            <w:tcW w:type="dxa" w:w="1648"/>
            <w:vAlign w:val="center"/>
            <w:shd w:fill="7EC67D"/>
          </w:tcPr>
          <w:p>
            <w:pPr>
              <w:jc w:val="center"/>
            </w:pPr>
            <w:r>
              <w:rPr>
                <w:rFonts w:ascii="DejaVu Sans" w:hAnsi="DejaVu Sans"/>
                <w:b w:val="0"/>
                <w:sz w:val="11"/>
              </w:rPr>
              <w:t>0.913</w:t>
            </w:r>
          </w:p>
        </w:tc>
        <w:tc>
          <w:tcPr>
            <w:tcW w:type="dxa" w:w="1648"/>
            <w:vAlign w:val="center"/>
            <w:shd w:fill="8ECA7D"/>
          </w:tcPr>
          <w:p>
            <w:pPr>
              <w:jc w:val="center"/>
            </w:pPr>
            <w:r>
              <w:rPr>
                <w:rFonts w:ascii="DejaVu Sans" w:hAnsi="DejaVu Sans"/>
                <w:b w:val="0"/>
                <w:sz w:val="11"/>
              </w:rPr>
              <w:t>0.862</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9CE7E"/>
          </w:tcPr>
          <w:p>
            <w:pPr>
              <w:jc w:val="center"/>
            </w:pPr>
            <w:r>
              <w:rPr>
                <w:rFonts w:ascii="DejaVu Sans" w:hAnsi="DejaVu Sans"/>
                <w:b w:val="0"/>
                <w:sz w:val="11"/>
              </w:rPr>
              <w:t>0.827</w:t>
            </w:r>
          </w:p>
        </w:tc>
        <w:tc>
          <w:tcPr>
            <w:tcW w:type="dxa" w:w="1648"/>
            <w:vAlign w:val="center"/>
            <w:shd w:fill="85C87D"/>
          </w:tcPr>
          <w:p>
            <w:pPr>
              <w:jc w:val="center"/>
            </w:pPr>
            <w:r>
              <w:rPr>
                <w:rFonts w:ascii="DejaVu Sans" w:hAnsi="DejaVu Sans"/>
                <w:b w:val="0"/>
                <w:sz w:val="11"/>
              </w:rPr>
              <w:t>0.892</w:t>
            </w:r>
          </w:p>
        </w:tc>
        <w:tc>
          <w:tcPr>
            <w:tcW w:type="dxa" w:w="1648"/>
            <w:vAlign w:val="center"/>
            <w:shd w:fill="87C87D"/>
          </w:tcPr>
          <w:p>
            <w:pPr>
              <w:jc w:val="center"/>
            </w:pPr>
            <w:r>
              <w:rPr>
                <w:rFonts w:ascii="DejaVu Sans" w:hAnsi="DejaVu Sans"/>
                <w:b w:val="0"/>
                <w:sz w:val="11"/>
              </w:rPr>
              <w:t>0.885</w:t>
            </w:r>
          </w:p>
        </w:tc>
        <w:tc>
          <w:tcPr>
            <w:tcW w:type="dxa" w:w="1648"/>
            <w:vAlign w:val="center"/>
            <w:shd w:fill="7EC67D"/>
          </w:tcPr>
          <w:p>
            <w:pPr>
              <w:jc w:val="center"/>
            </w:pPr>
            <w:r>
              <w:rPr>
                <w:rFonts w:ascii="DejaVu Sans" w:hAnsi="DejaVu Sans"/>
                <w:b w:val="0"/>
                <w:sz w:val="11"/>
              </w:rPr>
              <w:t>0.913</w:t>
            </w:r>
          </w:p>
        </w:tc>
        <w:tc>
          <w:tcPr>
            <w:tcW w:type="dxa" w:w="1648"/>
            <w:vAlign w:val="center"/>
            <w:shd w:fill="74C37C"/>
          </w:tcPr>
          <w:p>
            <w:pPr>
              <w:jc w:val="center"/>
            </w:pPr>
            <w:r>
              <w:rPr>
                <w:rFonts w:ascii="DejaVu Sans" w:hAnsi="DejaVu Sans"/>
                <w:b w:val="0"/>
                <w:sz w:val="11"/>
              </w:rPr>
              <w:t>0.947</w:t>
            </w:r>
          </w:p>
        </w:tc>
        <w:tc>
          <w:tcPr>
            <w:tcW w:type="dxa" w:w="1648"/>
            <w:vAlign w:val="center"/>
            <w:shd w:fill="92CC7E"/>
          </w:tcPr>
          <w:p>
            <w:pPr>
              <w:jc w:val="center"/>
            </w:pPr>
            <w:r>
              <w:rPr>
                <w:rFonts w:ascii="DejaVu Sans" w:hAnsi="DejaVu Sans"/>
                <w:b w:val="0"/>
                <w:sz w:val="11"/>
              </w:rPr>
              <w:t>0.850</w:t>
            </w:r>
          </w:p>
        </w:tc>
        <w:tc>
          <w:tcPr>
            <w:tcW w:type="dxa" w:w="1648"/>
            <w:vAlign w:val="center"/>
            <w:shd w:fill="FDBF7C"/>
          </w:tcPr>
          <w:p>
            <w:pPr>
              <w:jc w:val="center"/>
            </w:pPr>
            <w:r>
              <w:rPr>
                <w:rFonts w:ascii="DejaVu Sans" w:hAnsi="DejaVu Sans"/>
                <w:b w:val="0"/>
                <w:sz w:val="11"/>
              </w:rPr>
              <w:t>0.330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8D27F"/>
          </w:tcPr>
          <w:p>
            <w:pPr>
              <w:jc w:val="center"/>
            </w:pPr>
            <w:r>
              <w:rPr>
                <w:rFonts w:ascii="DejaVu Sans" w:hAnsi="DejaVu Sans"/>
                <w:b w:val="0"/>
                <w:sz w:val="11"/>
              </w:rPr>
              <w:t>0.780</w:t>
            </w:r>
          </w:p>
        </w:tc>
        <w:tc>
          <w:tcPr>
            <w:tcW w:type="dxa" w:w="1648"/>
            <w:vAlign w:val="center"/>
            <w:shd w:fill="94CC7E"/>
          </w:tcPr>
          <w:p>
            <w:pPr>
              <w:jc w:val="center"/>
            </w:pPr>
            <w:r>
              <w:rPr>
                <w:rFonts w:ascii="DejaVu Sans" w:hAnsi="DejaVu Sans"/>
                <w:b w:val="0"/>
                <w:sz w:val="11"/>
              </w:rPr>
              <w:t>0.842</w:t>
            </w:r>
          </w:p>
        </w:tc>
        <w:tc>
          <w:tcPr>
            <w:tcW w:type="dxa" w:w="1648"/>
            <w:vAlign w:val="center"/>
            <w:shd w:fill="97CD7E"/>
          </w:tcPr>
          <w:p>
            <w:pPr>
              <w:jc w:val="center"/>
            </w:pPr>
            <w:r>
              <w:rPr>
                <w:rFonts w:ascii="DejaVu Sans" w:hAnsi="DejaVu Sans"/>
                <w:b w:val="0"/>
                <w:sz w:val="11"/>
              </w:rPr>
              <w:t>0.834</w:t>
            </w:r>
          </w:p>
        </w:tc>
        <w:tc>
          <w:tcPr>
            <w:tcW w:type="dxa" w:w="1648"/>
            <w:vAlign w:val="center"/>
            <w:shd w:fill="8DCA7D"/>
          </w:tcPr>
          <w:p>
            <w:pPr>
              <w:jc w:val="center"/>
            </w:pPr>
            <w:r>
              <w:rPr>
                <w:rFonts w:ascii="DejaVu Sans" w:hAnsi="DejaVu Sans"/>
                <w:b w:val="0"/>
                <w:sz w:val="11"/>
              </w:rPr>
              <w:t>0.865</w:t>
            </w:r>
          </w:p>
        </w:tc>
        <w:tc>
          <w:tcPr>
            <w:tcW w:type="dxa" w:w="1648"/>
            <w:vAlign w:val="center"/>
            <w:shd w:fill="86C87D"/>
          </w:tcPr>
          <w:p>
            <w:pPr>
              <w:jc w:val="center"/>
            </w:pPr>
            <w:r>
              <w:rPr>
                <w:rFonts w:ascii="DejaVu Sans" w:hAnsi="DejaVu Sans"/>
                <w:b w:val="0"/>
                <w:sz w:val="11"/>
              </w:rPr>
              <w:t>0.888</w:t>
            </w:r>
          </w:p>
        </w:tc>
        <w:tc>
          <w:tcPr>
            <w:tcW w:type="dxa" w:w="1648"/>
            <w:vAlign w:val="center"/>
            <w:shd w:fill="A6D17F"/>
          </w:tcPr>
          <w:p>
            <w:pPr>
              <w:jc w:val="center"/>
            </w:pPr>
            <w:r>
              <w:rPr>
                <w:rFonts w:ascii="DejaVu Sans" w:hAnsi="DejaVu Sans"/>
                <w:b w:val="0"/>
                <w:sz w:val="11"/>
              </w:rPr>
              <w:t>0.784</w:t>
            </w:r>
          </w:p>
        </w:tc>
        <w:tc>
          <w:tcPr>
            <w:tcW w:type="dxa" w:w="1648"/>
            <w:vAlign w:val="center"/>
            <w:shd w:fill="FDC17C"/>
          </w:tcPr>
          <w:p>
            <w:pPr>
              <w:jc w:val="center"/>
            </w:pPr>
            <w:r>
              <w:rPr>
                <w:rFonts w:ascii="DejaVu Sans" w:hAnsi="DejaVu Sans"/>
                <w:b w:val="0"/>
                <w:sz w:val="11"/>
              </w:rPr>
              <w:t>0.337</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5D17F"/>
          </w:tcPr>
          <w:p>
            <w:pPr>
              <w:jc w:val="center"/>
            </w:pPr>
            <w:r>
              <w:rPr>
                <w:rFonts w:ascii="DejaVu Sans" w:hAnsi="DejaVu Sans"/>
                <w:b w:val="0"/>
                <w:sz w:val="11"/>
              </w:rPr>
              <w:t>0.788</w:t>
            </w:r>
          </w:p>
        </w:tc>
        <w:tc>
          <w:tcPr>
            <w:tcW w:type="dxa" w:w="1648"/>
            <w:vAlign w:val="center"/>
            <w:shd w:fill="8CCA7D"/>
          </w:tcPr>
          <w:p>
            <w:pPr>
              <w:jc w:val="center"/>
            </w:pPr>
            <w:r>
              <w:rPr>
                <w:rFonts w:ascii="DejaVu Sans" w:hAnsi="DejaVu Sans"/>
                <w:b w:val="0"/>
                <w:sz w:val="11"/>
              </w:rPr>
              <w:t>0.867</w:t>
            </w:r>
          </w:p>
        </w:tc>
        <w:tc>
          <w:tcPr>
            <w:tcW w:type="dxa" w:w="1648"/>
            <w:vAlign w:val="center"/>
            <w:shd w:fill="76C37C"/>
          </w:tcPr>
          <w:p>
            <w:pPr>
              <w:jc w:val="center"/>
            </w:pPr>
            <w:r>
              <w:rPr>
                <w:rFonts w:ascii="DejaVu Sans" w:hAnsi="DejaVu Sans"/>
                <w:b w:val="0"/>
                <w:sz w:val="11"/>
              </w:rPr>
              <w:t>0.940</w:t>
            </w:r>
          </w:p>
        </w:tc>
        <w:tc>
          <w:tcPr>
            <w:tcW w:type="dxa" w:w="1648"/>
            <w:vAlign w:val="center"/>
            <w:shd w:fill="9CCE7E"/>
          </w:tcPr>
          <w:p>
            <w:pPr>
              <w:jc w:val="center"/>
            </w:pPr>
            <w:r>
              <w:rPr>
                <w:rFonts w:ascii="DejaVu Sans" w:hAnsi="DejaVu Sans"/>
                <w:b w:val="0"/>
                <w:sz w:val="11"/>
              </w:rPr>
              <w:t>0.817</w:t>
            </w:r>
          </w:p>
        </w:tc>
        <w:tc>
          <w:tcPr>
            <w:tcW w:type="dxa" w:w="1648"/>
            <w:vAlign w:val="center"/>
            <w:shd w:fill="73C37C"/>
          </w:tcPr>
          <w:p>
            <w:pPr>
              <w:jc w:val="center"/>
            </w:pPr>
            <w:r>
              <w:rPr>
                <w:rFonts w:ascii="DejaVu Sans" w:hAnsi="DejaVu Sans"/>
                <w:b w:val="0"/>
                <w:sz w:val="11"/>
              </w:rPr>
              <w:t>0.949</w:t>
            </w:r>
          </w:p>
        </w:tc>
        <w:tc>
          <w:tcPr>
            <w:tcW w:type="dxa" w:w="1648"/>
            <w:vAlign w:val="center"/>
            <w:shd w:fill="B8D680"/>
          </w:tcPr>
          <w:p>
            <w:pPr>
              <w:jc w:val="center"/>
            </w:pPr>
            <w:r>
              <w:rPr>
                <w:rFonts w:ascii="DejaVu Sans" w:hAnsi="DejaVu Sans"/>
                <w:b w:val="0"/>
                <w:sz w:val="11"/>
              </w:rPr>
              <w:t>0.728</w:t>
            </w:r>
          </w:p>
        </w:tc>
        <w:tc>
          <w:tcPr>
            <w:tcW w:type="dxa" w:w="1648"/>
            <w:vAlign w:val="center"/>
            <w:shd w:fill="FCAA78"/>
          </w:tcPr>
          <w:p>
            <w:pPr>
              <w:jc w:val="center"/>
            </w:pPr>
            <w:r>
              <w:rPr>
                <w:rFonts w:ascii="DejaVu Sans" w:hAnsi="DejaVu Sans"/>
                <w:b w:val="0"/>
                <w:sz w:val="11"/>
              </w:rPr>
              <w:t>0.250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3D580"/>
          </w:tcPr>
          <w:p>
            <w:pPr>
              <w:jc w:val="center"/>
            </w:pPr>
            <w:r>
              <w:rPr>
                <w:rFonts w:ascii="DejaVu Sans" w:hAnsi="DejaVu Sans"/>
                <w:b w:val="0"/>
                <w:sz w:val="11"/>
              </w:rPr>
              <w:t>0.743</w:t>
            </w:r>
          </w:p>
        </w:tc>
        <w:tc>
          <w:tcPr>
            <w:tcW w:type="dxa" w:w="1648"/>
            <w:vAlign w:val="center"/>
            <w:shd w:fill="9CCE7E"/>
          </w:tcPr>
          <w:p>
            <w:pPr>
              <w:jc w:val="center"/>
            </w:pPr>
            <w:r>
              <w:rPr>
                <w:rFonts w:ascii="DejaVu Sans" w:hAnsi="DejaVu Sans"/>
                <w:b w:val="0"/>
                <w:sz w:val="11"/>
              </w:rPr>
              <w:t>0.818</w:t>
            </w:r>
          </w:p>
        </w:tc>
        <w:tc>
          <w:tcPr>
            <w:tcW w:type="dxa" w:w="1648"/>
            <w:vAlign w:val="center"/>
            <w:shd w:fill="86C87D"/>
          </w:tcPr>
          <w:p>
            <w:pPr>
              <w:jc w:val="center"/>
            </w:pPr>
            <w:r>
              <w:rPr>
                <w:rFonts w:ascii="DejaVu Sans" w:hAnsi="DejaVu Sans"/>
                <w:b w:val="0"/>
                <w:sz w:val="11"/>
              </w:rPr>
              <w:t>0.889</w:t>
            </w:r>
          </w:p>
        </w:tc>
        <w:tc>
          <w:tcPr>
            <w:tcW w:type="dxa" w:w="1648"/>
            <w:vAlign w:val="center"/>
            <w:shd w:fill="ABD37F"/>
          </w:tcPr>
          <w:p>
            <w:pPr>
              <w:jc w:val="center"/>
            </w:pPr>
            <w:r>
              <w:rPr>
                <w:rFonts w:ascii="DejaVu Sans" w:hAnsi="DejaVu Sans"/>
                <w:b w:val="0"/>
                <w:sz w:val="11"/>
              </w:rPr>
              <w:t>0.769</w:t>
            </w:r>
          </w:p>
        </w:tc>
        <w:tc>
          <w:tcPr>
            <w:tcW w:type="dxa" w:w="1648"/>
            <w:vAlign w:val="center"/>
            <w:shd w:fill="83C77D"/>
          </w:tcPr>
          <w:p>
            <w:pPr>
              <w:jc w:val="center"/>
            </w:pPr>
            <w:r>
              <w:rPr>
                <w:rFonts w:ascii="DejaVu Sans" w:hAnsi="DejaVu Sans"/>
                <w:b w:val="0"/>
                <w:sz w:val="11"/>
              </w:rPr>
              <w:t>0.896</w:t>
            </w:r>
          </w:p>
        </w:tc>
        <w:tc>
          <w:tcPr>
            <w:tcW w:type="dxa" w:w="1648"/>
            <w:vAlign w:val="center"/>
            <w:shd w:fill="C6DB81"/>
          </w:tcPr>
          <w:p>
            <w:pPr>
              <w:jc w:val="center"/>
            </w:pPr>
            <w:r>
              <w:rPr>
                <w:rFonts w:ascii="DejaVu Sans" w:hAnsi="DejaVu Sans"/>
                <w:b w:val="0"/>
                <w:sz w:val="11"/>
              </w:rPr>
              <w:t>0.682</w:t>
            </w:r>
          </w:p>
        </w:tc>
        <w:tc>
          <w:tcPr>
            <w:tcW w:type="dxa" w:w="1648"/>
            <w:vAlign w:val="center"/>
            <w:shd w:fill="FBA276"/>
          </w:tcPr>
          <w:p>
            <w:pPr>
              <w:jc w:val="center"/>
            </w:pPr>
            <w:r>
              <w:rPr>
                <w:rFonts w:ascii="DejaVu Sans" w:hAnsi="DejaVu Sans"/>
                <w:b w:val="0"/>
                <w:sz w:val="11"/>
              </w:rPr>
              <w:t>0.218</w:t>
            </w:r>
          </w:p>
        </w:tc>
      </w:tr>
    </w:tbl>
    <w:p>
      <w:pPr>
        <w:pStyle w:val="Heading2"/>
      </w:pPr>
      <w:r>
        <w:t>Overlap × Low Mask Area</w:t>
      </w:r>
    </w:p>
    <w:p>
      <w:pPr>
        <w:spacing w:after="80"/>
      </w:pPr>
      <w:r>
        <w:rPr>
          <w:rFonts w:ascii="DejaVu Sans" w:hAnsi="DejaVu Sans"/>
          <w:sz w:val="17"/>
        </w:rPr>
        <w:t>Referans: Yayınlanmış SAMRS referansı. Bu tablo 128 görüntüdeki 1.209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4BE7B"/>
          </w:tcPr>
          <w:p>
            <w:pPr>
              <w:jc w:val="center"/>
            </w:pPr>
            <w:r>
              <w:rPr>
                <w:rFonts w:ascii="DejaVu Sans" w:hAnsi="DejaVu Sans"/>
                <w:b w:val="0"/>
                <w:sz w:val="11"/>
              </w:rPr>
              <w:t>0.997</w:t>
            </w:r>
          </w:p>
        </w:tc>
        <w:tc>
          <w:tcPr>
            <w:tcW w:type="dxa" w:w="1648"/>
            <w:vAlign w:val="center"/>
            <w:shd w:fill="64BE7B"/>
          </w:tcPr>
          <w:p>
            <w:pPr>
              <w:jc w:val="center"/>
            </w:pPr>
            <w:r>
              <w:rPr>
                <w:rFonts w:ascii="DejaVu Sans" w:hAnsi="DejaVu Sans"/>
                <w:b w:val="0"/>
                <w:sz w:val="11"/>
              </w:rPr>
              <w:t>0.998</w:t>
            </w:r>
          </w:p>
        </w:tc>
        <w:tc>
          <w:tcPr>
            <w:tcW w:type="dxa" w:w="1648"/>
            <w:vAlign w:val="center"/>
            <w:shd w:fill="63BE7B"/>
          </w:tcPr>
          <w:p>
            <w:pPr>
              <w:jc w:val="center"/>
            </w:pPr>
            <w:r>
              <w:rPr>
                <w:rFonts w:ascii="DejaVu Sans" w:hAnsi="DejaVu Sans"/>
                <w:b w:val="0"/>
                <w:sz w:val="11"/>
              </w:rPr>
              <w:t>0.999</w:t>
            </w:r>
          </w:p>
        </w:tc>
        <w:tc>
          <w:tcPr>
            <w:tcW w:type="dxa" w:w="1648"/>
            <w:vAlign w:val="center"/>
            <w:shd w:fill="64BE7B"/>
          </w:tcPr>
          <w:p>
            <w:pPr>
              <w:jc w:val="center"/>
            </w:pPr>
            <w:r>
              <w:rPr>
                <w:rFonts w:ascii="DejaVu Sans" w:hAnsi="DejaVu Sans"/>
                <w:b w:val="0"/>
                <w:sz w:val="11"/>
              </w:rPr>
              <w:t>0.997</w:t>
            </w:r>
          </w:p>
        </w:tc>
        <w:tc>
          <w:tcPr>
            <w:tcW w:type="dxa" w:w="1648"/>
            <w:vAlign w:val="center"/>
            <w:shd w:fill="63BE7B"/>
          </w:tcPr>
          <w:p>
            <w:pPr>
              <w:jc w:val="center"/>
            </w:pPr>
            <w:r>
              <w:rPr>
                <w:rFonts w:ascii="DejaVu Sans" w:hAnsi="DejaVu Sans"/>
                <w:b w:val="0"/>
                <w:sz w:val="11"/>
              </w:rPr>
              <w:t>0.999</w:t>
            </w:r>
          </w:p>
        </w:tc>
        <w:tc>
          <w:tcPr>
            <w:tcW w:type="dxa" w:w="1648"/>
            <w:vAlign w:val="center"/>
            <w:shd w:fill="64BE7B"/>
          </w:tcPr>
          <w:p>
            <w:pPr>
              <w:jc w:val="center"/>
            </w:pPr>
            <w:r>
              <w:rPr>
                <w:rFonts w:ascii="DejaVu Sans" w:hAnsi="DejaVu Sans"/>
                <w:b w:val="0"/>
                <w:sz w:val="11"/>
              </w:rPr>
              <w:t>0.998</w:t>
            </w:r>
          </w:p>
        </w:tc>
        <w:tc>
          <w:tcPr>
            <w:tcW w:type="dxa" w:w="1648"/>
            <w:vAlign w:val="center"/>
            <w:shd w:fill="64BE7B"/>
          </w:tcPr>
          <w:p>
            <w:pPr>
              <w:jc w:val="center"/>
            </w:pPr>
            <w:r>
              <w:rPr>
                <w:rFonts w:ascii="DejaVu Sans" w:hAnsi="DejaVu Sans"/>
                <w:b w:val="0"/>
                <w:sz w:val="11"/>
              </w:rPr>
              <w:t>0.996</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C8DB81"/>
          </w:tcPr>
          <w:p>
            <w:pPr>
              <w:jc w:val="center"/>
            </w:pPr>
            <w:r>
              <w:rPr>
                <w:rFonts w:ascii="DejaVu Sans" w:hAnsi="DejaVu Sans"/>
                <w:b w:val="0"/>
                <w:sz w:val="11"/>
              </w:rPr>
              <w:t>0.676</w:t>
            </w:r>
          </w:p>
        </w:tc>
        <w:tc>
          <w:tcPr>
            <w:tcW w:type="dxa" w:w="1648"/>
            <w:vAlign w:val="center"/>
            <w:shd w:fill="C4DA81"/>
          </w:tcPr>
          <w:p>
            <w:pPr>
              <w:jc w:val="center"/>
            </w:pPr>
            <w:r>
              <w:rPr>
                <w:rFonts w:ascii="DejaVu Sans" w:hAnsi="DejaVu Sans"/>
                <w:b w:val="0"/>
                <w:sz w:val="11"/>
              </w:rPr>
              <w:t>0.690</w:t>
            </w:r>
          </w:p>
        </w:tc>
        <w:tc>
          <w:tcPr>
            <w:tcW w:type="dxa" w:w="1648"/>
            <w:vAlign w:val="center"/>
            <w:shd w:fill="C2D980"/>
          </w:tcPr>
          <w:p>
            <w:pPr>
              <w:jc w:val="center"/>
            </w:pPr>
            <w:r>
              <w:rPr>
                <w:rFonts w:ascii="DejaVu Sans" w:hAnsi="DejaVu Sans"/>
                <w:b w:val="0"/>
                <w:sz w:val="11"/>
              </w:rPr>
              <w:t>0.697</w:t>
            </w:r>
          </w:p>
        </w:tc>
        <w:tc>
          <w:tcPr>
            <w:tcW w:type="dxa" w:w="1648"/>
            <w:vAlign w:val="center"/>
            <w:shd w:fill="C5DA81"/>
          </w:tcPr>
          <w:p>
            <w:pPr>
              <w:jc w:val="center"/>
            </w:pPr>
            <w:r>
              <w:rPr>
                <w:rFonts w:ascii="DejaVu Sans" w:hAnsi="DejaVu Sans"/>
                <w:b w:val="0"/>
                <w:sz w:val="11"/>
              </w:rPr>
              <w:t>0.687</w:t>
            </w:r>
          </w:p>
        </w:tc>
        <w:tc>
          <w:tcPr>
            <w:tcW w:type="dxa" w:w="1648"/>
            <w:vAlign w:val="center"/>
            <w:shd w:fill="BFD880"/>
          </w:tcPr>
          <w:p>
            <w:pPr>
              <w:jc w:val="center"/>
            </w:pPr>
            <w:r>
              <w:rPr>
                <w:rFonts w:ascii="DejaVu Sans" w:hAnsi="DejaVu Sans"/>
                <w:b w:val="0"/>
                <w:sz w:val="11"/>
              </w:rPr>
              <w:t>0.706</w:t>
            </w:r>
          </w:p>
        </w:tc>
        <w:tc>
          <w:tcPr>
            <w:tcW w:type="dxa" w:w="1648"/>
            <w:vAlign w:val="center"/>
            <w:shd w:fill="C6DB81"/>
          </w:tcPr>
          <w:p>
            <w:pPr>
              <w:jc w:val="center"/>
            </w:pPr>
            <w:r>
              <w:rPr>
                <w:rFonts w:ascii="DejaVu Sans" w:hAnsi="DejaVu Sans"/>
                <w:b w:val="0"/>
                <w:sz w:val="11"/>
              </w:rPr>
              <w:t>0.682</w:t>
            </w:r>
          </w:p>
        </w:tc>
        <w:tc>
          <w:tcPr>
            <w:tcW w:type="dxa" w:w="1648"/>
            <w:vAlign w:val="center"/>
            <w:shd w:fill="D6DF82"/>
          </w:tcPr>
          <w:p>
            <w:pPr>
              <w:jc w:val="center"/>
            </w:pPr>
            <w:r>
              <w:rPr>
                <w:rFonts w:ascii="DejaVu Sans" w:hAnsi="DejaVu Sans"/>
                <w:b w:val="0"/>
                <w:sz w:val="11"/>
              </w:rPr>
              <w:t>0.633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C0D980"/>
          </w:tcPr>
          <w:p>
            <w:pPr>
              <w:jc w:val="center"/>
            </w:pPr>
            <w:r>
              <w:rPr>
                <w:rFonts w:ascii="DejaVu Sans" w:hAnsi="DejaVu Sans"/>
                <w:b w:val="0"/>
                <w:sz w:val="11"/>
              </w:rPr>
              <w:t>0.702</w:t>
            </w:r>
          </w:p>
        </w:tc>
        <w:tc>
          <w:tcPr>
            <w:tcW w:type="dxa" w:w="1648"/>
            <w:vAlign w:val="center"/>
            <w:shd w:fill="9DCF7E"/>
          </w:tcPr>
          <w:p>
            <w:pPr>
              <w:jc w:val="center"/>
            </w:pPr>
            <w:r>
              <w:rPr>
                <w:rFonts w:ascii="DejaVu Sans" w:hAnsi="DejaVu Sans"/>
                <w:b w:val="0"/>
                <w:sz w:val="11"/>
              </w:rPr>
              <w:t>0.815</w:t>
            </w:r>
          </w:p>
        </w:tc>
        <w:tc>
          <w:tcPr>
            <w:tcW w:type="dxa" w:w="1648"/>
            <w:vAlign w:val="center"/>
            <w:shd w:fill="B6D680"/>
          </w:tcPr>
          <w:p>
            <w:pPr>
              <w:jc w:val="center"/>
            </w:pPr>
            <w:r>
              <w:rPr>
                <w:rFonts w:ascii="DejaVu Sans" w:hAnsi="DejaVu Sans"/>
                <w:b w:val="0"/>
                <w:sz w:val="11"/>
              </w:rPr>
              <w:t>0.734</w:t>
            </w:r>
          </w:p>
        </w:tc>
        <w:tc>
          <w:tcPr>
            <w:tcW w:type="dxa" w:w="1648"/>
            <w:vAlign w:val="center"/>
            <w:shd w:fill="70C27C"/>
          </w:tcPr>
          <w:p>
            <w:pPr>
              <w:jc w:val="center"/>
            </w:pPr>
            <w:r>
              <w:rPr>
                <w:rFonts w:ascii="DejaVu Sans" w:hAnsi="DejaVu Sans"/>
                <w:b w:val="0"/>
                <w:sz w:val="11"/>
              </w:rPr>
              <w:t>0.957</w:t>
            </w:r>
          </w:p>
        </w:tc>
        <w:tc>
          <w:tcPr>
            <w:tcW w:type="dxa" w:w="1648"/>
            <w:vAlign w:val="center"/>
            <w:shd w:fill="83C77D"/>
          </w:tcPr>
          <w:p>
            <w:pPr>
              <w:jc w:val="center"/>
            </w:pPr>
            <w:r>
              <w:rPr>
                <w:rFonts w:ascii="DejaVu Sans" w:hAnsi="DejaVu Sans"/>
                <w:b w:val="0"/>
                <w:sz w:val="11"/>
              </w:rPr>
              <w:t>0.897</w:t>
            </w:r>
          </w:p>
        </w:tc>
        <w:tc>
          <w:tcPr>
            <w:tcW w:type="dxa" w:w="1648"/>
            <w:vAlign w:val="center"/>
            <w:shd w:fill="FEDC81"/>
          </w:tcPr>
          <w:p>
            <w:pPr>
              <w:jc w:val="center"/>
            </w:pPr>
            <w:r>
              <w:rPr>
                <w:rFonts w:ascii="DejaVu Sans" w:hAnsi="DejaVu Sans"/>
                <w:b w:val="0"/>
                <w:sz w:val="11"/>
              </w:rPr>
              <w:t>0.444</w:t>
            </w:r>
          </w:p>
        </w:tc>
        <w:tc>
          <w:tcPr>
            <w:tcW w:type="dxa" w:w="1648"/>
            <w:vAlign w:val="center"/>
            <w:shd w:fill="F8726D"/>
          </w:tcPr>
          <w:p>
            <w:pPr>
              <w:jc w:val="center"/>
            </w:pPr>
            <w:r>
              <w:rPr>
                <w:rFonts w:ascii="DejaVu Sans" w:hAnsi="DejaVu Sans"/>
                <w:b w:val="0"/>
                <w:sz w:val="11"/>
              </w:rPr>
              <w:t>0.035</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CEA84"/>
          </w:tcPr>
          <w:p>
            <w:pPr>
              <w:jc w:val="center"/>
            </w:pPr>
            <w:r>
              <w:rPr>
                <w:rFonts w:ascii="DejaVu Sans" w:hAnsi="DejaVu Sans"/>
                <w:b w:val="0"/>
                <w:sz w:val="11"/>
              </w:rPr>
              <w:t>0.511</w:t>
            </w:r>
          </w:p>
        </w:tc>
        <w:tc>
          <w:tcPr>
            <w:tcW w:type="dxa" w:w="1648"/>
            <w:vAlign w:val="center"/>
            <w:shd w:fill="E4E382"/>
          </w:tcPr>
          <w:p>
            <w:pPr>
              <w:jc w:val="center"/>
            </w:pPr>
            <w:r>
              <w:rPr>
                <w:rFonts w:ascii="DejaVu Sans" w:hAnsi="DejaVu Sans"/>
                <w:b w:val="0"/>
                <w:sz w:val="11"/>
              </w:rPr>
              <w:t>0.588</w:t>
            </w:r>
          </w:p>
        </w:tc>
        <w:tc>
          <w:tcPr>
            <w:tcW w:type="dxa" w:w="1648"/>
            <w:vAlign w:val="center"/>
            <w:shd w:fill="F5E883"/>
          </w:tcPr>
          <w:p>
            <w:pPr>
              <w:jc w:val="center"/>
            </w:pPr>
            <w:r>
              <w:rPr>
                <w:rFonts w:ascii="DejaVu Sans" w:hAnsi="DejaVu Sans"/>
                <w:b w:val="0"/>
                <w:sz w:val="11"/>
              </w:rPr>
              <w:t>0.532</w:t>
            </w:r>
          </w:p>
        </w:tc>
        <w:tc>
          <w:tcPr>
            <w:tcW w:type="dxa" w:w="1648"/>
            <w:vAlign w:val="center"/>
            <w:shd w:fill="C7DB81"/>
          </w:tcPr>
          <w:p>
            <w:pPr>
              <w:jc w:val="center"/>
            </w:pPr>
            <w:r>
              <w:rPr>
                <w:rFonts w:ascii="DejaVu Sans" w:hAnsi="DejaVu Sans"/>
                <w:b w:val="0"/>
                <w:sz w:val="11"/>
              </w:rPr>
              <w:t>0.680</w:t>
            </w:r>
          </w:p>
        </w:tc>
        <w:tc>
          <w:tcPr>
            <w:tcW w:type="dxa" w:w="1648"/>
            <w:vAlign w:val="center"/>
            <w:shd w:fill="D1DE81"/>
          </w:tcPr>
          <w:p>
            <w:pPr>
              <w:jc w:val="center"/>
            </w:pPr>
            <w:r>
              <w:rPr>
                <w:rFonts w:ascii="DejaVu Sans" w:hAnsi="DejaVu Sans"/>
                <w:b w:val="0"/>
                <w:sz w:val="11"/>
              </w:rPr>
              <w:t>0.648</w:t>
            </w:r>
          </w:p>
        </w:tc>
        <w:tc>
          <w:tcPr>
            <w:tcW w:type="dxa" w:w="1648"/>
            <w:vAlign w:val="center"/>
            <w:shd w:fill="FDC97D"/>
          </w:tcPr>
          <w:p>
            <w:pPr>
              <w:jc w:val="center"/>
            </w:pPr>
            <w:r>
              <w:rPr>
                <w:rFonts w:ascii="DejaVu Sans" w:hAnsi="DejaVu Sans"/>
                <w:b w:val="0"/>
                <w:sz w:val="11"/>
              </w:rPr>
              <w:t>0.369</w:t>
            </w:r>
          </w:p>
        </w:tc>
        <w:tc>
          <w:tcPr>
            <w:tcW w:type="dxa" w:w="1648"/>
            <w:vAlign w:val="center"/>
            <w:shd w:fill="F8716D"/>
          </w:tcPr>
          <w:p>
            <w:pPr>
              <w:jc w:val="center"/>
            </w:pPr>
            <w:r>
              <w:rPr>
                <w:rFonts w:ascii="DejaVu Sans" w:hAnsi="DejaVu Sans"/>
                <w:b w:val="0"/>
                <w:sz w:val="11"/>
              </w:rPr>
              <w:t>0.031</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8D27F"/>
          </w:tcPr>
          <w:p>
            <w:pPr>
              <w:jc w:val="center"/>
            </w:pPr>
            <w:r>
              <w:rPr>
                <w:rFonts w:ascii="DejaVu Sans" w:hAnsi="DejaVu Sans"/>
                <w:b w:val="0"/>
                <w:sz w:val="11"/>
              </w:rPr>
              <w:t>0.778</w:t>
            </w:r>
          </w:p>
        </w:tc>
        <w:tc>
          <w:tcPr>
            <w:tcW w:type="dxa" w:w="1648"/>
            <w:vAlign w:val="center"/>
            <w:shd w:fill="8CCA7D"/>
          </w:tcPr>
          <w:p>
            <w:pPr>
              <w:jc w:val="center"/>
            </w:pPr>
            <w:r>
              <w:rPr>
                <w:rFonts w:ascii="DejaVu Sans" w:hAnsi="DejaVu Sans"/>
                <w:b w:val="0"/>
                <w:sz w:val="11"/>
              </w:rPr>
              <w:t>0.870</w:t>
            </w:r>
          </w:p>
        </w:tc>
        <w:tc>
          <w:tcPr>
            <w:tcW w:type="dxa" w:w="1648"/>
            <w:vAlign w:val="center"/>
            <w:shd w:fill="84C77D"/>
          </w:tcPr>
          <w:p>
            <w:pPr>
              <w:jc w:val="center"/>
            </w:pPr>
            <w:r>
              <w:rPr>
                <w:rFonts w:ascii="DejaVu Sans" w:hAnsi="DejaVu Sans"/>
                <w:b w:val="0"/>
                <w:sz w:val="11"/>
              </w:rPr>
              <w:t>0.895</w:t>
            </w:r>
          </w:p>
        </w:tc>
        <w:tc>
          <w:tcPr>
            <w:tcW w:type="dxa" w:w="1648"/>
            <w:vAlign w:val="center"/>
            <w:shd w:fill="8DCA7D"/>
          </w:tcPr>
          <w:p>
            <w:pPr>
              <w:jc w:val="center"/>
            </w:pPr>
            <w:r>
              <w:rPr>
                <w:rFonts w:ascii="DejaVu Sans" w:hAnsi="DejaVu Sans"/>
                <w:b w:val="0"/>
                <w:sz w:val="11"/>
              </w:rPr>
              <w:t>0.865</w:t>
            </w:r>
          </w:p>
        </w:tc>
        <w:tc>
          <w:tcPr>
            <w:tcW w:type="dxa" w:w="1648"/>
            <w:vAlign w:val="center"/>
            <w:shd w:fill="6CC17C"/>
          </w:tcPr>
          <w:p>
            <w:pPr>
              <w:jc w:val="center"/>
            </w:pPr>
            <w:r>
              <w:rPr>
                <w:rFonts w:ascii="DejaVu Sans" w:hAnsi="DejaVu Sans"/>
                <w:b w:val="0"/>
                <w:sz w:val="11"/>
              </w:rPr>
              <w:t>0.970</w:t>
            </w:r>
          </w:p>
        </w:tc>
        <w:tc>
          <w:tcPr>
            <w:tcW w:type="dxa" w:w="1648"/>
            <w:vAlign w:val="center"/>
            <w:shd w:fill="BFD980"/>
          </w:tcPr>
          <w:p>
            <w:pPr>
              <w:jc w:val="center"/>
            </w:pPr>
            <w:r>
              <w:rPr>
                <w:rFonts w:ascii="DejaVu Sans" w:hAnsi="DejaVu Sans"/>
                <w:b w:val="0"/>
                <w:sz w:val="11"/>
              </w:rPr>
              <w:t>0.704</w:t>
            </w:r>
          </w:p>
        </w:tc>
        <w:tc>
          <w:tcPr>
            <w:tcW w:type="dxa" w:w="1648"/>
            <w:vAlign w:val="center"/>
            <w:shd w:fill="F97B6E"/>
          </w:tcPr>
          <w:p>
            <w:pPr>
              <w:jc w:val="center"/>
            </w:pPr>
            <w:r>
              <w:rPr>
                <w:rFonts w:ascii="DejaVu Sans" w:hAnsi="DejaVu Sans"/>
                <w:b w:val="0"/>
                <w:sz w:val="11"/>
              </w:rPr>
              <w:t>0.070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CE583"/>
          </w:tcPr>
          <w:p>
            <w:pPr>
              <w:jc w:val="center"/>
            </w:pPr>
            <w:r>
              <w:rPr>
                <w:rFonts w:ascii="DejaVu Sans" w:hAnsi="DejaVu Sans"/>
                <w:b w:val="0"/>
                <w:sz w:val="11"/>
              </w:rPr>
              <w:t>0.562</w:t>
            </w:r>
          </w:p>
        </w:tc>
        <w:tc>
          <w:tcPr>
            <w:tcW w:type="dxa" w:w="1648"/>
            <w:vAlign w:val="center"/>
            <w:shd w:fill="D9E082"/>
          </w:tcPr>
          <w:p>
            <w:pPr>
              <w:jc w:val="center"/>
            </w:pPr>
            <w:r>
              <w:rPr>
                <w:rFonts w:ascii="DejaVu Sans" w:hAnsi="DejaVu Sans"/>
                <w:b w:val="0"/>
                <w:sz w:val="11"/>
              </w:rPr>
              <w:t>0.623</w:t>
            </w:r>
          </w:p>
        </w:tc>
        <w:tc>
          <w:tcPr>
            <w:tcW w:type="dxa" w:w="1648"/>
            <w:vAlign w:val="center"/>
            <w:shd w:fill="D0DE81"/>
          </w:tcPr>
          <w:p>
            <w:pPr>
              <w:jc w:val="center"/>
            </w:pPr>
            <w:r>
              <w:rPr>
                <w:rFonts w:ascii="DejaVu Sans" w:hAnsi="DejaVu Sans"/>
                <w:b w:val="0"/>
                <w:sz w:val="11"/>
              </w:rPr>
              <w:t>0.650</w:t>
            </w:r>
          </w:p>
        </w:tc>
        <w:tc>
          <w:tcPr>
            <w:tcW w:type="dxa" w:w="1648"/>
            <w:vAlign w:val="center"/>
            <w:shd w:fill="DDE182"/>
          </w:tcPr>
          <w:p>
            <w:pPr>
              <w:jc w:val="center"/>
            </w:pPr>
            <w:r>
              <w:rPr>
                <w:rFonts w:ascii="DejaVu Sans" w:hAnsi="DejaVu Sans"/>
                <w:b w:val="0"/>
                <w:sz w:val="11"/>
              </w:rPr>
              <w:t>0.609</w:t>
            </w:r>
          </w:p>
        </w:tc>
        <w:tc>
          <w:tcPr>
            <w:tcW w:type="dxa" w:w="1648"/>
            <w:vAlign w:val="center"/>
            <w:shd w:fill="C3DA81"/>
          </w:tcPr>
          <w:p>
            <w:pPr>
              <w:jc w:val="center"/>
            </w:pPr>
            <w:r>
              <w:rPr>
                <w:rFonts w:ascii="DejaVu Sans" w:hAnsi="DejaVu Sans"/>
                <w:b w:val="0"/>
                <w:sz w:val="11"/>
              </w:rPr>
              <w:t>0.691</w:t>
            </w:r>
          </w:p>
        </w:tc>
        <w:tc>
          <w:tcPr>
            <w:tcW w:type="dxa" w:w="1648"/>
            <w:vAlign w:val="center"/>
            <w:shd w:fill="F5E883"/>
          </w:tcPr>
          <w:p>
            <w:pPr>
              <w:jc w:val="center"/>
            </w:pPr>
            <w:r>
              <w:rPr>
                <w:rFonts w:ascii="DejaVu Sans" w:hAnsi="DejaVu Sans"/>
                <w:b w:val="0"/>
                <w:sz w:val="11"/>
              </w:rPr>
              <w:t>0.533</w:t>
            </w:r>
          </w:p>
        </w:tc>
        <w:tc>
          <w:tcPr>
            <w:tcW w:type="dxa" w:w="1648"/>
            <w:vAlign w:val="center"/>
            <w:shd w:fill="F9796E"/>
          </w:tcPr>
          <w:p>
            <w:pPr>
              <w:jc w:val="center"/>
            </w:pPr>
            <w:r>
              <w:rPr>
                <w:rFonts w:ascii="DejaVu Sans" w:hAnsi="DejaVu Sans"/>
                <w:b w:val="0"/>
                <w:sz w:val="11"/>
              </w:rPr>
              <w:t>0.062</w:t>
            </w:r>
          </w:p>
        </w:tc>
      </w:tr>
    </w:tbl>
    <w:p>
      <w:pPr>
        <w:pStyle w:val="Heading2"/>
      </w:pPr>
      <w:r>
        <w:t>Overlap × High Mask Area</w:t>
      </w:r>
    </w:p>
    <w:p>
      <w:pPr>
        <w:spacing w:after="80"/>
      </w:pPr>
      <w:r>
        <w:rPr>
          <w:rFonts w:ascii="DejaVu Sans" w:hAnsi="DejaVu Sans"/>
          <w:sz w:val="17"/>
        </w:rPr>
        <w:t>Referans: Yayınlanmış SAMRS referansı. Bu tablo 128 görüntüdeki 1.806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6BF7B"/>
          </w:tcPr>
          <w:p>
            <w:pPr>
              <w:jc w:val="center"/>
            </w:pPr>
            <w:r>
              <w:rPr>
                <w:rFonts w:ascii="DejaVu Sans" w:hAnsi="DejaVu Sans"/>
                <w:b w:val="0"/>
                <w:sz w:val="11"/>
              </w:rPr>
              <w:t>0.991</w:t>
            </w:r>
          </w:p>
        </w:tc>
        <w:tc>
          <w:tcPr>
            <w:tcW w:type="dxa" w:w="1648"/>
            <w:vAlign w:val="center"/>
            <w:shd w:fill="65BF7B"/>
          </w:tcPr>
          <w:p>
            <w:pPr>
              <w:jc w:val="center"/>
            </w:pPr>
            <w:r>
              <w:rPr>
                <w:rFonts w:ascii="DejaVu Sans" w:hAnsi="DejaVu Sans"/>
                <w:b w:val="0"/>
                <w:sz w:val="11"/>
              </w:rPr>
              <w:t>0.993</w:t>
            </w:r>
          </w:p>
        </w:tc>
        <w:tc>
          <w:tcPr>
            <w:tcW w:type="dxa" w:w="1648"/>
            <w:vAlign w:val="center"/>
            <w:shd w:fill="65BF7B"/>
          </w:tcPr>
          <w:p>
            <w:pPr>
              <w:jc w:val="center"/>
            </w:pPr>
            <w:r>
              <w:rPr>
                <w:rFonts w:ascii="DejaVu Sans" w:hAnsi="DejaVu Sans"/>
                <w:b w:val="0"/>
                <w:sz w:val="11"/>
              </w:rPr>
              <w:t>0.993</w:t>
            </w:r>
          </w:p>
        </w:tc>
        <w:tc>
          <w:tcPr>
            <w:tcW w:type="dxa" w:w="1648"/>
            <w:vAlign w:val="center"/>
            <w:shd w:fill="65BF7B"/>
          </w:tcPr>
          <w:p>
            <w:pPr>
              <w:jc w:val="center"/>
            </w:pPr>
            <w:r>
              <w:rPr>
                <w:rFonts w:ascii="DejaVu Sans" w:hAnsi="DejaVu Sans"/>
                <w:b w:val="0"/>
                <w:sz w:val="11"/>
              </w:rPr>
              <w:t>0.993</w:t>
            </w:r>
          </w:p>
        </w:tc>
        <w:tc>
          <w:tcPr>
            <w:tcW w:type="dxa" w:w="1648"/>
            <w:vAlign w:val="center"/>
            <w:shd w:fill="65BF7B"/>
          </w:tcPr>
          <w:p>
            <w:pPr>
              <w:jc w:val="center"/>
            </w:pPr>
            <w:r>
              <w:rPr>
                <w:rFonts w:ascii="DejaVu Sans" w:hAnsi="DejaVu Sans"/>
                <w:b w:val="0"/>
                <w:sz w:val="11"/>
              </w:rPr>
              <w:t>0.993</w:t>
            </w:r>
          </w:p>
        </w:tc>
        <w:tc>
          <w:tcPr>
            <w:tcW w:type="dxa" w:w="1648"/>
            <w:vAlign w:val="center"/>
            <w:shd w:fill="66BF7B"/>
          </w:tcPr>
          <w:p>
            <w:pPr>
              <w:jc w:val="center"/>
            </w:pPr>
            <w:r>
              <w:rPr>
                <w:rFonts w:ascii="DejaVu Sans" w:hAnsi="DejaVu Sans"/>
                <w:b w:val="0"/>
                <w:sz w:val="11"/>
              </w:rPr>
              <w:t>0.991</w:t>
            </w:r>
          </w:p>
        </w:tc>
        <w:tc>
          <w:tcPr>
            <w:tcW w:type="dxa" w:w="1648"/>
            <w:vAlign w:val="center"/>
            <w:shd w:fill="67BF7B"/>
          </w:tcPr>
          <w:p>
            <w:pPr>
              <w:jc w:val="center"/>
            </w:pPr>
            <w:r>
              <w:rPr>
                <w:rFonts w:ascii="DejaVu Sans" w:hAnsi="DejaVu Sans"/>
                <w:b w:val="0"/>
                <w:sz w:val="11"/>
              </w:rPr>
              <w:t>0.988</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85C87D"/>
          </w:tcPr>
          <w:p>
            <w:pPr>
              <w:jc w:val="center"/>
            </w:pPr>
            <w:r>
              <w:rPr>
                <w:rFonts w:ascii="DejaVu Sans" w:hAnsi="DejaVu Sans"/>
                <w:b w:val="0"/>
                <w:sz w:val="11"/>
              </w:rPr>
              <w:t>0.891</w:t>
            </w:r>
          </w:p>
        </w:tc>
        <w:tc>
          <w:tcPr>
            <w:tcW w:type="dxa" w:w="1648"/>
            <w:vAlign w:val="center"/>
            <w:shd w:fill="82C77D"/>
          </w:tcPr>
          <w:p>
            <w:pPr>
              <w:jc w:val="center"/>
            </w:pPr>
            <w:r>
              <w:rPr>
                <w:rFonts w:ascii="DejaVu Sans" w:hAnsi="DejaVu Sans"/>
                <w:b w:val="0"/>
                <w:sz w:val="11"/>
              </w:rPr>
              <w:t>0.900</w:t>
            </w:r>
          </w:p>
        </w:tc>
        <w:tc>
          <w:tcPr>
            <w:tcW w:type="dxa" w:w="1648"/>
            <w:vAlign w:val="center"/>
            <w:shd w:fill="81C77D"/>
          </w:tcPr>
          <w:p>
            <w:pPr>
              <w:jc w:val="center"/>
            </w:pPr>
            <w:r>
              <w:rPr>
                <w:rFonts w:ascii="DejaVu Sans" w:hAnsi="DejaVu Sans"/>
                <w:b w:val="0"/>
                <w:sz w:val="11"/>
              </w:rPr>
              <w:t>0.903</w:t>
            </w:r>
          </w:p>
        </w:tc>
        <w:tc>
          <w:tcPr>
            <w:tcW w:type="dxa" w:w="1648"/>
            <w:vAlign w:val="center"/>
            <w:shd w:fill="83C77D"/>
          </w:tcPr>
          <w:p>
            <w:pPr>
              <w:jc w:val="center"/>
            </w:pPr>
            <w:r>
              <w:rPr>
                <w:rFonts w:ascii="DejaVu Sans" w:hAnsi="DejaVu Sans"/>
                <w:b w:val="0"/>
                <w:sz w:val="11"/>
              </w:rPr>
              <w:t>0.899</w:t>
            </w:r>
          </w:p>
        </w:tc>
        <w:tc>
          <w:tcPr>
            <w:tcW w:type="dxa" w:w="1648"/>
            <w:vAlign w:val="center"/>
            <w:shd w:fill="7FC67D"/>
          </w:tcPr>
          <w:p>
            <w:pPr>
              <w:jc w:val="center"/>
            </w:pPr>
            <w:r>
              <w:rPr>
                <w:rFonts w:ascii="DejaVu Sans" w:hAnsi="DejaVu Sans"/>
                <w:b w:val="0"/>
                <w:sz w:val="11"/>
              </w:rPr>
              <w:t>0.909</w:t>
            </w:r>
          </w:p>
        </w:tc>
        <w:tc>
          <w:tcPr>
            <w:tcW w:type="dxa" w:w="1648"/>
            <w:vAlign w:val="center"/>
            <w:shd w:fill="82C77D"/>
          </w:tcPr>
          <w:p>
            <w:pPr>
              <w:jc w:val="center"/>
            </w:pPr>
            <w:r>
              <w:rPr>
                <w:rFonts w:ascii="DejaVu Sans" w:hAnsi="DejaVu Sans"/>
                <w:b w:val="0"/>
                <w:sz w:val="11"/>
              </w:rPr>
              <w:t>0.902</w:t>
            </w:r>
          </w:p>
        </w:tc>
        <w:tc>
          <w:tcPr>
            <w:tcW w:type="dxa" w:w="1648"/>
            <w:vAlign w:val="center"/>
            <w:shd w:fill="8BCA7D"/>
          </w:tcPr>
          <w:p>
            <w:pPr>
              <w:jc w:val="center"/>
            </w:pPr>
            <w:r>
              <w:rPr>
                <w:rFonts w:ascii="DejaVu Sans" w:hAnsi="DejaVu Sans"/>
                <w:b w:val="0"/>
                <w:sz w:val="11"/>
              </w:rPr>
              <w:t>0.872</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ACE7E"/>
          </w:tcPr>
          <w:p>
            <w:pPr>
              <w:jc w:val="center"/>
            </w:pPr>
            <w:r>
              <w:rPr>
                <w:rFonts w:ascii="DejaVu Sans" w:hAnsi="DejaVu Sans"/>
                <w:b w:val="0"/>
                <w:sz w:val="11"/>
              </w:rPr>
              <w:t>0.825</w:t>
            </w:r>
          </w:p>
        </w:tc>
        <w:tc>
          <w:tcPr>
            <w:tcW w:type="dxa" w:w="1648"/>
            <w:vAlign w:val="center"/>
            <w:shd w:fill="84C77D"/>
          </w:tcPr>
          <w:p>
            <w:pPr>
              <w:jc w:val="center"/>
            </w:pPr>
            <w:r>
              <w:rPr>
                <w:rFonts w:ascii="DejaVu Sans" w:hAnsi="DejaVu Sans"/>
                <w:b w:val="0"/>
                <w:sz w:val="11"/>
              </w:rPr>
              <w:t>0.895</w:t>
            </w:r>
          </w:p>
        </w:tc>
        <w:tc>
          <w:tcPr>
            <w:tcW w:type="dxa" w:w="1648"/>
            <w:vAlign w:val="center"/>
            <w:shd w:fill="91CB7E"/>
          </w:tcPr>
          <w:p>
            <w:pPr>
              <w:jc w:val="center"/>
            </w:pPr>
            <w:r>
              <w:rPr>
                <w:rFonts w:ascii="DejaVu Sans" w:hAnsi="DejaVu Sans"/>
                <w:b w:val="0"/>
                <w:sz w:val="11"/>
              </w:rPr>
              <w:t>0.853</w:t>
            </w:r>
          </w:p>
        </w:tc>
        <w:tc>
          <w:tcPr>
            <w:tcW w:type="dxa" w:w="1648"/>
            <w:vAlign w:val="center"/>
            <w:shd w:fill="70C27C"/>
          </w:tcPr>
          <w:p>
            <w:pPr>
              <w:jc w:val="center"/>
            </w:pPr>
            <w:r>
              <w:rPr>
                <w:rFonts w:ascii="DejaVu Sans" w:hAnsi="DejaVu Sans"/>
                <w:b w:val="0"/>
                <w:sz w:val="11"/>
              </w:rPr>
              <w:t>0.958</w:t>
            </w:r>
          </w:p>
        </w:tc>
        <w:tc>
          <w:tcPr>
            <w:tcW w:type="dxa" w:w="1648"/>
            <w:vAlign w:val="center"/>
            <w:shd w:fill="6FC27C"/>
          </w:tcPr>
          <w:p>
            <w:pPr>
              <w:jc w:val="center"/>
            </w:pPr>
            <w:r>
              <w:rPr>
                <w:rFonts w:ascii="DejaVu Sans" w:hAnsi="DejaVu Sans"/>
                <w:b w:val="0"/>
                <w:sz w:val="11"/>
              </w:rPr>
              <w:t>0.961</w:t>
            </w:r>
          </w:p>
        </w:tc>
        <w:tc>
          <w:tcPr>
            <w:tcW w:type="dxa" w:w="1648"/>
            <w:vAlign w:val="center"/>
            <w:shd w:fill="9DCF7E"/>
          </w:tcPr>
          <w:p>
            <w:pPr>
              <w:jc w:val="center"/>
            </w:pPr>
            <w:r>
              <w:rPr>
                <w:rFonts w:ascii="DejaVu Sans" w:hAnsi="DejaVu Sans"/>
                <w:b w:val="0"/>
                <w:sz w:val="11"/>
              </w:rPr>
              <w:t>0.815</w:t>
            </w:r>
          </w:p>
        </w:tc>
        <w:tc>
          <w:tcPr>
            <w:tcW w:type="dxa" w:w="1648"/>
            <w:vAlign w:val="center"/>
            <w:shd w:fill="FDC77D"/>
          </w:tcPr>
          <w:p>
            <w:pPr>
              <w:jc w:val="center"/>
            </w:pPr>
            <w:r>
              <w:rPr>
                <w:rFonts w:ascii="DejaVu Sans" w:hAnsi="DejaVu Sans"/>
                <w:b w:val="0"/>
                <w:sz w:val="11"/>
              </w:rPr>
              <w:t>0.360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9D27F"/>
          </w:tcPr>
          <w:p>
            <w:pPr>
              <w:jc w:val="center"/>
            </w:pPr>
            <w:r>
              <w:rPr>
                <w:rFonts w:ascii="DejaVu Sans" w:hAnsi="DejaVu Sans"/>
                <w:b w:val="0"/>
                <w:sz w:val="11"/>
              </w:rPr>
              <w:t>0.775</w:t>
            </w:r>
          </w:p>
        </w:tc>
        <w:tc>
          <w:tcPr>
            <w:tcW w:type="dxa" w:w="1648"/>
            <w:vAlign w:val="center"/>
            <w:shd w:fill="97CD7E"/>
          </w:tcPr>
          <w:p>
            <w:pPr>
              <w:jc w:val="center"/>
            </w:pPr>
            <w:r>
              <w:rPr>
                <w:rFonts w:ascii="DejaVu Sans" w:hAnsi="DejaVu Sans"/>
                <w:b w:val="0"/>
                <w:sz w:val="11"/>
              </w:rPr>
              <w:t>0.834</w:t>
            </w:r>
          </w:p>
        </w:tc>
        <w:tc>
          <w:tcPr>
            <w:tcW w:type="dxa" w:w="1648"/>
            <w:vAlign w:val="center"/>
            <w:shd w:fill="A1D07F"/>
          </w:tcPr>
          <w:p>
            <w:pPr>
              <w:jc w:val="center"/>
            </w:pPr>
            <w:r>
              <w:rPr>
                <w:rFonts w:ascii="DejaVu Sans" w:hAnsi="DejaVu Sans"/>
                <w:b w:val="0"/>
                <w:sz w:val="11"/>
              </w:rPr>
              <w:t>0.801</w:t>
            </w:r>
          </w:p>
        </w:tc>
        <w:tc>
          <w:tcPr>
            <w:tcW w:type="dxa" w:w="1648"/>
            <w:vAlign w:val="center"/>
            <w:shd w:fill="88C97D"/>
          </w:tcPr>
          <w:p>
            <w:pPr>
              <w:jc w:val="center"/>
            </w:pPr>
            <w:r>
              <w:rPr>
                <w:rFonts w:ascii="DejaVu Sans" w:hAnsi="DejaVu Sans"/>
                <w:b w:val="0"/>
                <w:sz w:val="11"/>
              </w:rPr>
              <w:t>0.880</w:t>
            </w:r>
          </w:p>
        </w:tc>
        <w:tc>
          <w:tcPr>
            <w:tcW w:type="dxa" w:w="1648"/>
            <w:vAlign w:val="center"/>
            <w:shd w:fill="83C77D"/>
          </w:tcPr>
          <w:p>
            <w:pPr>
              <w:jc w:val="center"/>
            </w:pPr>
            <w:r>
              <w:rPr>
                <w:rFonts w:ascii="DejaVu Sans" w:hAnsi="DejaVu Sans"/>
                <w:b w:val="0"/>
                <w:sz w:val="11"/>
              </w:rPr>
              <w:t>0.896</w:t>
            </w:r>
          </w:p>
        </w:tc>
        <w:tc>
          <w:tcPr>
            <w:tcW w:type="dxa" w:w="1648"/>
            <w:vAlign w:val="center"/>
            <w:shd w:fill="A2D07F"/>
          </w:tcPr>
          <w:p>
            <w:pPr>
              <w:jc w:val="center"/>
            </w:pPr>
            <w:r>
              <w:rPr>
                <w:rFonts w:ascii="DejaVu Sans" w:hAnsi="DejaVu Sans"/>
                <w:b w:val="0"/>
                <w:sz w:val="11"/>
              </w:rPr>
              <w:t>0.798</w:t>
            </w:r>
          </w:p>
        </w:tc>
        <w:tc>
          <w:tcPr>
            <w:tcW w:type="dxa" w:w="1648"/>
            <w:vAlign w:val="center"/>
            <w:shd w:fill="FDC87D"/>
          </w:tcPr>
          <w:p>
            <w:pPr>
              <w:jc w:val="center"/>
            </w:pPr>
            <w:r>
              <w:rPr>
                <w:rFonts w:ascii="DejaVu Sans" w:hAnsi="DejaVu Sans"/>
                <w:b w:val="0"/>
                <w:sz w:val="11"/>
              </w:rPr>
              <w:t>0.367</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98CD7E"/>
          </w:tcPr>
          <w:p>
            <w:pPr>
              <w:jc w:val="center"/>
            </w:pPr>
            <w:r>
              <w:rPr>
                <w:rFonts w:ascii="DejaVu Sans" w:hAnsi="DejaVu Sans"/>
                <w:b w:val="0"/>
                <w:sz w:val="11"/>
              </w:rPr>
              <w:t>0.831</w:t>
            </w:r>
          </w:p>
        </w:tc>
        <w:tc>
          <w:tcPr>
            <w:tcW w:type="dxa" w:w="1648"/>
            <w:vAlign w:val="center"/>
            <w:shd w:fill="82C77D"/>
          </w:tcPr>
          <w:p>
            <w:pPr>
              <w:jc w:val="center"/>
            </w:pPr>
            <w:r>
              <w:rPr>
                <w:rFonts w:ascii="DejaVu Sans" w:hAnsi="DejaVu Sans"/>
                <w:b w:val="0"/>
                <w:sz w:val="11"/>
              </w:rPr>
              <w:t>0.900</w:t>
            </w:r>
          </w:p>
        </w:tc>
        <w:tc>
          <w:tcPr>
            <w:tcW w:type="dxa" w:w="1648"/>
            <w:vAlign w:val="center"/>
            <w:shd w:fill="74C37C"/>
          </w:tcPr>
          <w:p>
            <w:pPr>
              <w:jc w:val="center"/>
            </w:pPr>
            <w:r>
              <w:rPr>
                <w:rFonts w:ascii="DejaVu Sans" w:hAnsi="DejaVu Sans"/>
                <w:b w:val="0"/>
                <w:sz w:val="11"/>
              </w:rPr>
              <w:t>0.944</w:t>
            </w:r>
          </w:p>
        </w:tc>
        <w:tc>
          <w:tcPr>
            <w:tcW w:type="dxa" w:w="1648"/>
            <w:vAlign w:val="center"/>
            <w:shd w:fill="8CCA7D"/>
          </w:tcPr>
          <w:p>
            <w:pPr>
              <w:jc w:val="center"/>
            </w:pPr>
            <w:r>
              <w:rPr>
                <w:rFonts w:ascii="DejaVu Sans" w:hAnsi="DejaVu Sans"/>
                <w:b w:val="0"/>
                <w:sz w:val="11"/>
              </w:rPr>
              <w:t>0.869</w:t>
            </w:r>
          </w:p>
        </w:tc>
        <w:tc>
          <w:tcPr>
            <w:tcW w:type="dxa" w:w="1648"/>
            <w:vAlign w:val="center"/>
            <w:shd w:fill="6BC07B"/>
          </w:tcPr>
          <w:p>
            <w:pPr>
              <w:jc w:val="center"/>
            </w:pPr>
            <w:r>
              <w:rPr>
                <w:rFonts w:ascii="DejaVu Sans" w:hAnsi="DejaVu Sans"/>
                <w:b w:val="0"/>
                <w:sz w:val="11"/>
              </w:rPr>
              <w:t>0.973</w:t>
            </w:r>
          </w:p>
        </w:tc>
        <w:tc>
          <w:tcPr>
            <w:tcW w:type="dxa" w:w="1648"/>
            <w:vAlign w:val="center"/>
            <w:shd w:fill="97CD7E"/>
          </w:tcPr>
          <w:p>
            <w:pPr>
              <w:jc w:val="center"/>
            </w:pPr>
            <w:r>
              <w:rPr>
                <w:rFonts w:ascii="DejaVu Sans" w:hAnsi="DejaVu Sans"/>
                <w:b w:val="0"/>
                <w:sz w:val="11"/>
              </w:rPr>
              <w:t>0.833</w:t>
            </w:r>
          </w:p>
        </w:tc>
        <w:tc>
          <w:tcPr>
            <w:tcW w:type="dxa" w:w="1648"/>
            <w:vAlign w:val="center"/>
            <w:shd w:fill="FDBF7C"/>
          </w:tcPr>
          <w:p>
            <w:pPr>
              <w:jc w:val="center"/>
            </w:pPr>
            <w:r>
              <w:rPr>
                <w:rFonts w:ascii="DejaVu Sans" w:hAnsi="DejaVu Sans"/>
                <w:b w:val="0"/>
                <w:sz w:val="11"/>
              </w:rPr>
              <w:t>0.331</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AAD37F"/>
          </w:tcPr>
          <w:p>
            <w:pPr>
              <w:jc w:val="center"/>
            </w:pPr>
            <w:r>
              <w:rPr>
                <w:rFonts w:ascii="DejaVu Sans" w:hAnsi="DejaVu Sans"/>
                <w:b w:val="0"/>
                <w:sz w:val="11"/>
              </w:rPr>
              <w:t>0.771</w:t>
            </w:r>
          </w:p>
        </w:tc>
        <w:tc>
          <w:tcPr>
            <w:tcW w:type="dxa" w:w="1648"/>
            <w:vAlign w:val="center"/>
            <w:shd w:fill="97CD7E"/>
          </w:tcPr>
          <w:p>
            <w:pPr>
              <w:jc w:val="center"/>
            </w:pPr>
            <w:r>
              <w:rPr>
                <w:rFonts w:ascii="DejaVu Sans" w:hAnsi="DejaVu Sans"/>
                <w:b w:val="0"/>
                <w:sz w:val="11"/>
              </w:rPr>
              <w:t>0.832</w:t>
            </w:r>
          </w:p>
        </w:tc>
        <w:tc>
          <w:tcPr>
            <w:tcW w:type="dxa" w:w="1648"/>
            <w:vAlign w:val="center"/>
            <w:shd w:fill="89C97D"/>
          </w:tcPr>
          <w:p>
            <w:pPr>
              <w:jc w:val="center"/>
            </w:pPr>
            <w:r>
              <w:rPr>
                <w:rFonts w:ascii="DejaVu Sans" w:hAnsi="DejaVu Sans"/>
                <w:b w:val="0"/>
                <w:sz w:val="11"/>
              </w:rPr>
              <w:t>0.877</w:t>
            </w:r>
          </w:p>
        </w:tc>
        <w:tc>
          <w:tcPr>
            <w:tcW w:type="dxa" w:w="1648"/>
            <w:vAlign w:val="center"/>
            <w:shd w:fill="A2D07F"/>
          </w:tcPr>
          <w:p>
            <w:pPr>
              <w:jc w:val="center"/>
            </w:pPr>
            <w:r>
              <w:rPr>
                <w:rFonts w:ascii="DejaVu Sans" w:hAnsi="DejaVu Sans"/>
                <w:b w:val="0"/>
                <w:sz w:val="11"/>
              </w:rPr>
              <w:t>0.798</w:t>
            </w:r>
          </w:p>
        </w:tc>
        <w:tc>
          <w:tcPr>
            <w:tcW w:type="dxa" w:w="1648"/>
            <w:vAlign w:val="center"/>
            <w:shd w:fill="81C77D"/>
          </w:tcPr>
          <w:p>
            <w:pPr>
              <w:jc w:val="center"/>
            </w:pPr>
            <w:r>
              <w:rPr>
                <w:rFonts w:ascii="DejaVu Sans" w:hAnsi="DejaVu Sans"/>
                <w:b w:val="0"/>
                <w:sz w:val="11"/>
              </w:rPr>
              <w:t>0.903</w:t>
            </w:r>
          </w:p>
        </w:tc>
        <w:tc>
          <w:tcPr>
            <w:tcW w:type="dxa" w:w="1648"/>
            <w:vAlign w:val="center"/>
            <w:shd w:fill="A8D27F"/>
          </w:tcPr>
          <w:p>
            <w:pPr>
              <w:jc w:val="center"/>
            </w:pPr>
            <w:r>
              <w:rPr>
                <w:rFonts w:ascii="DejaVu Sans" w:hAnsi="DejaVu Sans"/>
                <w:b w:val="0"/>
                <w:sz w:val="11"/>
              </w:rPr>
              <w:t>0.779</w:t>
            </w:r>
          </w:p>
        </w:tc>
        <w:tc>
          <w:tcPr>
            <w:tcW w:type="dxa" w:w="1648"/>
            <w:vAlign w:val="center"/>
            <w:shd w:fill="FCBC7B"/>
          </w:tcPr>
          <w:p>
            <w:pPr>
              <w:jc w:val="center"/>
            </w:pPr>
            <w:r>
              <w:rPr>
                <w:rFonts w:ascii="DejaVu Sans" w:hAnsi="DejaVu Sans"/>
                <w:b w:val="0"/>
                <w:sz w:val="11"/>
              </w:rPr>
              <w:t>0.321</w:t>
            </w:r>
          </w:p>
        </w:tc>
      </w:tr>
    </w:tbl>
    <w:p>
      <w:pPr>
        <w:pStyle w:val="Heading1"/>
      </w:pPr>
      <w:r>
        <w:t>Qualitative Examples</w:t>
      </w:r>
    </w:p>
    <w:p>
      <w:r>
        <w:t>Her sayfa bir overlap × mask-area grubundan tek görüntüyü gösterir. Görüntüdeki bütün GT uçak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SAM1 &gt; SAM3 &gt; SAM2; YOLO-bbox sıralaması SAM1 &gt; SAM3 &gt; SAM2 biçimindedir.</w:t>
      </w:r>
    </w:p>
    <w:p>
      <w:pPr>
        <w:pStyle w:val="ListBullet"/>
        <w:spacing w:after="40"/>
      </w:pPr>
      <w:r>
        <w:rPr>
          <w:rFonts w:ascii="DejaVu Sans" w:hAnsi="DejaVu Sans"/>
          <w:sz w:val="18"/>
        </w:rPr>
        <w:t>GT bbox ile YOLO bbox arasındaki fark, eşleşen veya kaçırılan GT instance'lar üzerindeki lokalizasyon/recall etkisini gösterir. Eşleşmeyen detector yanlış pozitifleri maske ortalamasına eklenmediği için bu fark tam uçtan uca instance-segmentation performansı değildir.</w:t>
      </w:r>
    </w:p>
    <w:p>
      <w:pPr>
        <w:pStyle w:val="ListBullet"/>
        <w:spacing w:after="40"/>
      </w:pPr>
      <w:r>
        <w:rPr>
          <w:rFonts w:ascii="DejaVu Sans" w:hAnsi="DejaVu Sans"/>
          <w:sz w:val="18"/>
        </w:rPr>
        <w:t>Bu yayımlanmış SAMRS referansı bağımsız insan kontrolü değildir; sonuçlar model başarısından çok SAM-türevi referansla uyumu da içerir.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