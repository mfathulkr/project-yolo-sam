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Plane - SAM2 pseudo referansı Full Metric Document</w:t>
      </w:r>
    </w:p>
    <w:p>
      <w:pPr>
        <w:pStyle w:val="Heading1"/>
      </w:pPr>
      <w:r>
        <w:t>Scope</w:t>
      </w:r>
    </w:p>
    <w:p>
      <w:pPr>
        <w:pStyle w:val="ListBullet"/>
        <w:spacing w:after="40"/>
      </w:pPr>
      <w:r>
        <w:rPr>
          <w:rFonts w:ascii="DejaVu Sans" w:hAnsi="DejaVu Sans"/>
          <w:sz w:val="18"/>
        </w:rPr>
        <w:t>Veri kaynağı SAMRS SOTA,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SAM2 pseudo referansı ve değerlendirilen instance sayısı 3.713.</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SAM2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EC67D"/>
          </w:tcPr>
          <w:p>
            <w:pPr>
              <w:jc w:val="center"/>
            </w:pPr>
            <w:r>
              <w:rPr>
                <w:rFonts w:ascii="DejaVu Sans" w:hAnsi="DejaVu Sans"/>
                <w:b w:val="0"/>
                <w:sz w:val="11"/>
              </w:rPr>
              <w:t>0.913</w:t>
            </w:r>
          </w:p>
        </w:tc>
        <w:tc>
          <w:tcPr>
            <w:tcW w:type="dxa" w:w="1236"/>
            <w:vAlign w:val="center"/>
            <w:shd w:fill="A2D07F"/>
          </w:tcPr>
          <w:p>
            <w:pPr>
              <w:jc w:val="center"/>
            </w:pPr>
            <w:r>
              <w:rPr>
                <w:rFonts w:ascii="DejaVu Sans" w:hAnsi="DejaVu Sans"/>
                <w:b w:val="0"/>
                <w:sz w:val="11"/>
              </w:rPr>
              <w:t>0.797</w:t>
            </w:r>
          </w:p>
        </w:tc>
        <w:tc>
          <w:tcPr>
            <w:tcW w:type="dxa" w:w="1236"/>
            <w:vAlign w:val="center"/>
            <w:shd w:fill="FB9F75"/>
          </w:tcPr>
          <w:p>
            <w:pPr>
              <w:jc w:val="center"/>
            </w:pPr>
            <w:r>
              <w:rPr>
                <w:rFonts w:ascii="DejaVu Sans" w:hAnsi="DejaVu Sans"/>
                <w:b w:val="0"/>
                <w:sz w:val="11"/>
              </w:rPr>
              <w:t>0.209</w:t>
            </w:r>
          </w:p>
        </w:tc>
        <w:tc>
          <w:tcPr>
            <w:tcW w:type="dxa" w:w="1236"/>
            <w:vAlign w:val="center"/>
            <w:shd w:fill="CCDC81"/>
          </w:tcPr>
          <w:p>
            <w:pPr>
              <w:jc w:val="center"/>
            </w:pPr>
            <w:r>
              <w:rPr>
                <w:rFonts w:ascii="DejaVu Sans" w:hAnsi="DejaVu Sans"/>
                <w:b w:val="0"/>
                <w:sz w:val="11"/>
              </w:rPr>
              <w:t>0.665</w:t>
            </w:r>
          </w:p>
        </w:tc>
        <w:tc>
          <w:tcPr>
            <w:tcW w:type="dxa" w:w="1236"/>
            <w:vAlign w:val="center"/>
            <w:shd w:fill="7DC57C"/>
          </w:tcPr>
          <w:p>
            <w:pPr>
              <w:jc w:val="center"/>
            </w:pPr>
            <w:r>
              <w:rPr>
                <w:rFonts w:ascii="DejaVu Sans" w:hAnsi="DejaVu Sans"/>
                <w:b w:val="0"/>
                <w:sz w:val="11"/>
              </w:rPr>
              <w:t>0.917</w:t>
            </w:r>
          </w:p>
        </w:tc>
        <w:tc>
          <w:tcPr>
            <w:tcW w:type="dxa" w:w="1236"/>
            <w:vAlign w:val="center"/>
            <w:shd w:fill="94CC7E"/>
          </w:tcPr>
          <w:p>
            <w:pPr>
              <w:jc w:val="center"/>
            </w:pPr>
            <w:r>
              <w:rPr>
                <w:rFonts w:ascii="DejaVu Sans" w:hAnsi="DejaVu Sans"/>
                <w:b w:val="0"/>
                <w:sz w:val="11"/>
              </w:rPr>
              <w:t>0.843</w:t>
            </w:r>
          </w:p>
        </w:tc>
        <w:tc>
          <w:tcPr>
            <w:tcW w:type="dxa" w:w="1236"/>
            <w:vAlign w:val="center"/>
            <w:shd w:fill="91CB7E"/>
          </w:tcPr>
          <w:p>
            <w:pPr>
              <w:jc w:val="center"/>
            </w:pPr>
            <w:r>
              <w:rPr>
                <w:rFonts w:ascii="DejaVu Sans" w:hAnsi="DejaVu Sans"/>
                <w:b w:val="0"/>
                <w:sz w:val="11"/>
              </w:rPr>
              <w:t>0.851</w:t>
            </w:r>
          </w:p>
        </w:tc>
        <w:tc>
          <w:tcPr>
            <w:tcW w:type="dxa" w:w="1236"/>
            <w:vAlign w:val="center"/>
            <w:shd w:fill="A7D27F"/>
          </w:tcPr>
          <w:p>
            <w:pPr>
              <w:jc w:val="center"/>
            </w:pPr>
            <w:r>
              <w:rPr>
                <w:rFonts w:ascii="DejaVu Sans" w:hAnsi="DejaVu Sans"/>
                <w:b w:val="0"/>
                <w:sz w:val="11"/>
              </w:rPr>
              <w:t>0.782</w:t>
            </w:r>
          </w:p>
        </w:tc>
        <w:tc>
          <w:tcPr>
            <w:tcW w:type="dxa" w:w="1236"/>
            <w:vAlign w:val="center"/>
            <w:shd w:fill="FDCA7E"/>
          </w:tcPr>
          <w:p>
            <w:pPr>
              <w:jc w:val="center"/>
            </w:pPr>
            <w:r>
              <w:rPr>
                <w:rFonts w:ascii="DejaVu Sans" w:hAnsi="DejaVu Sans"/>
                <w:b w:val="0"/>
                <w:sz w:val="11"/>
              </w:rPr>
              <w:t>0.375</w:t>
            </w:r>
          </w:p>
        </w:tc>
        <w:tc>
          <w:tcPr>
            <w:tcW w:type="dxa" w:w="1236"/>
            <w:vAlign w:val="center"/>
            <w:shd w:fill="FDC27C"/>
          </w:tcPr>
          <w:p>
            <w:pPr>
              <w:jc w:val="center"/>
            </w:pPr>
            <w:r>
              <w:rPr>
                <w:rFonts w:ascii="DejaVu Sans" w:hAnsi="DejaVu Sans"/>
                <w:b w:val="0"/>
                <w:sz w:val="11"/>
              </w:rPr>
              <w:t>0.344</w:t>
            </w:r>
          </w:p>
        </w:tc>
      </w:tr>
    </w:tbl>
    <w:p>
      <w:pPr>
        <w:pStyle w:val="Heading1"/>
      </w:pPr>
      <w:r>
        <w:t>Segmentation Tables</w:t>
      </w:r>
    </w:p>
    <w:p>
      <w:r>
        <w:t>Başarı metrikleri 0 ile 1 arasındadır ve kırmızı-sarı-yeşil ölçeğiyle renklendirilmiştir.</w:t>
      </w:r>
    </w:p>
    <w:p>
      <w:pPr>
        <w:pStyle w:val="Heading1"/>
      </w:pPr>
      <w:r>
        <w:t>SAM2 pseudo referansı</w:t>
      </w:r>
    </w:p>
    <w:p>
      <w:r>
        <w:t>Bütün SAM1/2/3 tahminleri değişmeden tutulmuş ve SAM2 pseudo referansı ile değerlendirilmiştir.</w:t>
      </w:r>
    </w:p>
    <w:p>
      <w:pPr>
        <w:pStyle w:val="Heading2"/>
      </w:pPr>
      <w:r>
        <w:t>Overall</w:t>
      </w:r>
    </w:p>
    <w:p>
      <w:pPr>
        <w:spacing w:after="80"/>
      </w:pPr>
      <w:r>
        <w:rPr>
          <w:rFonts w:ascii="DejaVu Sans" w:hAnsi="DejaVu Sans"/>
          <w:sz w:val="17"/>
        </w:rPr>
        <w:t>Referans: SAM2 pseudo referansı. Bu tablo 512 görüntüdeki 3.713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A6D17F"/>
          </w:tcPr>
          <w:p>
            <w:pPr>
              <w:jc w:val="center"/>
            </w:pPr>
            <w:r>
              <w:rPr>
                <w:rFonts w:ascii="DejaVu Sans" w:hAnsi="DejaVu Sans"/>
                <w:b w:val="0"/>
                <w:sz w:val="11"/>
              </w:rPr>
              <w:t>0.785</w:t>
            </w:r>
          </w:p>
        </w:tc>
        <w:tc>
          <w:tcPr>
            <w:tcW w:type="dxa" w:w="1648"/>
            <w:vAlign w:val="center"/>
            <w:shd w:fill="8CCA7D"/>
          </w:tcPr>
          <w:p>
            <w:pPr>
              <w:jc w:val="center"/>
            </w:pPr>
            <w:r>
              <w:rPr>
                <w:rFonts w:ascii="DejaVu Sans" w:hAnsi="DejaVu Sans"/>
                <w:b w:val="0"/>
                <w:sz w:val="11"/>
              </w:rPr>
              <w:t>0.870</w:t>
            </w:r>
          </w:p>
        </w:tc>
        <w:tc>
          <w:tcPr>
            <w:tcW w:type="dxa" w:w="1648"/>
            <w:vAlign w:val="center"/>
            <w:shd w:fill="70C27C"/>
          </w:tcPr>
          <w:p>
            <w:pPr>
              <w:jc w:val="center"/>
            </w:pPr>
            <w:r>
              <w:rPr>
                <w:rFonts w:ascii="DejaVu Sans" w:hAnsi="DejaVu Sans"/>
                <w:b w:val="0"/>
                <w:sz w:val="11"/>
              </w:rPr>
              <w:t>0.957</w:t>
            </w:r>
          </w:p>
        </w:tc>
        <w:tc>
          <w:tcPr>
            <w:tcW w:type="dxa" w:w="1648"/>
            <w:vAlign w:val="center"/>
            <w:shd w:fill="9CCE7E"/>
          </w:tcPr>
          <w:p>
            <w:pPr>
              <w:jc w:val="center"/>
            </w:pPr>
            <w:r>
              <w:rPr>
                <w:rFonts w:ascii="DejaVu Sans" w:hAnsi="DejaVu Sans"/>
                <w:b w:val="0"/>
                <w:sz w:val="11"/>
              </w:rPr>
              <w:t>0.817</w:t>
            </w:r>
          </w:p>
        </w:tc>
        <w:tc>
          <w:tcPr>
            <w:tcW w:type="dxa" w:w="1648"/>
            <w:vAlign w:val="center"/>
            <w:shd w:fill="75C37C"/>
          </w:tcPr>
          <w:p>
            <w:pPr>
              <w:jc w:val="center"/>
            </w:pPr>
            <w:r>
              <w:rPr>
                <w:rFonts w:ascii="DejaVu Sans" w:hAnsi="DejaVu Sans"/>
                <w:b w:val="0"/>
                <w:sz w:val="11"/>
              </w:rPr>
              <w:t>0.941</w:t>
            </w:r>
          </w:p>
        </w:tc>
        <w:tc>
          <w:tcPr>
            <w:tcW w:type="dxa" w:w="1648"/>
            <w:vAlign w:val="center"/>
            <w:shd w:fill="C2D980"/>
          </w:tcPr>
          <w:p>
            <w:pPr>
              <w:jc w:val="center"/>
            </w:pPr>
            <w:r>
              <w:rPr>
                <w:rFonts w:ascii="DejaVu Sans" w:hAnsi="DejaVu Sans"/>
                <w:b w:val="0"/>
                <w:sz w:val="11"/>
              </w:rPr>
              <w:t>0.697</w:t>
            </w:r>
          </w:p>
        </w:tc>
        <w:tc>
          <w:tcPr>
            <w:tcW w:type="dxa" w:w="1648"/>
            <w:vAlign w:val="center"/>
            <w:shd w:fill="FBA777"/>
          </w:tcPr>
          <w:p>
            <w:pPr>
              <w:jc w:val="center"/>
            </w:pPr>
            <w:r>
              <w:rPr>
                <w:rFonts w:ascii="DejaVu Sans" w:hAnsi="DejaVu Sans"/>
                <w:b w:val="0"/>
                <w:sz w:val="11"/>
              </w:rPr>
              <w:t>0.238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C8DB81"/>
          </w:tcPr>
          <w:p>
            <w:pPr>
              <w:jc w:val="center"/>
            </w:pPr>
            <w:r>
              <w:rPr>
                <w:rFonts w:ascii="DejaVu Sans" w:hAnsi="DejaVu Sans"/>
                <w:b w:val="0"/>
                <w:sz w:val="11"/>
              </w:rPr>
              <w:t>0.676</w:t>
            </w:r>
          </w:p>
        </w:tc>
        <w:tc>
          <w:tcPr>
            <w:tcW w:type="dxa" w:w="1648"/>
            <w:vAlign w:val="center"/>
            <w:shd w:fill="B3D580"/>
          </w:tcPr>
          <w:p>
            <w:pPr>
              <w:jc w:val="center"/>
            </w:pPr>
            <w:r>
              <w:rPr>
                <w:rFonts w:ascii="DejaVu Sans" w:hAnsi="DejaVu Sans"/>
                <w:b w:val="0"/>
                <w:sz w:val="11"/>
              </w:rPr>
              <w:t>0.743</w:t>
            </w:r>
          </w:p>
        </w:tc>
        <w:tc>
          <w:tcPr>
            <w:tcW w:type="dxa" w:w="1648"/>
            <w:vAlign w:val="center"/>
            <w:shd w:fill="9ECF7E"/>
          </w:tcPr>
          <w:p>
            <w:pPr>
              <w:jc w:val="center"/>
            </w:pPr>
            <w:r>
              <w:rPr>
                <w:rFonts w:ascii="DejaVu Sans" w:hAnsi="DejaVu Sans"/>
                <w:b w:val="0"/>
                <w:sz w:val="11"/>
              </w:rPr>
              <w:t>0.810</w:t>
            </w:r>
          </w:p>
        </w:tc>
        <w:tc>
          <w:tcPr>
            <w:tcW w:type="dxa" w:w="1648"/>
            <w:vAlign w:val="center"/>
            <w:shd w:fill="C0D980"/>
          </w:tcPr>
          <w:p>
            <w:pPr>
              <w:jc w:val="center"/>
            </w:pPr>
            <w:r>
              <w:rPr>
                <w:rFonts w:ascii="DejaVu Sans" w:hAnsi="DejaVu Sans"/>
                <w:b w:val="0"/>
                <w:sz w:val="11"/>
              </w:rPr>
              <w:t>0.701</w:t>
            </w:r>
          </w:p>
        </w:tc>
        <w:tc>
          <w:tcPr>
            <w:tcW w:type="dxa" w:w="1648"/>
            <w:vAlign w:val="center"/>
            <w:shd w:fill="A0D07F"/>
          </w:tcPr>
          <w:p>
            <w:pPr>
              <w:jc w:val="center"/>
            </w:pPr>
            <w:r>
              <w:rPr>
                <w:rFonts w:ascii="DejaVu Sans" w:hAnsi="DejaVu Sans"/>
                <w:b w:val="0"/>
                <w:sz w:val="11"/>
              </w:rPr>
              <w:t>0.804</w:t>
            </w:r>
          </w:p>
        </w:tc>
        <w:tc>
          <w:tcPr>
            <w:tcW w:type="dxa" w:w="1648"/>
            <w:vAlign w:val="center"/>
            <w:shd w:fill="D9E082"/>
          </w:tcPr>
          <w:p>
            <w:pPr>
              <w:jc w:val="center"/>
            </w:pPr>
            <w:r>
              <w:rPr>
                <w:rFonts w:ascii="DejaVu Sans" w:hAnsi="DejaVu Sans"/>
                <w:b w:val="0"/>
                <w:sz w:val="11"/>
              </w:rPr>
              <w:t>0.621</w:t>
            </w:r>
          </w:p>
        </w:tc>
        <w:tc>
          <w:tcPr>
            <w:tcW w:type="dxa" w:w="1648"/>
            <w:vAlign w:val="center"/>
            <w:shd w:fill="FBA476"/>
          </w:tcPr>
          <w:p>
            <w:pPr>
              <w:jc w:val="center"/>
            </w:pPr>
            <w:r>
              <w:rPr>
                <w:rFonts w:ascii="DejaVu Sans" w:hAnsi="DejaVu Sans"/>
                <w:b w:val="0"/>
                <w:sz w:val="11"/>
              </w:rPr>
              <w:t>0.228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A6D17F"/>
          </w:tcPr>
          <w:p>
            <w:pPr>
              <w:jc w:val="center"/>
            </w:pPr>
            <w:r>
              <w:rPr>
                <w:rFonts w:ascii="DejaVu Sans" w:hAnsi="DejaVu Sans"/>
                <w:b w:val="0"/>
                <w:sz w:val="11"/>
              </w:rPr>
              <w:t>0.785</w:t>
            </w:r>
          </w:p>
        </w:tc>
        <w:tc>
          <w:tcPr>
            <w:tcW w:type="dxa" w:w="1648"/>
            <w:vAlign w:val="center"/>
            <w:shd w:fill="9ECF7E"/>
          </w:tcPr>
          <w:p>
            <w:pPr>
              <w:jc w:val="center"/>
            </w:pPr>
            <w:r>
              <w:rPr>
                <w:rFonts w:ascii="DejaVu Sans" w:hAnsi="DejaVu Sans"/>
                <w:b w:val="0"/>
                <w:sz w:val="11"/>
              </w:rPr>
              <w:t>0.810</w:t>
            </w:r>
          </w:p>
        </w:tc>
        <w:tc>
          <w:tcPr>
            <w:tcW w:type="dxa" w:w="1648"/>
            <w:vAlign w:val="center"/>
            <w:shd w:fill="9CCE7E"/>
          </w:tcPr>
          <w:p>
            <w:pPr>
              <w:jc w:val="center"/>
            </w:pPr>
            <w:r>
              <w:rPr>
                <w:rFonts w:ascii="DejaVu Sans" w:hAnsi="DejaVu Sans"/>
                <w:b w:val="0"/>
                <w:sz w:val="11"/>
              </w:rPr>
              <w:t>0.817</w:t>
            </w:r>
          </w:p>
        </w:tc>
        <w:tc>
          <w:tcPr>
            <w:tcW w:type="dxa" w:w="1648"/>
            <w:vAlign w:val="center"/>
            <w:shd w:fill="9ECF7E"/>
          </w:tcPr>
          <w:p>
            <w:pPr>
              <w:jc w:val="center"/>
            </w:pPr>
            <w:r>
              <w:rPr>
                <w:rFonts w:ascii="DejaVu Sans" w:hAnsi="DejaVu Sans"/>
                <w:b w:val="0"/>
                <w:sz w:val="11"/>
              </w:rPr>
              <w:t>0.810</w:t>
            </w:r>
          </w:p>
        </w:tc>
        <w:tc>
          <w:tcPr>
            <w:tcW w:type="dxa" w:w="1648"/>
            <w:vAlign w:val="center"/>
            <w:shd w:fill="97CD7E"/>
          </w:tcPr>
          <w:p>
            <w:pPr>
              <w:jc w:val="center"/>
            </w:pPr>
            <w:r>
              <w:rPr>
                <w:rFonts w:ascii="DejaVu Sans" w:hAnsi="DejaVu Sans"/>
                <w:b w:val="0"/>
                <w:sz w:val="11"/>
              </w:rPr>
              <w:t>0.834</w:t>
            </w:r>
          </w:p>
        </w:tc>
        <w:tc>
          <w:tcPr>
            <w:tcW w:type="dxa" w:w="1648"/>
            <w:vAlign w:val="center"/>
            <w:shd w:fill="A3D07F"/>
          </w:tcPr>
          <w:p>
            <w:pPr>
              <w:jc w:val="center"/>
            </w:pPr>
            <w:r>
              <w:rPr>
                <w:rFonts w:ascii="DejaVu Sans" w:hAnsi="DejaVu Sans"/>
                <w:b w:val="0"/>
                <w:sz w:val="11"/>
              </w:rPr>
              <w:t>0.795</w:t>
            </w:r>
          </w:p>
        </w:tc>
        <w:tc>
          <w:tcPr>
            <w:tcW w:type="dxa" w:w="1648"/>
            <w:vAlign w:val="center"/>
            <w:shd w:fill="CDDD81"/>
          </w:tcPr>
          <w:p>
            <w:pPr>
              <w:jc w:val="center"/>
            </w:pPr>
            <w:r>
              <w:rPr>
                <w:rFonts w:ascii="DejaVu Sans" w:hAnsi="DejaVu Sans"/>
                <w:b w:val="0"/>
                <w:sz w:val="11"/>
              </w:rPr>
              <w:t>0.661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B1D47F"/>
          </w:tcPr>
          <w:p>
            <w:pPr>
              <w:jc w:val="center"/>
            </w:pPr>
            <w:r>
              <w:rPr>
                <w:rFonts w:ascii="DejaVu Sans" w:hAnsi="DejaVu Sans"/>
                <w:b w:val="0"/>
                <w:sz w:val="11"/>
              </w:rPr>
              <w:t>0.751</w:t>
            </w:r>
          </w:p>
        </w:tc>
        <w:tc>
          <w:tcPr>
            <w:tcW w:type="dxa" w:w="1648"/>
            <w:vAlign w:val="center"/>
            <w:shd w:fill="92CC7E"/>
          </w:tcPr>
          <w:p>
            <w:pPr>
              <w:jc w:val="center"/>
            </w:pPr>
            <w:r>
              <w:rPr>
                <w:rFonts w:ascii="DejaVu Sans" w:hAnsi="DejaVu Sans"/>
                <w:b w:val="0"/>
                <w:sz w:val="11"/>
              </w:rPr>
              <w:t>0.850</w:t>
            </w:r>
          </w:p>
        </w:tc>
        <w:tc>
          <w:tcPr>
            <w:tcW w:type="dxa" w:w="1648"/>
            <w:vAlign w:val="center"/>
            <w:shd w:fill="6CC17C"/>
          </w:tcPr>
          <w:p>
            <w:pPr>
              <w:jc w:val="center"/>
            </w:pPr>
            <w:r>
              <w:rPr>
                <w:rFonts w:ascii="DejaVu Sans" w:hAnsi="DejaVu Sans"/>
                <w:b w:val="0"/>
                <w:sz w:val="11"/>
              </w:rPr>
              <w:t>0.970</w:t>
            </w:r>
          </w:p>
        </w:tc>
        <w:tc>
          <w:tcPr>
            <w:tcW w:type="dxa" w:w="1648"/>
            <w:vAlign w:val="center"/>
            <w:shd w:fill="ABD37F"/>
          </w:tcPr>
          <w:p>
            <w:pPr>
              <w:jc w:val="center"/>
            </w:pPr>
            <w:r>
              <w:rPr>
                <w:rFonts w:ascii="DejaVu Sans" w:hAnsi="DejaVu Sans"/>
                <w:b w:val="0"/>
                <w:sz w:val="11"/>
              </w:rPr>
              <w:t>0.770</w:t>
            </w:r>
          </w:p>
        </w:tc>
        <w:tc>
          <w:tcPr>
            <w:tcW w:type="dxa" w:w="1648"/>
            <w:vAlign w:val="center"/>
            <w:shd w:fill="75C37C"/>
          </w:tcPr>
          <w:p>
            <w:pPr>
              <w:jc w:val="center"/>
            </w:pPr>
            <w:r>
              <w:rPr>
                <w:rFonts w:ascii="DejaVu Sans" w:hAnsi="DejaVu Sans"/>
                <w:b w:val="0"/>
                <w:sz w:val="11"/>
              </w:rPr>
              <w:t>0.943</w:t>
            </w:r>
          </w:p>
        </w:tc>
        <w:tc>
          <w:tcPr>
            <w:tcW w:type="dxa" w:w="1648"/>
            <w:vAlign w:val="center"/>
            <w:shd w:fill="E2E382"/>
          </w:tcPr>
          <w:p>
            <w:pPr>
              <w:jc w:val="center"/>
            </w:pPr>
            <w:r>
              <w:rPr>
                <w:rFonts w:ascii="DejaVu Sans" w:hAnsi="DejaVu Sans"/>
                <w:b w:val="0"/>
                <w:sz w:val="11"/>
              </w:rPr>
              <w:t>0.592</w:t>
            </w:r>
          </w:p>
        </w:tc>
        <w:tc>
          <w:tcPr>
            <w:tcW w:type="dxa" w:w="1648"/>
            <w:vAlign w:val="center"/>
            <w:shd w:fill="F97E6F"/>
          </w:tcPr>
          <w:p>
            <w:pPr>
              <w:jc w:val="center"/>
            </w:pPr>
            <w:r>
              <w:rPr>
                <w:rFonts w:ascii="DejaVu Sans" w:hAnsi="DejaVu Sans"/>
                <w:b w:val="0"/>
                <w:sz w:val="11"/>
              </w:rPr>
              <w:t>0.081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D4DE81"/>
          </w:tcPr>
          <w:p>
            <w:pPr>
              <w:jc w:val="center"/>
            </w:pPr>
            <w:r>
              <w:rPr>
                <w:rFonts w:ascii="DejaVu Sans" w:hAnsi="DejaVu Sans"/>
                <w:b w:val="0"/>
                <w:sz w:val="11"/>
              </w:rPr>
              <w:t>0.639</w:t>
            </w:r>
          </w:p>
        </w:tc>
        <w:tc>
          <w:tcPr>
            <w:tcW w:type="dxa" w:w="1648"/>
            <w:vAlign w:val="center"/>
            <w:shd w:fill="BAD780"/>
          </w:tcPr>
          <w:p>
            <w:pPr>
              <w:jc w:val="center"/>
            </w:pPr>
            <w:r>
              <w:rPr>
                <w:rFonts w:ascii="DejaVu Sans" w:hAnsi="DejaVu Sans"/>
                <w:b w:val="0"/>
                <w:sz w:val="11"/>
              </w:rPr>
              <w:t>0.721</w:t>
            </w:r>
          </w:p>
        </w:tc>
        <w:tc>
          <w:tcPr>
            <w:tcW w:type="dxa" w:w="1648"/>
            <w:vAlign w:val="center"/>
            <w:shd w:fill="9BCE7E"/>
          </w:tcPr>
          <w:p>
            <w:pPr>
              <w:jc w:val="center"/>
            </w:pPr>
            <w:r>
              <w:rPr>
                <w:rFonts w:ascii="DejaVu Sans" w:hAnsi="DejaVu Sans"/>
                <w:b w:val="0"/>
                <w:sz w:val="11"/>
              </w:rPr>
              <w:t>0.822</w:t>
            </w:r>
          </w:p>
        </w:tc>
        <w:tc>
          <w:tcPr>
            <w:tcW w:type="dxa" w:w="1648"/>
            <w:vAlign w:val="center"/>
            <w:shd w:fill="CFDD81"/>
          </w:tcPr>
          <w:p>
            <w:pPr>
              <w:jc w:val="center"/>
            </w:pPr>
            <w:r>
              <w:rPr>
                <w:rFonts w:ascii="DejaVu Sans" w:hAnsi="DejaVu Sans"/>
                <w:b w:val="0"/>
                <w:sz w:val="11"/>
              </w:rPr>
              <w:t>0.653</w:t>
            </w:r>
          </w:p>
        </w:tc>
        <w:tc>
          <w:tcPr>
            <w:tcW w:type="dxa" w:w="1648"/>
            <w:vAlign w:val="center"/>
            <w:shd w:fill="A2D07F"/>
          </w:tcPr>
          <w:p>
            <w:pPr>
              <w:jc w:val="center"/>
            </w:pPr>
            <w:r>
              <w:rPr>
                <w:rFonts w:ascii="DejaVu Sans" w:hAnsi="DejaVu Sans"/>
                <w:b w:val="0"/>
                <w:sz w:val="11"/>
              </w:rPr>
              <w:t>0.799</w:t>
            </w:r>
          </w:p>
        </w:tc>
        <w:tc>
          <w:tcPr>
            <w:tcW w:type="dxa" w:w="1648"/>
            <w:vAlign w:val="center"/>
            <w:shd w:fill="F8E984"/>
          </w:tcPr>
          <w:p>
            <w:pPr>
              <w:jc w:val="center"/>
            </w:pPr>
            <w:r>
              <w:rPr>
                <w:rFonts w:ascii="DejaVu Sans" w:hAnsi="DejaVu Sans"/>
                <w:b w:val="0"/>
                <w:sz w:val="11"/>
              </w:rPr>
              <w:t>0.522</w:t>
            </w:r>
          </w:p>
        </w:tc>
        <w:tc>
          <w:tcPr>
            <w:tcW w:type="dxa" w:w="1648"/>
            <w:vAlign w:val="center"/>
            <w:shd w:fill="F97C6F"/>
          </w:tcPr>
          <w:p>
            <w:pPr>
              <w:jc w:val="center"/>
            </w:pPr>
            <w:r>
              <w:rPr>
                <w:rFonts w:ascii="DejaVu Sans" w:hAnsi="DejaVu Sans"/>
                <w:b w:val="0"/>
                <w:sz w:val="11"/>
              </w:rPr>
              <w:t>0.074</w:t>
            </w:r>
          </w:p>
        </w:tc>
      </w:tr>
    </w:tbl>
    <w:p>
      <w:pPr>
        <w:pStyle w:val="Heading2"/>
      </w:pPr>
      <w:r>
        <w:t>No Overlap × Low Mask Area</w:t>
      </w:r>
    </w:p>
    <w:p>
      <w:pPr>
        <w:spacing w:after="80"/>
      </w:pPr>
      <w:r>
        <w:rPr>
          <w:rFonts w:ascii="DejaVu Sans" w:hAnsi="DejaVu Sans"/>
          <w:sz w:val="17"/>
        </w:rPr>
        <w:t>Referans: SAM2 pseudo referansı. Bu tablo 128 görüntüdeki 286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6D17F"/>
          </w:tcPr>
          <w:p>
            <w:pPr>
              <w:jc w:val="center"/>
            </w:pPr>
            <w:r>
              <w:rPr>
                <w:rFonts w:ascii="DejaVu Sans" w:hAnsi="DejaVu Sans"/>
                <w:b w:val="0"/>
                <w:sz w:val="11"/>
              </w:rPr>
              <w:t>0.784</w:t>
            </w:r>
          </w:p>
        </w:tc>
        <w:tc>
          <w:tcPr>
            <w:tcW w:type="dxa" w:w="1648"/>
            <w:vAlign w:val="center"/>
            <w:shd w:fill="8CCA7D"/>
          </w:tcPr>
          <w:p>
            <w:pPr>
              <w:jc w:val="center"/>
            </w:pPr>
            <w:r>
              <w:rPr>
                <w:rFonts w:ascii="DejaVu Sans" w:hAnsi="DejaVu Sans"/>
                <w:b w:val="0"/>
                <w:sz w:val="11"/>
              </w:rPr>
              <w:t>0.870</w:t>
            </w:r>
          </w:p>
        </w:tc>
        <w:tc>
          <w:tcPr>
            <w:tcW w:type="dxa" w:w="1648"/>
            <w:vAlign w:val="center"/>
            <w:shd w:fill="6EC17C"/>
          </w:tcPr>
          <w:p>
            <w:pPr>
              <w:jc w:val="center"/>
            </w:pPr>
            <w:r>
              <w:rPr>
                <w:rFonts w:ascii="DejaVu Sans" w:hAnsi="DejaVu Sans"/>
                <w:b w:val="0"/>
                <w:sz w:val="11"/>
              </w:rPr>
              <w:t>0.964</w:t>
            </w:r>
          </w:p>
        </w:tc>
        <w:tc>
          <w:tcPr>
            <w:tcW w:type="dxa" w:w="1648"/>
            <w:vAlign w:val="center"/>
            <w:shd w:fill="9ECF7E"/>
          </w:tcPr>
          <w:p>
            <w:pPr>
              <w:jc w:val="center"/>
            </w:pPr>
            <w:r>
              <w:rPr>
                <w:rFonts w:ascii="DejaVu Sans" w:hAnsi="DejaVu Sans"/>
                <w:b w:val="0"/>
                <w:sz w:val="11"/>
              </w:rPr>
              <w:t>0.812</w:t>
            </w:r>
          </w:p>
        </w:tc>
        <w:tc>
          <w:tcPr>
            <w:tcW w:type="dxa" w:w="1648"/>
            <w:vAlign w:val="center"/>
            <w:shd w:fill="77C47C"/>
          </w:tcPr>
          <w:p>
            <w:pPr>
              <w:jc w:val="center"/>
            </w:pPr>
            <w:r>
              <w:rPr>
                <w:rFonts w:ascii="DejaVu Sans" w:hAnsi="DejaVu Sans"/>
                <w:b w:val="0"/>
                <w:sz w:val="11"/>
              </w:rPr>
              <w:t>0.937</w:t>
            </w:r>
          </w:p>
        </w:tc>
        <w:tc>
          <w:tcPr>
            <w:tcW w:type="dxa" w:w="1648"/>
            <w:vAlign w:val="center"/>
            <w:shd w:fill="B4D580"/>
          </w:tcPr>
          <w:p>
            <w:pPr>
              <w:jc w:val="center"/>
            </w:pPr>
            <w:r>
              <w:rPr>
                <w:rFonts w:ascii="DejaVu Sans" w:hAnsi="DejaVu Sans"/>
                <w:b w:val="0"/>
                <w:sz w:val="11"/>
              </w:rPr>
              <w:t>0.741</w:t>
            </w:r>
          </w:p>
        </w:tc>
        <w:tc>
          <w:tcPr>
            <w:tcW w:type="dxa" w:w="1648"/>
            <w:vAlign w:val="center"/>
            <w:shd w:fill="FBA076"/>
          </w:tcPr>
          <w:p>
            <w:pPr>
              <w:jc w:val="center"/>
            </w:pPr>
            <w:r>
              <w:rPr>
                <w:rFonts w:ascii="DejaVu Sans" w:hAnsi="DejaVu Sans"/>
                <w:b w:val="0"/>
                <w:sz w:val="11"/>
              </w:rPr>
              <w:t>0.210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1DE81"/>
          </w:tcPr>
          <w:p>
            <w:pPr>
              <w:jc w:val="center"/>
            </w:pPr>
            <w:r>
              <w:rPr>
                <w:rFonts w:ascii="DejaVu Sans" w:hAnsi="DejaVu Sans"/>
                <w:b w:val="0"/>
                <w:sz w:val="11"/>
              </w:rPr>
              <w:t>0.647</w:t>
            </w:r>
          </w:p>
        </w:tc>
        <w:tc>
          <w:tcPr>
            <w:tcW w:type="dxa" w:w="1648"/>
            <w:vAlign w:val="center"/>
            <w:shd w:fill="BCD880"/>
          </w:tcPr>
          <w:p>
            <w:pPr>
              <w:jc w:val="center"/>
            </w:pPr>
            <w:r>
              <w:rPr>
                <w:rFonts w:ascii="DejaVu Sans" w:hAnsi="DejaVu Sans"/>
                <w:b w:val="0"/>
                <w:sz w:val="11"/>
              </w:rPr>
              <w:t>0.714</w:t>
            </w:r>
          </w:p>
        </w:tc>
        <w:tc>
          <w:tcPr>
            <w:tcW w:type="dxa" w:w="1648"/>
            <w:vAlign w:val="center"/>
            <w:shd w:fill="A8D27F"/>
          </w:tcPr>
          <w:p>
            <w:pPr>
              <w:jc w:val="center"/>
            </w:pPr>
            <w:r>
              <w:rPr>
                <w:rFonts w:ascii="DejaVu Sans" w:hAnsi="DejaVu Sans"/>
                <w:b w:val="0"/>
                <w:sz w:val="11"/>
              </w:rPr>
              <w:t>0.778</w:t>
            </w:r>
          </w:p>
        </w:tc>
        <w:tc>
          <w:tcPr>
            <w:tcW w:type="dxa" w:w="1648"/>
            <w:vAlign w:val="center"/>
            <w:shd w:fill="C8DB81"/>
          </w:tcPr>
          <w:p>
            <w:pPr>
              <w:jc w:val="center"/>
            </w:pPr>
            <w:r>
              <w:rPr>
                <w:rFonts w:ascii="DejaVu Sans" w:hAnsi="DejaVu Sans"/>
                <w:b w:val="0"/>
                <w:sz w:val="11"/>
              </w:rPr>
              <w:t>0.676</w:t>
            </w:r>
          </w:p>
        </w:tc>
        <w:tc>
          <w:tcPr>
            <w:tcW w:type="dxa" w:w="1648"/>
            <w:vAlign w:val="center"/>
            <w:shd w:fill="ADD37F"/>
          </w:tcPr>
          <w:p>
            <w:pPr>
              <w:jc w:val="center"/>
            </w:pPr>
            <w:r>
              <w:rPr>
                <w:rFonts w:ascii="DejaVu Sans" w:hAnsi="DejaVu Sans"/>
                <w:b w:val="0"/>
                <w:sz w:val="11"/>
              </w:rPr>
              <w:t>0.762</w:t>
            </w:r>
          </w:p>
        </w:tc>
        <w:tc>
          <w:tcPr>
            <w:tcW w:type="dxa" w:w="1648"/>
            <w:vAlign w:val="center"/>
            <w:shd w:fill="DAE082"/>
          </w:tcPr>
          <w:p>
            <w:pPr>
              <w:jc w:val="center"/>
            </w:pPr>
            <w:r>
              <w:rPr>
                <w:rFonts w:ascii="DejaVu Sans" w:hAnsi="DejaVu Sans"/>
                <w:b w:val="0"/>
                <w:sz w:val="11"/>
              </w:rPr>
              <w:t>0.619</w:t>
            </w:r>
          </w:p>
        </w:tc>
        <w:tc>
          <w:tcPr>
            <w:tcW w:type="dxa" w:w="1648"/>
            <w:vAlign w:val="center"/>
            <w:shd w:fill="FBA076"/>
          </w:tcPr>
          <w:p>
            <w:pPr>
              <w:jc w:val="center"/>
            </w:pPr>
            <w:r>
              <w:rPr>
                <w:rFonts w:ascii="DejaVu Sans" w:hAnsi="DejaVu Sans"/>
                <w:b w:val="0"/>
                <w:sz w:val="11"/>
              </w:rPr>
              <w:t>0.210</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3D580"/>
          </w:tcPr>
          <w:p>
            <w:pPr>
              <w:jc w:val="center"/>
            </w:pPr>
            <w:r>
              <w:rPr>
                <w:rFonts w:ascii="DejaVu Sans" w:hAnsi="DejaVu Sans"/>
                <w:b w:val="0"/>
                <w:sz w:val="11"/>
              </w:rPr>
              <w:t>0.745</w:t>
            </w:r>
          </w:p>
        </w:tc>
        <w:tc>
          <w:tcPr>
            <w:tcW w:type="dxa" w:w="1648"/>
            <w:vAlign w:val="center"/>
            <w:shd w:fill="A9D27F"/>
          </w:tcPr>
          <w:p>
            <w:pPr>
              <w:jc w:val="center"/>
            </w:pPr>
            <w:r>
              <w:rPr>
                <w:rFonts w:ascii="DejaVu Sans" w:hAnsi="DejaVu Sans"/>
                <w:b w:val="0"/>
                <w:sz w:val="11"/>
              </w:rPr>
              <w:t>0.775</w:t>
            </w:r>
          </w:p>
        </w:tc>
        <w:tc>
          <w:tcPr>
            <w:tcW w:type="dxa" w:w="1648"/>
            <w:vAlign w:val="center"/>
            <w:shd w:fill="A9D27F"/>
          </w:tcPr>
          <w:p>
            <w:pPr>
              <w:jc w:val="center"/>
            </w:pPr>
            <w:r>
              <w:rPr>
                <w:rFonts w:ascii="DejaVu Sans" w:hAnsi="DejaVu Sans"/>
                <w:b w:val="0"/>
                <w:sz w:val="11"/>
              </w:rPr>
              <w:t>0.775</w:t>
            </w:r>
          </w:p>
        </w:tc>
        <w:tc>
          <w:tcPr>
            <w:tcW w:type="dxa" w:w="1648"/>
            <w:vAlign w:val="center"/>
            <w:shd w:fill="A6D17F"/>
          </w:tcPr>
          <w:p>
            <w:pPr>
              <w:jc w:val="center"/>
            </w:pPr>
            <w:r>
              <w:rPr>
                <w:rFonts w:ascii="DejaVu Sans" w:hAnsi="DejaVu Sans"/>
                <w:b w:val="0"/>
                <w:sz w:val="11"/>
              </w:rPr>
              <w:t>0.784</w:t>
            </w:r>
          </w:p>
        </w:tc>
        <w:tc>
          <w:tcPr>
            <w:tcW w:type="dxa" w:w="1648"/>
            <w:vAlign w:val="center"/>
            <w:shd w:fill="A2D07F"/>
          </w:tcPr>
          <w:p>
            <w:pPr>
              <w:jc w:val="center"/>
            </w:pPr>
            <w:r>
              <w:rPr>
                <w:rFonts w:ascii="DejaVu Sans" w:hAnsi="DejaVu Sans"/>
                <w:b w:val="0"/>
                <w:sz w:val="11"/>
              </w:rPr>
              <w:t>0.797</w:t>
            </w:r>
          </w:p>
        </w:tc>
        <w:tc>
          <w:tcPr>
            <w:tcW w:type="dxa" w:w="1648"/>
            <w:vAlign w:val="center"/>
            <w:shd w:fill="AED47F"/>
          </w:tcPr>
          <w:p>
            <w:pPr>
              <w:jc w:val="center"/>
            </w:pPr>
            <w:r>
              <w:rPr>
                <w:rFonts w:ascii="DejaVu Sans" w:hAnsi="DejaVu Sans"/>
                <w:b w:val="0"/>
                <w:sz w:val="11"/>
              </w:rPr>
              <w:t>0.759</w:t>
            </w:r>
          </w:p>
        </w:tc>
        <w:tc>
          <w:tcPr>
            <w:tcW w:type="dxa" w:w="1648"/>
            <w:vAlign w:val="center"/>
            <w:shd w:fill="D9E082"/>
          </w:tcPr>
          <w:p>
            <w:pPr>
              <w:jc w:val="center"/>
            </w:pPr>
            <w:r>
              <w:rPr>
                <w:rFonts w:ascii="DejaVu Sans" w:hAnsi="DejaVu Sans"/>
                <w:b w:val="0"/>
                <w:sz w:val="11"/>
              </w:rPr>
              <w:t>0.622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ED47F"/>
          </w:tcPr>
          <w:p>
            <w:pPr>
              <w:jc w:val="center"/>
            </w:pPr>
            <w:r>
              <w:rPr>
                <w:rFonts w:ascii="DejaVu Sans" w:hAnsi="DejaVu Sans"/>
                <w:b w:val="0"/>
                <w:sz w:val="11"/>
              </w:rPr>
              <w:t>0.761</w:t>
            </w:r>
          </w:p>
        </w:tc>
        <w:tc>
          <w:tcPr>
            <w:tcW w:type="dxa" w:w="1648"/>
            <w:vAlign w:val="center"/>
            <w:shd w:fill="90CB7E"/>
          </w:tcPr>
          <w:p>
            <w:pPr>
              <w:jc w:val="center"/>
            </w:pPr>
            <w:r>
              <w:rPr>
                <w:rFonts w:ascii="DejaVu Sans" w:hAnsi="DejaVu Sans"/>
                <w:b w:val="0"/>
                <w:sz w:val="11"/>
              </w:rPr>
              <w:t>0.855</w:t>
            </w:r>
          </w:p>
        </w:tc>
        <w:tc>
          <w:tcPr>
            <w:tcW w:type="dxa" w:w="1648"/>
            <w:vAlign w:val="center"/>
            <w:shd w:fill="6DC17C"/>
          </w:tcPr>
          <w:p>
            <w:pPr>
              <w:jc w:val="center"/>
            </w:pPr>
            <w:r>
              <w:rPr>
                <w:rFonts w:ascii="DejaVu Sans" w:hAnsi="DejaVu Sans"/>
                <w:b w:val="0"/>
                <w:sz w:val="11"/>
              </w:rPr>
              <w:t>0.967</w:t>
            </w:r>
          </w:p>
        </w:tc>
        <w:tc>
          <w:tcPr>
            <w:tcW w:type="dxa" w:w="1648"/>
            <w:vAlign w:val="center"/>
            <w:shd w:fill="A7D27F"/>
          </w:tcPr>
          <w:p>
            <w:pPr>
              <w:jc w:val="center"/>
            </w:pPr>
            <w:r>
              <w:rPr>
                <w:rFonts w:ascii="DejaVu Sans" w:hAnsi="DejaVu Sans"/>
                <w:b w:val="0"/>
                <w:sz w:val="11"/>
              </w:rPr>
              <w:t>0.783</w:t>
            </w:r>
          </w:p>
        </w:tc>
        <w:tc>
          <w:tcPr>
            <w:tcW w:type="dxa" w:w="1648"/>
            <w:vAlign w:val="center"/>
            <w:shd w:fill="78C47C"/>
          </w:tcPr>
          <w:p>
            <w:pPr>
              <w:jc w:val="center"/>
            </w:pPr>
            <w:r>
              <w:rPr>
                <w:rFonts w:ascii="DejaVu Sans" w:hAnsi="DejaVu Sans"/>
                <w:b w:val="0"/>
                <w:sz w:val="11"/>
              </w:rPr>
              <w:t>0.934</w:t>
            </w:r>
          </w:p>
        </w:tc>
        <w:tc>
          <w:tcPr>
            <w:tcW w:type="dxa" w:w="1648"/>
            <w:vAlign w:val="center"/>
            <w:shd w:fill="CADC81"/>
          </w:tcPr>
          <w:p>
            <w:pPr>
              <w:jc w:val="center"/>
            </w:pPr>
            <w:r>
              <w:rPr>
                <w:rFonts w:ascii="DejaVu Sans" w:hAnsi="DejaVu Sans"/>
                <w:b w:val="0"/>
                <w:sz w:val="11"/>
              </w:rPr>
              <w:t>0.671</w:t>
            </w:r>
          </w:p>
        </w:tc>
        <w:tc>
          <w:tcPr>
            <w:tcW w:type="dxa" w:w="1648"/>
            <w:vAlign w:val="center"/>
            <w:shd w:fill="F97A6E"/>
          </w:tcPr>
          <w:p>
            <w:pPr>
              <w:jc w:val="center"/>
            </w:pPr>
            <w:r>
              <w:rPr>
                <w:rFonts w:ascii="DejaVu Sans" w:hAnsi="DejaVu Sans"/>
                <w:b w:val="0"/>
                <w:sz w:val="11"/>
              </w:rPr>
              <w:t>0.066</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8E082"/>
          </w:tcPr>
          <w:p>
            <w:pPr>
              <w:jc w:val="center"/>
            </w:pPr>
            <w:r>
              <w:rPr>
                <w:rFonts w:ascii="DejaVu Sans" w:hAnsi="DejaVu Sans"/>
                <w:b w:val="0"/>
                <w:sz w:val="11"/>
              </w:rPr>
              <w:t>0.624</w:t>
            </w:r>
          </w:p>
        </w:tc>
        <w:tc>
          <w:tcPr>
            <w:tcW w:type="dxa" w:w="1648"/>
            <w:vAlign w:val="center"/>
            <w:shd w:fill="C1D980"/>
          </w:tcPr>
          <w:p>
            <w:pPr>
              <w:jc w:val="center"/>
            </w:pPr>
            <w:r>
              <w:rPr>
                <w:rFonts w:ascii="DejaVu Sans" w:hAnsi="DejaVu Sans"/>
                <w:b w:val="0"/>
                <w:sz w:val="11"/>
              </w:rPr>
              <w:t>0.700</w:t>
            </w:r>
          </w:p>
        </w:tc>
        <w:tc>
          <w:tcPr>
            <w:tcW w:type="dxa" w:w="1648"/>
            <w:vAlign w:val="center"/>
            <w:shd w:fill="A7D27F"/>
          </w:tcPr>
          <w:p>
            <w:pPr>
              <w:jc w:val="center"/>
            </w:pPr>
            <w:r>
              <w:rPr>
                <w:rFonts w:ascii="DejaVu Sans" w:hAnsi="DejaVu Sans"/>
                <w:b w:val="0"/>
                <w:sz w:val="11"/>
              </w:rPr>
              <w:t>0.781</w:t>
            </w:r>
          </w:p>
        </w:tc>
        <w:tc>
          <w:tcPr>
            <w:tcW w:type="dxa" w:w="1648"/>
            <w:vAlign w:val="center"/>
            <w:shd w:fill="D0DE81"/>
          </w:tcPr>
          <w:p>
            <w:pPr>
              <w:jc w:val="center"/>
            </w:pPr>
            <w:r>
              <w:rPr>
                <w:rFonts w:ascii="DejaVu Sans" w:hAnsi="DejaVu Sans"/>
                <w:b w:val="0"/>
                <w:sz w:val="11"/>
              </w:rPr>
              <w:t>0.650</w:t>
            </w:r>
          </w:p>
        </w:tc>
        <w:tc>
          <w:tcPr>
            <w:tcW w:type="dxa" w:w="1648"/>
            <w:vAlign w:val="center"/>
            <w:shd w:fill="AED47F"/>
          </w:tcPr>
          <w:p>
            <w:pPr>
              <w:jc w:val="center"/>
            </w:pPr>
            <w:r>
              <w:rPr>
                <w:rFonts w:ascii="DejaVu Sans" w:hAnsi="DejaVu Sans"/>
                <w:b w:val="0"/>
                <w:sz w:val="11"/>
              </w:rPr>
              <w:t>0.759</w:t>
            </w:r>
          </w:p>
        </w:tc>
        <w:tc>
          <w:tcPr>
            <w:tcW w:type="dxa" w:w="1648"/>
            <w:vAlign w:val="center"/>
            <w:shd w:fill="F2E783"/>
          </w:tcPr>
          <w:p>
            <w:pPr>
              <w:jc w:val="center"/>
            </w:pPr>
            <w:r>
              <w:rPr>
                <w:rFonts w:ascii="DejaVu Sans" w:hAnsi="DejaVu Sans"/>
                <w:b w:val="0"/>
                <w:sz w:val="11"/>
              </w:rPr>
              <w:t>0.542</w:t>
            </w:r>
          </w:p>
        </w:tc>
        <w:tc>
          <w:tcPr>
            <w:tcW w:type="dxa" w:w="1648"/>
            <w:vAlign w:val="center"/>
            <w:shd w:fill="F97C6F"/>
          </w:tcPr>
          <w:p>
            <w:pPr>
              <w:jc w:val="center"/>
            </w:pPr>
            <w:r>
              <w:rPr>
                <w:rFonts w:ascii="DejaVu Sans" w:hAnsi="DejaVu Sans"/>
                <w:b w:val="0"/>
                <w:sz w:val="11"/>
              </w:rPr>
              <w:t>0.073</w:t>
            </w:r>
          </w:p>
        </w:tc>
      </w:tr>
    </w:tbl>
    <w:p>
      <w:pPr>
        <w:pStyle w:val="Heading2"/>
      </w:pPr>
      <w:r>
        <w:t>No Overlap × High Mask Area</w:t>
      </w:r>
    </w:p>
    <w:p>
      <w:pPr>
        <w:spacing w:after="80"/>
      </w:pPr>
      <w:r>
        <w:rPr>
          <w:rFonts w:ascii="DejaVu Sans" w:hAnsi="DejaVu Sans"/>
          <w:sz w:val="17"/>
        </w:rPr>
        <w:t>Referans: SAM2 pseudo referansı. Bu tablo 128 görüntüdeki 412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0.837</w:t>
            </w:r>
          </w:p>
        </w:tc>
        <w:tc>
          <w:tcPr>
            <w:tcW w:type="dxa" w:w="1648"/>
            <w:vAlign w:val="center"/>
            <w:shd w:fill="82C77D"/>
          </w:tcPr>
          <w:p>
            <w:pPr>
              <w:jc w:val="center"/>
            </w:pPr>
            <w:r>
              <w:rPr>
                <w:rFonts w:ascii="DejaVu Sans" w:hAnsi="DejaVu Sans"/>
                <w:b w:val="0"/>
                <w:sz w:val="11"/>
              </w:rPr>
              <w:t>0.902</w:t>
            </w:r>
          </w:p>
        </w:tc>
        <w:tc>
          <w:tcPr>
            <w:tcW w:type="dxa" w:w="1648"/>
            <w:vAlign w:val="center"/>
            <w:shd w:fill="7BC57C"/>
          </w:tcPr>
          <w:p>
            <w:pPr>
              <w:jc w:val="center"/>
            </w:pPr>
            <w:r>
              <w:rPr>
                <w:rFonts w:ascii="DejaVu Sans" w:hAnsi="DejaVu Sans"/>
                <w:b w:val="0"/>
                <w:sz w:val="11"/>
              </w:rPr>
              <w:t>0.924</w:t>
            </w:r>
          </w:p>
        </w:tc>
        <w:tc>
          <w:tcPr>
            <w:tcW w:type="dxa" w:w="1648"/>
            <w:vAlign w:val="center"/>
            <w:shd w:fill="84C87D"/>
          </w:tcPr>
          <w:p>
            <w:pPr>
              <w:jc w:val="center"/>
            </w:pPr>
            <w:r>
              <w:rPr>
                <w:rFonts w:ascii="DejaVu Sans" w:hAnsi="DejaVu Sans"/>
                <w:b w:val="0"/>
                <w:sz w:val="11"/>
              </w:rPr>
              <w:t>0.893</w:t>
            </w:r>
          </w:p>
        </w:tc>
        <w:tc>
          <w:tcPr>
            <w:tcW w:type="dxa" w:w="1648"/>
            <w:vAlign w:val="center"/>
            <w:shd w:fill="6FC27C"/>
          </w:tcPr>
          <w:p>
            <w:pPr>
              <w:jc w:val="center"/>
            </w:pPr>
            <w:r>
              <w:rPr>
                <w:rFonts w:ascii="DejaVu Sans" w:hAnsi="DejaVu Sans"/>
                <w:b w:val="0"/>
                <w:sz w:val="11"/>
              </w:rPr>
              <w:t>0.961</w:t>
            </w:r>
          </w:p>
        </w:tc>
        <w:tc>
          <w:tcPr>
            <w:tcW w:type="dxa" w:w="1648"/>
            <w:vAlign w:val="center"/>
            <w:shd w:fill="8CCA7D"/>
          </w:tcPr>
          <w:p>
            <w:pPr>
              <w:jc w:val="center"/>
            </w:pPr>
            <w:r>
              <w:rPr>
                <w:rFonts w:ascii="DejaVu Sans" w:hAnsi="DejaVu Sans"/>
                <w:b w:val="0"/>
                <w:sz w:val="11"/>
              </w:rPr>
              <w:t>0.867</w:t>
            </w:r>
          </w:p>
        </w:tc>
        <w:tc>
          <w:tcPr>
            <w:tcW w:type="dxa" w:w="1648"/>
            <w:vAlign w:val="center"/>
            <w:shd w:fill="FDBE7B"/>
          </w:tcPr>
          <w:p>
            <w:pPr>
              <w:jc w:val="center"/>
            </w:pPr>
            <w:r>
              <w:rPr>
                <w:rFonts w:ascii="DejaVu Sans" w:hAnsi="DejaVu Sans"/>
                <w:b w:val="0"/>
                <w:sz w:val="11"/>
              </w:rPr>
              <w:t>0.325</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6D17F"/>
          </w:tcPr>
          <w:p>
            <w:pPr>
              <w:jc w:val="center"/>
            </w:pPr>
            <w:r>
              <w:rPr>
                <w:rFonts w:ascii="DejaVu Sans" w:hAnsi="DejaVu Sans"/>
                <w:b w:val="0"/>
                <w:sz w:val="11"/>
              </w:rPr>
              <w:t>0.786</w:t>
            </w:r>
          </w:p>
        </w:tc>
        <w:tc>
          <w:tcPr>
            <w:tcW w:type="dxa" w:w="1648"/>
            <w:vAlign w:val="center"/>
            <w:shd w:fill="92CC7E"/>
          </w:tcPr>
          <w:p>
            <w:pPr>
              <w:jc w:val="center"/>
            </w:pPr>
            <w:r>
              <w:rPr>
                <w:rFonts w:ascii="DejaVu Sans" w:hAnsi="DejaVu Sans"/>
                <w:b w:val="0"/>
                <w:sz w:val="11"/>
              </w:rPr>
              <w:t>0.849</w:t>
            </w:r>
          </w:p>
        </w:tc>
        <w:tc>
          <w:tcPr>
            <w:tcW w:type="dxa" w:w="1648"/>
            <w:vAlign w:val="center"/>
            <w:shd w:fill="8DCA7D"/>
          </w:tcPr>
          <w:p>
            <w:pPr>
              <w:jc w:val="center"/>
            </w:pPr>
            <w:r>
              <w:rPr>
                <w:rFonts w:ascii="DejaVu Sans" w:hAnsi="DejaVu Sans"/>
                <w:b w:val="0"/>
                <w:sz w:val="11"/>
              </w:rPr>
              <w:t>0.866</w:t>
            </w:r>
          </w:p>
        </w:tc>
        <w:tc>
          <w:tcPr>
            <w:tcW w:type="dxa" w:w="1648"/>
            <w:vAlign w:val="center"/>
            <w:shd w:fill="93CC7E"/>
          </w:tcPr>
          <w:p>
            <w:pPr>
              <w:jc w:val="center"/>
            </w:pPr>
            <w:r>
              <w:rPr>
                <w:rFonts w:ascii="DejaVu Sans" w:hAnsi="DejaVu Sans"/>
                <w:b w:val="0"/>
                <w:sz w:val="11"/>
              </w:rPr>
              <w:t>0.846</w:t>
            </w:r>
          </w:p>
        </w:tc>
        <w:tc>
          <w:tcPr>
            <w:tcW w:type="dxa" w:w="1648"/>
            <w:vAlign w:val="center"/>
            <w:shd w:fill="7EC67D"/>
          </w:tcPr>
          <w:p>
            <w:pPr>
              <w:jc w:val="center"/>
            </w:pPr>
            <w:r>
              <w:rPr>
                <w:rFonts w:ascii="DejaVu Sans" w:hAnsi="DejaVu Sans"/>
                <w:b w:val="0"/>
                <w:sz w:val="11"/>
              </w:rPr>
              <w:t>0.913</w:t>
            </w:r>
          </w:p>
        </w:tc>
        <w:tc>
          <w:tcPr>
            <w:tcW w:type="dxa" w:w="1648"/>
            <w:vAlign w:val="center"/>
            <w:shd w:fill="A3D07F"/>
          </w:tcPr>
          <w:p>
            <w:pPr>
              <w:jc w:val="center"/>
            </w:pPr>
            <w:r>
              <w:rPr>
                <w:rFonts w:ascii="DejaVu Sans" w:hAnsi="DejaVu Sans"/>
                <w:b w:val="0"/>
                <w:sz w:val="11"/>
              </w:rPr>
              <w:t>0.796</w:t>
            </w:r>
          </w:p>
        </w:tc>
        <w:tc>
          <w:tcPr>
            <w:tcW w:type="dxa" w:w="1648"/>
            <w:vAlign w:val="center"/>
            <w:shd w:fill="FCBA7B"/>
          </w:tcPr>
          <w:p>
            <w:pPr>
              <w:jc w:val="center"/>
            </w:pPr>
            <w:r>
              <w:rPr>
                <w:rFonts w:ascii="DejaVu Sans" w:hAnsi="DejaVu Sans"/>
                <w:b w:val="0"/>
                <w:sz w:val="11"/>
              </w:rPr>
              <w:t>0.313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84C87D"/>
          </w:tcPr>
          <w:p>
            <w:pPr>
              <w:jc w:val="center"/>
            </w:pPr>
            <w:r>
              <w:rPr>
                <w:rFonts w:ascii="DejaVu Sans" w:hAnsi="DejaVu Sans"/>
                <w:b w:val="0"/>
                <w:sz w:val="11"/>
              </w:rPr>
              <w:t>0.893</w:t>
            </w:r>
          </w:p>
        </w:tc>
        <w:tc>
          <w:tcPr>
            <w:tcW w:type="dxa" w:w="1648"/>
            <w:vAlign w:val="center"/>
            <w:shd w:fill="7EC67D"/>
          </w:tcPr>
          <w:p>
            <w:pPr>
              <w:jc w:val="center"/>
            </w:pPr>
            <w:r>
              <w:rPr>
                <w:rFonts w:ascii="DejaVu Sans" w:hAnsi="DejaVu Sans"/>
                <w:b w:val="0"/>
                <w:sz w:val="11"/>
              </w:rPr>
              <w:t>0.914</w:t>
            </w:r>
          </w:p>
        </w:tc>
        <w:tc>
          <w:tcPr>
            <w:tcW w:type="dxa" w:w="1648"/>
            <w:vAlign w:val="center"/>
            <w:shd w:fill="7EC67D"/>
          </w:tcPr>
          <w:p>
            <w:pPr>
              <w:jc w:val="center"/>
            </w:pPr>
            <w:r>
              <w:rPr>
                <w:rFonts w:ascii="DejaVu Sans" w:hAnsi="DejaVu Sans"/>
                <w:b w:val="0"/>
                <w:sz w:val="11"/>
              </w:rPr>
              <w:t>0.913</w:t>
            </w:r>
          </w:p>
        </w:tc>
        <w:tc>
          <w:tcPr>
            <w:tcW w:type="dxa" w:w="1648"/>
            <w:vAlign w:val="center"/>
            <w:shd w:fill="7BC57C"/>
          </w:tcPr>
          <w:p>
            <w:pPr>
              <w:jc w:val="center"/>
            </w:pPr>
            <w:r>
              <w:rPr>
                <w:rFonts w:ascii="DejaVu Sans" w:hAnsi="DejaVu Sans"/>
                <w:b w:val="0"/>
                <w:sz w:val="11"/>
              </w:rPr>
              <w:t>0.922</w:t>
            </w:r>
          </w:p>
        </w:tc>
        <w:tc>
          <w:tcPr>
            <w:tcW w:type="dxa" w:w="1648"/>
            <w:vAlign w:val="center"/>
            <w:shd w:fill="78C47C"/>
          </w:tcPr>
          <w:p>
            <w:pPr>
              <w:jc w:val="center"/>
            </w:pPr>
            <w:r>
              <w:rPr>
                <w:rFonts w:ascii="DejaVu Sans" w:hAnsi="DejaVu Sans"/>
                <w:b w:val="0"/>
                <w:sz w:val="11"/>
              </w:rPr>
              <w:t>0.934</w:t>
            </w:r>
          </w:p>
        </w:tc>
        <w:tc>
          <w:tcPr>
            <w:tcW w:type="dxa" w:w="1648"/>
            <w:vAlign w:val="center"/>
            <w:shd w:fill="80C67D"/>
          </w:tcPr>
          <w:p>
            <w:pPr>
              <w:jc w:val="center"/>
            </w:pPr>
            <w:r>
              <w:rPr>
                <w:rFonts w:ascii="DejaVu Sans" w:hAnsi="DejaVu Sans"/>
                <w:b w:val="0"/>
                <w:sz w:val="11"/>
              </w:rPr>
              <w:t>0.908</w:t>
            </w:r>
          </w:p>
        </w:tc>
        <w:tc>
          <w:tcPr>
            <w:tcW w:type="dxa" w:w="1648"/>
            <w:vAlign w:val="center"/>
            <w:shd w:fill="A0CF7E"/>
          </w:tcPr>
          <w:p>
            <w:pPr>
              <w:jc w:val="center"/>
            </w:pPr>
            <w:r>
              <w:rPr>
                <w:rFonts w:ascii="DejaVu Sans" w:hAnsi="DejaVu Sans"/>
                <w:b w:val="0"/>
                <w:sz w:val="11"/>
              </w:rPr>
              <w:t>0.806</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0.801</w:t>
            </w:r>
          </w:p>
        </w:tc>
        <w:tc>
          <w:tcPr>
            <w:tcW w:type="dxa" w:w="1648"/>
            <w:vAlign w:val="center"/>
            <w:shd w:fill="87C87D"/>
          </w:tcPr>
          <w:p>
            <w:pPr>
              <w:jc w:val="center"/>
            </w:pPr>
            <w:r>
              <w:rPr>
                <w:rFonts w:ascii="DejaVu Sans" w:hAnsi="DejaVu Sans"/>
                <w:b w:val="0"/>
                <w:sz w:val="11"/>
              </w:rPr>
              <w:t>0.885</w:t>
            </w:r>
          </w:p>
        </w:tc>
        <w:tc>
          <w:tcPr>
            <w:tcW w:type="dxa" w:w="1648"/>
            <w:vAlign w:val="center"/>
            <w:shd w:fill="6AC07B"/>
          </w:tcPr>
          <w:p>
            <w:pPr>
              <w:jc w:val="center"/>
            </w:pPr>
            <w:r>
              <w:rPr>
                <w:rFonts w:ascii="DejaVu Sans" w:hAnsi="DejaVu Sans"/>
                <w:b w:val="0"/>
                <w:sz w:val="11"/>
              </w:rPr>
              <w:t>0.977</w:t>
            </w:r>
          </w:p>
        </w:tc>
        <w:tc>
          <w:tcPr>
            <w:tcW w:type="dxa" w:w="1648"/>
            <w:vAlign w:val="center"/>
            <w:shd w:fill="9BCE7E"/>
          </w:tcPr>
          <w:p>
            <w:pPr>
              <w:jc w:val="center"/>
            </w:pPr>
            <w:r>
              <w:rPr>
                <w:rFonts w:ascii="DejaVu Sans" w:hAnsi="DejaVu Sans"/>
                <w:b w:val="0"/>
                <w:sz w:val="11"/>
              </w:rPr>
              <w:t>0.819</w:t>
            </w:r>
          </w:p>
        </w:tc>
        <w:tc>
          <w:tcPr>
            <w:tcW w:type="dxa" w:w="1648"/>
            <w:vAlign w:val="center"/>
            <w:shd w:fill="68BF7B"/>
          </w:tcPr>
          <w:p>
            <w:pPr>
              <w:jc w:val="center"/>
            </w:pPr>
            <w:r>
              <w:rPr>
                <w:rFonts w:ascii="DejaVu Sans" w:hAnsi="DejaVu Sans"/>
                <w:b w:val="0"/>
                <w:sz w:val="11"/>
              </w:rPr>
              <w:t>0.985</w:t>
            </w:r>
          </w:p>
        </w:tc>
        <w:tc>
          <w:tcPr>
            <w:tcW w:type="dxa" w:w="1648"/>
            <w:vAlign w:val="center"/>
            <w:shd w:fill="BBD780"/>
          </w:tcPr>
          <w:p>
            <w:pPr>
              <w:jc w:val="center"/>
            </w:pPr>
            <w:r>
              <w:rPr>
                <w:rFonts w:ascii="DejaVu Sans" w:hAnsi="DejaVu Sans"/>
                <w:b w:val="0"/>
                <w:sz w:val="11"/>
              </w:rPr>
              <w:t>0.718</w:t>
            </w:r>
          </w:p>
        </w:tc>
        <w:tc>
          <w:tcPr>
            <w:tcW w:type="dxa" w:w="1648"/>
            <w:vAlign w:val="center"/>
            <w:shd w:fill="FA9473"/>
          </w:tcPr>
          <w:p>
            <w:pPr>
              <w:jc w:val="center"/>
            </w:pPr>
            <w:r>
              <w:rPr>
                <w:rFonts w:ascii="DejaVu Sans" w:hAnsi="DejaVu Sans"/>
                <w:b w:val="0"/>
                <w:sz w:val="11"/>
              </w:rPr>
              <w:t>0.167</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1D47F"/>
          </w:tcPr>
          <w:p>
            <w:pPr>
              <w:jc w:val="center"/>
            </w:pPr>
            <w:r>
              <w:rPr>
                <w:rFonts w:ascii="DejaVu Sans" w:hAnsi="DejaVu Sans"/>
                <w:b w:val="0"/>
                <w:sz w:val="11"/>
              </w:rPr>
              <w:t>0.751</w:t>
            </w:r>
          </w:p>
        </w:tc>
        <w:tc>
          <w:tcPr>
            <w:tcW w:type="dxa" w:w="1648"/>
            <w:vAlign w:val="center"/>
            <w:shd w:fill="97CD7E"/>
          </w:tcPr>
          <w:p>
            <w:pPr>
              <w:jc w:val="center"/>
            </w:pPr>
            <w:r>
              <w:rPr>
                <w:rFonts w:ascii="DejaVu Sans" w:hAnsi="DejaVu Sans"/>
                <w:b w:val="0"/>
                <w:sz w:val="11"/>
              </w:rPr>
              <w:t>0.832</w:t>
            </w:r>
          </w:p>
        </w:tc>
        <w:tc>
          <w:tcPr>
            <w:tcW w:type="dxa" w:w="1648"/>
            <w:vAlign w:val="center"/>
            <w:shd w:fill="7DC57C"/>
          </w:tcPr>
          <w:p>
            <w:pPr>
              <w:jc w:val="center"/>
            </w:pPr>
            <w:r>
              <w:rPr>
                <w:rFonts w:ascii="DejaVu Sans" w:hAnsi="DejaVu Sans"/>
                <w:b w:val="0"/>
                <w:sz w:val="11"/>
              </w:rPr>
              <w:t>0.917</w:t>
            </w:r>
          </w:p>
        </w:tc>
        <w:tc>
          <w:tcPr>
            <w:tcW w:type="dxa" w:w="1648"/>
            <w:vAlign w:val="center"/>
            <w:shd w:fill="AAD37F"/>
          </w:tcPr>
          <w:p>
            <w:pPr>
              <w:jc w:val="center"/>
            </w:pPr>
            <w:r>
              <w:rPr>
                <w:rFonts w:ascii="DejaVu Sans" w:hAnsi="DejaVu Sans"/>
                <w:b w:val="0"/>
                <w:sz w:val="11"/>
              </w:rPr>
              <w:t>0.771</w:t>
            </w:r>
          </w:p>
        </w:tc>
        <w:tc>
          <w:tcPr>
            <w:tcW w:type="dxa" w:w="1648"/>
            <w:vAlign w:val="center"/>
            <w:shd w:fill="7AC57C"/>
          </w:tcPr>
          <w:p>
            <w:pPr>
              <w:jc w:val="center"/>
            </w:pPr>
            <w:r>
              <w:rPr>
                <w:rFonts w:ascii="DejaVu Sans" w:hAnsi="DejaVu Sans"/>
                <w:b w:val="0"/>
                <w:sz w:val="11"/>
              </w:rPr>
              <w:t>0.927</w:t>
            </w:r>
          </w:p>
        </w:tc>
        <w:tc>
          <w:tcPr>
            <w:tcW w:type="dxa" w:w="1648"/>
            <w:vAlign w:val="center"/>
            <w:shd w:fill="C3DA81"/>
          </w:tcPr>
          <w:p>
            <w:pPr>
              <w:jc w:val="center"/>
            </w:pPr>
            <w:r>
              <w:rPr>
                <w:rFonts w:ascii="DejaVu Sans" w:hAnsi="DejaVu Sans"/>
                <w:b w:val="0"/>
                <w:sz w:val="11"/>
              </w:rPr>
              <w:t>0.692</w:t>
            </w:r>
          </w:p>
        </w:tc>
        <w:tc>
          <w:tcPr>
            <w:tcW w:type="dxa" w:w="1648"/>
            <w:vAlign w:val="center"/>
            <w:shd w:fill="FA8E72"/>
          </w:tcPr>
          <w:p>
            <w:pPr>
              <w:jc w:val="center"/>
            </w:pPr>
            <w:r>
              <w:rPr>
                <w:rFonts w:ascii="DejaVu Sans" w:hAnsi="DejaVu Sans"/>
                <w:b w:val="0"/>
                <w:sz w:val="11"/>
              </w:rPr>
              <w:t>0.143</w:t>
            </w:r>
          </w:p>
        </w:tc>
      </w:tr>
    </w:tbl>
    <w:p>
      <w:pPr>
        <w:pStyle w:val="Heading2"/>
      </w:pPr>
      <w:r>
        <w:t>Overlap × Low Mask Area</w:t>
      </w:r>
    </w:p>
    <w:p>
      <w:pPr>
        <w:spacing w:after="80"/>
      </w:pPr>
      <w:r>
        <w:rPr>
          <w:rFonts w:ascii="DejaVu Sans" w:hAnsi="DejaVu Sans"/>
          <w:sz w:val="17"/>
        </w:rPr>
        <w:t>Referans: SAM2 pseudo referansı. Bu tablo 128 görüntüdeki 1.209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0D980"/>
          </w:tcPr>
          <w:p>
            <w:pPr>
              <w:jc w:val="center"/>
            </w:pPr>
            <w:r>
              <w:rPr>
                <w:rFonts w:ascii="DejaVu Sans" w:hAnsi="DejaVu Sans"/>
                <w:b w:val="0"/>
                <w:sz w:val="11"/>
              </w:rPr>
              <w:t>0.701</w:t>
            </w:r>
          </w:p>
        </w:tc>
        <w:tc>
          <w:tcPr>
            <w:tcW w:type="dxa" w:w="1648"/>
            <w:vAlign w:val="center"/>
            <w:shd w:fill="9DCF7E"/>
          </w:tcPr>
          <w:p>
            <w:pPr>
              <w:jc w:val="center"/>
            </w:pPr>
            <w:r>
              <w:rPr>
                <w:rFonts w:ascii="DejaVu Sans" w:hAnsi="DejaVu Sans"/>
                <w:b w:val="0"/>
                <w:sz w:val="11"/>
              </w:rPr>
              <w:t>0.815</w:t>
            </w:r>
          </w:p>
        </w:tc>
        <w:tc>
          <w:tcPr>
            <w:tcW w:type="dxa" w:w="1648"/>
            <w:vAlign w:val="center"/>
            <w:shd w:fill="70C27C"/>
          </w:tcPr>
          <w:p>
            <w:pPr>
              <w:jc w:val="center"/>
            </w:pPr>
            <w:r>
              <w:rPr>
                <w:rFonts w:ascii="DejaVu Sans" w:hAnsi="DejaVu Sans"/>
                <w:b w:val="0"/>
                <w:sz w:val="11"/>
              </w:rPr>
              <w:t>0.957</w:t>
            </w:r>
          </w:p>
        </w:tc>
        <w:tc>
          <w:tcPr>
            <w:tcW w:type="dxa" w:w="1648"/>
            <w:vAlign w:val="center"/>
            <w:shd w:fill="B6D680"/>
          </w:tcPr>
          <w:p>
            <w:pPr>
              <w:jc w:val="center"/>
            </w:pPr>
            <w:r>
              <w:rPr>
                <w:rFonts w:ascii="DejaVu Sans" w:hAnsi="DejaVu Sans"/>
                <w:b w:val="0"/>
                <w:sz w:val="11"/>
              </w:rPr>
              <w:t>0.733</w:t>
            </w:r>
          </w:p>
        </w:tc>
        <w:tc>
          <w:tcPr>
            <w:tcW w:type="dxa" w:w="1648"/>
            <w:vAlign w:val="center"/>
            <w:shd w:fill="83C77D"/>
          </w:tcPr>
          <w:p>
            <w:pPr>
              <w:jc w:val="center"/>
            </w:pPr>
            <w:r>
              <w:rPr>
                <w:rFonts w:ascii="DejaVu Sans" w:hAnsi="DejaVu Sans"/>
                <w:b w:val="0"/>
                <w:sz w:val="11"/>
              </w:rPr>
              <w:t>0.897</w:t>
            </w:r>
          </w:p>
        </w:tc>
        <w:tc>
          <w:tcPr>
            <w:tcW w:type="dxa" w:w="1648"/>
            <w:vAlign w:val="center"/>
            <w:shd w:fill="FEDD81"/>
          </w:tcPr>
          <w:p>
            <w:pPr>
              <w:jc w:val="center"/>
            </w:pPr>
            <w:r>
              <w:rPr>
                <w:rFonts w:ascii="DejaVu Sans" w:hAnsi="DejaVu Sans"/>
                <w:b w:val="0"/>
                <w:sz w:val="11"/>
              </w:rPr>
              <w:t>0.445</w:t>
            </w:r>
          </w:p>
        </w:tc>
        <w:tc>
          <w:tcPr>
            <w:tcW w:type="dxa" w:w="1648"/>
            <w:vAlign w:val="center"/>
            <w:shd w:fill="F8726D"/>
          </w:tcPr>
          <w:p>
            <w:pPr>
              <w:jc w:val="center"/>
            </w:pPr>
            <w:r>
              <w:rPr>
                <w:rFonts w:ascii="DejaVu Sans" w:hAnsi="DejaVu Sans"/>
                <w:b w:val="0"/>
                <w:sz w:val="11"/>
              </w:rPr>
              <w:t>0.034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DEB84"/>
          </w:tcPr>
          <w:p>
            <w:pPr>
              <w:jc w:val="center"/>
            </w:pPr>
            <w:r>
              <w:rPr>
                <w:rFonts w:ascii="DejaVu Sans" w:hAnsi="DejaVu Sans"/>
                <w:b w:val="0"/>
                <w:sz w:val="11"/>
              </w:rPr>
              <w:t>0.505</w:t>
            </w:r>
          </w:p>
        </w:tc>
        <w:tc>
          <w:tcPr>
            <w:tcW w:type="dxa" w:w="1648"/>
            <w:vAlign w:val="center"/>
            <w:shd w:fill="E5E483"/>
          </w:tcPr>
          <w:p>
            <w:pPr>
              <w:jc w:val="center"/>
            </w:pPr>
            <w:r>
              <w:rPr>
                <w:rFonts w:ascii="DejaVu Sans" w:hAnsi="DejaVu Sans"/>
                <w:b w:val="0"/>
                <w:sz w:val="11"/>
              </w:rPr>
              <w:t>0.583</w:t>
            </w:r>
          </w:p>
        </w:tc>
        <w:tc>
          <w:tcPr>
            <w:tcW w:type="dxa" w:w="1648"/>
            <w:vAlign w:val="center"/>
            <w:shd w:fill="C5DA81"/>
          </w:tcPr>
          <w:p>
            <w:pPr>
              <w:jc w:val="center"/>
            </w:pPr>
            <w:r>
              <w:rPr>
                <w:rFonts w:ascii="DejaVu Sans" w:hAnsi="DejaVu Sans"/>
                <w:b w:val="0"/>
                <w:sz w:val="11"/>
              </w:rPr>
              <w:t>0.686</w:t>
            </w:r>
          </w:p>
        </w:tc>
        <w:tc>
          <w:tcPr>
            <w:tcW w:type="dxa" w:w="1648"/>
            <w:vAlign w:val="center"/>
            <w:shd w:fill="F9E984"/>
          </w:tcPr>
          <w:p>
            <w:pPr>
              <w:jc w:val="center"/>
            </w:pPr>
            <w:r>
              <w:rPr>
                <w:rFonts w:ascii="DejaVu Sans" w:hAnsi="DejaVu Sans"/>
                <w:b w:val="0"/>
                <w:sz w:val="11"/>
              </w:rPr>
              <w:t>0.520</w:t>
            </w:r>
          </w:p>
        </w:tc>
        <w:tc>
          <w:tcPr>
            <w:tcW w:type="dxa" w:w="1648"/>
            <w:vAlign w:val="center"/>
            <w:shd w:fill="D3DE81"/>
          </w:tcPr>
          <w:p>
            <w:pPr>
              <w:jc w:val="center"/>
            </w:pPr>
            <w:r>
              <w:rPr>
                <w:rFonts w:ascii="DejaVu Sans" w:hAnsi="DejaVu Sans"/>
                <w:b w:val="0"/>
                <w:sz w:val="11"/>
              </w:rPr>
              <w:t>0.642</w:t>
            </w:r>
          </w:p>
        </w:tc>
        <w:tc>
          <w:tcPr>
            <w:tcW w:type="dxa" w:w="1648"/>
            <w:vAlign w:val="center"/>
            <w:shd w:fill="FDC17C"/>
          </w:tcPr>
          <w:p>
            <w:pPr>
              <w:jc w:val="center"/>
            </w:pPr>
            <w:r>
              <w:rPr>
                <w:rFonts w:ascii="DejaVu Sans" w:hAnsi="DejaVu Sans"/>
                <w:b w:val="0"/>
                <w:sz w:val="11"/>
              </w:rPr>
              <w:t>0.340</w:t>
            </w:r>
          </w:p>
        </w:tc>
        <w:tc>
          <w:tcPr>
            <w:tcW w:type="dxa" w:w="1648"/>
            <w:vAlign w:val="center"/>
            <w:shd w:fill="F8716D"/>
          </w:tcPr>
          <w:p>
            <w:pPr>
              <w:jc w:val="center"/>
            </w:pPr>
            <w:r>
              <w:rPr>
                <w:rFonts w:ascii="DejaVu Sans" w:hAnsi="DejaVu Sans"/>
                <w:b w:val="0"/>
                <w:sz w:val="11"/>
              </w:rPr>
              <w:t>0.031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0.630</w:t>
            </w:r>
          </w:p>
        </w:tc>
        <w:tc>
          <w:tcPr>
            <w:tcW w:type="dxa" w:w="1648"/>
            <w:vAlign w:val="center"/>
            <w:shd w:fill="CCDC81"/>
          </w:tcPr>
          <w:p>
            <w:pPr>
              <w:jc w:val="center"/>
            </w:pPr>
            <w:r>
              <w:rPr>
                <w:rFonts w:ascii="DejaVu Sans" w:hAnsi="DejaVu Sans"/>
                <w:b w:val="0"/>
                <w:sz w:val="11"/>
              </w:rPr>
              <w:t>0.663</w:t>
            </w:r>
          </w:p>
        </w:tc>
        <w:tc>
          <w:tcPr>
            <w:tcW w:type="dxa" w:w="1648"/>
            <w:vAlign w:val="center"/>
            <w:shd w:fill="C8DB81"/>
          </w:tcPr>
          <w:p>
            <w:pPr>
              <w:jc w:val="center"/>
            </w:pPr>
            <w:r>
              <w:rPr>
                <w:rFonts w:ascii="DejaVu Sans" w:hAnsi="DejaVu Sans"/>
                <w:b w:val="0"/>
                <w:sz w:val="11"/>
              </w:rPr>
              <w:t>0.675</w:t>
            </w:r>
          </w:p>
        </w:tc>
        <w:tc>
          <w:tcPr>
            <w:tcW w:type="dxa" w:w="1648"/>
            <w:vAlign w:val="center"/>
            <w:shd w:fill="CCDC81"/>
          </w:tcPr>
          <w:p>
            <w:pPr>
              <w:jc w:val="center"/>
            </w:pPr>
            <w:r>
              <w:rPr>
                <w:rFonts w:ascii="DejaVu Sans" w:hAnsi="DejaVu Sans"/>
                <w:b w:val="0"/>
                <w:sz w:val="11"/>
              </w:rPr>
              <w:t>0.662</w:t>
            </w:r>
          </w:p>
        </w:tc>
        <w:tc>
          <w:tcPr>
            <w:tcW w:type="dxa" w:w="1648"/>
            <w:vAlign w:val="center"/>
            <w:shd w:fill="C2D980"/>
          </w:tcPr>
          <w:p>
            <w:pPr>
              <w:jc w:val="center"/>
            </w:pPr>
            <w:r>
              <w:rPr>
                <w:rFonts w:ascii="DejaVu Sans" w:hAnsi="DejaVu Sans"/>
                <w:b w:val="0"/>
                <w:sz w:val="11"/>
              </w:rPr>
              <w:t>0.696</w:t>
            </w:r>
          </w:p>
        </w:tc>
        <w:tc>
          <w:tcPr>
            <w:tcW w:type="dxa" w:w="1648"/>
            <w:vAlign w:val="center"/>
            <w:shd w:fill="D5DF82"/>
          </w:tcPr>
          <w:p>
            <w:pPr>
              <w:jc w:val="center"/>
            </w:pPr>
            <w:r>
              <w:rPr>
                <w:rFonts w:ascii="DejaVu Sans" w:hAnsi="DejaVu Sans"/>
                <w:b w:val="0"/>
                <w:sz w:val="11"/>
              </w:rPr>
              <w:t>0.636</w:t>
            </w:r>
          </w:p>
        </w:tc>
        <w:tc>
          <w:tcPr>
            <w:tcW w:type="dxa" w:w="1648"/>
            <w:vAlign w:val="center"/>
            <w:shd w:fill="FEDB81"/>
          </w:tcPr>
          <w:p>
            <w:pPr>
              <w:jc w:val="center"/>
            </w:pPr>
            <w:r>
              <w:rPr>
                <w:rFonts w:ascii="DejaVu Sans" w:hAnsi="DejaVu Sans"/>
                <w:b w:val="0"/>
                <w:sz w:val="11"/>
              </w:rPr>
              <w:t>0.439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C5DA81"/>
          </w:tcPr>
          <w:p>
            <w:pPr>
              <w:jc w:val="center"/>
            </w:pPr>
            <w:r>
              <w:rPr>
                <w:rFonts w:ascii="DejaVu Sans" w:hAnsi="DejaVu Sans"/>
                <w:b w:val="0"/>
                <w:sz w:val="11"/>
              </w:rPr>
              <w:t>0.685</w:t>
            </w:r>
          </w:p>
        </w:tc>
        <w:tc>
          <w:tcPr>
            <w:tcW w:type="dxa" w:w="1648"/>
            <w:vAlign w:val="center"/>
            <w:shd w:fill="A0CF7E"/>
          </w:tcPr>
          <w:p>
            <w:pPr>
              <w:jc w:val="center"/>
            </w:pPr>
            <w:r>
              <w:rPr>
                <w:rFonts w:ascii="DejaVu Sans" w:hAnsi="DejaVu Sans"/>
                <w:b w:val="0"/>
                <w:sz w:val="11"/>
              </w:rPr>
              <w:t>0.806</w:t>
            </w:r>
          </w:p>
        </w:tc>
        <w:tc>
          <w:tcPr>
            <w:tcW w:type="dxa" w:w="1648"/>
            <w:vAlign w:val="center"/>
            <w:shd w:fill="6FC27C"/>
          </w:tcPr>
          <w:p>
            <w:pPr>
              <w:jc w:val="center"/>
            </w:pPr>
            <w:r>
              <w:rPr>
                <w:rFonts w:ascii="DejaVu Sans" w:hAnsi="DejaVu Sans"/>
                <w:b w:val="0"/>
                <w:sz w:val="11"/>
              </w:rPr>
              <w:t>0.961</w:t>
            </w:r>
          </w:p>
        </w:tc>
        <w:tc>
          <w:tcPr>
            <w:tcW w:type="dxa" w:w="1648"/>
            <w:vAlign w:val="center"/>
            <w:shd w:fill="BDD880"/>
          </w:tcPr>
          <w:p>
            <w:pPr>
              <w:jc w:val="center"/>
            </w:pPr>
            <w:r>
              <w:rPr>
                <w:rFonts w:ascii="DejaVu Sans" w:hAnsi="DejaVu Sans"/>
                <w:b w:val="0"/>
                <w:sz w:val="11"/>
              </w:rPr>
              <w:t>0.710</w:t>
            </w:r>
          </w:p>
        </w:tc>
        <w:tc>
          <w:tcPr>
            <w:tcW w:type="dxa" w:w="1648"/>
            <w:vAlign w:val="center"/>
            <w:shd w:fill="80C67D"/>
          </w:tcPr>
          <w:p>
            <w:pPr>
              <w:jc w:val="center"/>
            </w:pPr>
            <w:r>
              <w:rPr>
                <w:rFonts w:ascii="DejaVu Sans" w:hAnsi="DejaVu Sans"/>
                <w:b w:val="0"/>
                <w:sz w:val="11"/>
              </w:rPr>
              <w:t>0.907</w:t>
            </w:r>
          </w:p>
        </w:tc>
        <w:tc>
          <w:tcPr>
            <w:tcW w:type="dxa" w:w="1648"/>
            <w:vAlign w:val="center"/>
            <w:shd w:fill="FDC57D"/>
          </w:tcPr>
          <w:p>
            <w:pPr>
              <w:jc w:val="center"/>
            </w:pPr>
            <w:r>
              <w:rPr>
                <w:rFonts w:ascii="DejaVu Sans" w:hAnsi="DejaVu Sans"/>
                <w:b w:val="0"/>
                <w:sz w:val="11"/>
              </w:rPr>
              <w:t>0.354</w:t>
            </w:r>
          </w:p>
        </w:tc>
        <w:tc>
          <w:tcPr>
            <w:tcW w:type="dxa" w:w="1648"/>
            <w:vAlign w:val="center"/>
            <w:shd w:fill="F86A6B"/>
          </w:tcPr>
          <w:p>
            <w:pPr>
              <w:jc w:val="center"/>
            </w:pPr>
            <w:r>
              <w:rPr>
                <w:rFonts w:ascii="DejaVu Sans" w:hAnsi="DejaVu Sans"/>
                <w:b w:val="0"/>
                <w:sz w:val="11"/>
              </w:rPr>
              <w:t>0.005</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FE683"/>
          </w:tcPr>
          <w:p>
            <w:pPr>
              <w:jc w:val="center"/>
            </w:pPr>
            <w:r>
              <w:rPr>
                <w:rFonts w:ascii="DejaVu Sans" w:hAnsi="DejaVu Sans"/>
                <w:b w:val="0"/>
                <w:sz w:val="11"/>
              </w:rPr>
              <w:t>0.482</w:t>
            </w:r>
          </w:p>
        </w:tc>
        <w:tc>
          <w:tcPr>
            <w:tcW w:type="dxa" w:w="1648"/>
            <w:vAlign w:val="center"/>
            <w:shd w:fill="EAE583"/>
          </w:tcPr>
          <w:p>
            <w:pPr>
              <w:jc w:val="center"/>
            </w:pPr>
            <w:r>
              <w:rPr>
                <w:rFonts w:ascii="DejaVu Sans" w:hAnsi="DejaVu Sans"/>
                <w:b w:val="0"/>
                <w:sz w:val="11"/>
              </w:rPr>
              <w:t>0.568</w:t>
            </w:r>
          </w:p>
        </w:tc>
        <w:tc>
          <w:tcPr>
            <w:tcW w:type="dxa" w:w="1648"/>
            <w:vAlign w:val="center"/>
            <w:shd w:fill="C5DA81"/>
          </w:tcPr>
          <w:p>
            <w:pPr>
              <w:jc w:val="center"/>
            </w:pPr>
            <w:r>
              <w:rPr>
                <w:rFonts w:ascii="DejaVu Sans" w:hAnsi="DejaVu Sans"/>
                <w:b w:val="0"/>
                <w:sz w:val="11"/>
              </w:rPr>
              <w:t>0.687</w:t>
            </w:r>
          </w:p>
        </w:tc>
        <w:tc>
          <w:tcPr>
            <w:tcW w:type="dxa" w:w="1648"/>
            <w:vAlign w:val="center"/>
            <w:shd w:fill="FFEA84"/>
          </w:tcPr>
          <w:p>
            <w:pPr>
              <w:jc w:val="center"/>
            </w:pPr>
            <w:r>
              <w:rPr>
                <w:rFonts w:ascii="DejaVu Sans" w:hAnsi="DejaVu Sans"/>
                <w:b w:val="0"/>
                <w:sz w:val="11"/>
              </w:rPr>
              <w:t>0.495</w:t>
            </w:r>
          </w:p>
        </w:tc>
        <w:tc>
          <w:tcPr>
            <w:tcW w:type="dxa" w:w="1648"/>
            <w:vAlign w:val="center"/>
            <w:shd w:fill="D5DF82"/>
          </w:tcPr>
          <w:p>
            <w:pPr>
              <w:jc w:val="center"/>
            </w:pPr>
            <w:r>
              <w:rPr>
                <w:rFonts w:ascii="DejaVu Sans" w:hAnsi="DejaVu Sans"/>
                <w:b w:val="0"/>
                <w:sz w:val="11"/>
              </w:rPr>
              <w:t>0.634</w:t>
            </w:r>
          </w:p>
        </w:tc>
        <w:tc>
          <w:tcPr>
            <w:tcW w:type="dxa" w:w="1648"/>
            <w:vAlign w:val="center"/>
            <w:shd w:fill="FCAB78"/>
          </w:tcPr>
          <w:p>
            <w:pPr>
              <w:jc w:val="center"/>
            </w:pPr>
            <w:r>
              <w:rPr>
                <w:rFonts w:ascii="DejaVu Sans" w:hAnsi="DejaVu Sans"/>
                <w:b w:val="0"/>
                <w:sz w:val="11"/>
              </w:rPr>
              <w:t>0.252</w:t>
            </w:r>
          </w:p>
        </w:tc>
        <w:tc>
          <w:tcPr>
            <w:tcW w:type="dxa" w:w="1648"/>
            <w:vAlign w:val="center"/>
            <w:shd w:fill="F86B6B"/>
          </w:tcPr>
          <w:p>
            <w:pPr>
              <w:jc w:val="center"/>
            </w:pPr>
            <w:r>
              <w:rPr>
                <w:rFonts w:ascii="DejaVu Sans" w:hAnsi="DejaVu Sans"/>
                <w:b w:val="0"/>
                <w:sz w:val="11"/>
              </w:rPr>
              <w:t>0.007</w:t>
            </w:r>
          </w:p>
        </w:tc>
      </w:tr>
    </w:tbl>
    <w:p>
      <w:pPr>
        <w:pStyle w:val="Heading2"/>
      </w:pPr>
      <w:r>
        <w:t>Overlap × High Mask Area</w:t>
      </w:r>
    </w:p>
    <w:p>
      <w:pPr>
        <w:spacing w:after="80"/>
      </w:pPr>
      <w:r>
        <w:rPr>
          <w:rFonts w:ascii="DejaVu Sans" w:hAnsi="DejaVu Sans"/>
          <w:sz w:val="17"/>
        </w:rPr>
        <w:t>Referans: SAM2 pseudo referansı. Bu tablo 128 görüntüdeki 1.806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8CD7E"/>
          </w:tcPr>
          <w:p>
            <w:pPr>
              <w:jc w:val="center"/>
            </w:pPr>
            <w:r>
              <w:rPr>
                <w:rFonts w:ascii="DejaVu Sans" w:hAnsi="DejaVu Sans"/>
                <w:b w:val="0"/>
                <w:sz w:val="11"/>
              </w:rPr>
              <w:t>0.829</w:t>
            </w:r>
          </w:p>
        </w:tc>
        <w:tc>
          <w:tcPr>
            <w:tcW w:type="dxa" w:w="1648"/>
            <w:vAlign w:val="center"/>
            <w:shd w:fill="83C77D"/>
          </w:tcPr>
          <w:p>
            <w:pPr>
              <w:jc w:val="center"/>
            </w:pPr>
            <w:r>
              <w:rPr>
                <w:rFonts w:ascii="DejaVu Sans" w:hAnsi="DejaVu Sans"/>
                <w:b w:val="0"/>
                <w:sz w:val="11"/>
              </w:rPr>
              <w:t>0.899</w:t>
            </w:r>
          </w:p>
        </w:tc>
        <w:tc>
          <w:tcPr>
            <w:tcW w:type="dxa" w:w="1648"/>
            <w:vAlign w:val="center"/>
            <w:shd w:fill="6FC17C"/>
          </w:tcPr>
          <w:p>
            <w:pPr>
              <w:jc w:val="center"/>
            </w:pPr>
            <w:r>
              <w:rPr>
                <w:rFonts w:ascii="DejaVu Sans" w:hAnsi="DejaVu Sans"/>
                <w:b w:val="0"/>
                <w:sz w:val="11"/>
              </w:rPr>
              <w:t>0.962</w:t>
            </w:r>
          </w:p>
        </w:tc>
        <w:tc>
          <w:tcPr>
            <w:tcW w:type="dxa" w:w="1648"/>
            <w:vAlign w:val="center"/>
            <w:shd w:fill="90CB7E"/>
          </w:tcPr>
          <w:p>
            <w:pPr>
              <w:jc w:val="center"/>
            </w:pPr>
            <w:r>
              <w:rPr>
                <w:rFonts w:ascii="DejaVu Sans" w:hAnsi="DejaVu Sans"/>
                <w:b w:val="0"/>
                <w:sz w:val="11"/>
              </w:rPr>
              <w:t>0.857</w:t>
            </w:r>
          </w:p>
        </w:tc>
        <w:tc>
          <w:tcPr>
            <w:tcW w:type="dxa" w:w="1648"/>
            <w:vAlign w:val="center"/>
            <w:shd w:fill="6EC17C"/>
          </w:tcPr>
          <w:p>
            <w:pPr>
              <w:jc w:val="center"/>
            </w:pPr>
            <w:r>
              <w:rPr>
                <w:rFonts w:ascii="DejaVu Sans" w:hAnsi="DejaVu Sans"/>
                <w:b w:val="0"/>
                <w:sz w:val="11"/>
              </w:rPr>
              <w:t>0.966</w:t>
            </w:r>
          </w:p>
        </w:tc>
        <w:tc>
          <w:tcPr>
            <w:tcW w:type="dxa" w:w="1648"/>
            <w:vAlign w:val="center"/>
            <w:shd w:fill="9BCE7E"/>
          </w:tcPr>
          <w:p>
            <w:pPr>
              <w:jc w:val="center"/>
            </w:pPr>
            <w:r>
              <w:rPr>
                <w:rFonts w:ascii="DejaVu Sans" w:hAnsi="DejaVu Sans"/>
                <w:b w:val="0"/>
                <w:sz w:val="11"/>
              </w:rPr>
              <w:t>0.819</w:t>
            </w:r>
          </w:p>
        </w:tc>
        <w:tc>
          <w:tcPr>
            <w:tcW w:type="dxa" w:w="1648"/>
            <w:vAlign w:val="center"/>
            <w:shd w:fill="FDC67D"/>
          </w:tcPr>
          <w:p>
            <w:pPr>
              <w:jc w:val="center"/>
            </w:pPr>
            <w:r>
              <w:rPr>
                <w:rFonts w:ascii="DejaVu Sans" w:hAnsi="DejaVu Sans"/>
                <w:b w:val="0"/>
                <w:sz w:val="11"/>
              </w:rPr>
              <w:t>0.358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BD37F"/>
          </w:tcPr>
          <w:p>
            <w:pPr>
              <w:jc w:val="center"/>
            </w:pPr>
            <w:r>
              <w:rPr>
                <w:rFonts w:ascii="DejaVu Sans" w:hAnsi="DejaVu Sans"/>
                <w:b w:val="0"/>
                <w:sz w:val="11"/>
              </w:rPr>
              <w:t>0.769</w:t>
            </w:r>
          </w:p>
        </w:tc>
        <w:tc>
          <w:tcPr>
            <w:tcW w:type="dxa" w:w="1648"/>
            <w:vAlign w:val="center"/>
            <w:shd w:fill="98CD7E"/>
          </w:tcPr>
          <w:p>
            <w:pPr>
              <w:jc w:val="center"/>
            </w:pPr>
            <w:r>
              <w:rPr>
                <w:rFonts w:ascii="DejaVu Sans" w:hAnsi="DejaVu Sans"/>
                <w:b w:val="0"/>
                <w:sz w:val="11"/>
              </w:rPr>
              <w:t>0.831</w:t>
            </w:r>
          </w:p>
        </w:tc>
        <w:tc>
          <w:tcPr>
            <w:tcW w:type="dxa" w:w="1648"/>
            <w:vAlign w:val="center"/>
            <w:shd w:fill="87C87D"/>
          </w:tcPr>
          <w:p>
            <w:pPr>
              <w:jc w:val="center"/>
            </w:pPr>
            <w:r>
              <w:rPr>
                <w:rFonts w:ascii="DejaVu Sans" w:hAnsi="DejaVu Sans"/>
                <w:b w:val="0"/>
                <w:sz w:val="11"/>
              </w:rPr>
              <w:t>0.886</w:t>
            </w:r>
          </w:p>
        </w:tc>
        <w:tc>
          <w:tcPr>
            <w:tcW w:type="dxa" w:w="1648"/>
            <w:vAlign w:val="center"/>
            <w:shd w:fill="A4D17F"/>
          </w:tcPr>
          <w:p>
            <w:pPr>
              <w:jc w:val="center"/>
            </w:pPr>
            <w:r>
              <w:rPr>
                <w:rFonts w:ascii="DejaVu Sans" w:hAnsi="DejaVu Sans"/>
                <w:b w:val="0"/>
                <w:sz w:val="11"/>
              </w:rPr>
              <w:t>0.793</w:t>
            </w:r>
          </w:p>
        </w:tc>
        <w:tc>
          <w:tcPr>
            <w:tcW w:type="dxa" w:w="1648"/>
            <w:vAlign w:val="center"/>
            <w:shd w:fill="84C87D"/>
          </w:tcPr>
          <w:p>
            <w:pPr>
              <w:jc w:val="center"/>
            </w:pPr>
            <w:r>
              <w:rPr>
                <w:rFonts w:ascii="DejaVu Sans" w:hAnsi="DejaVu Sans"/>
                <w:b w:val="0"/>
                <w:sz w:val="11"/>
              </w:rPr>
              <w:t>0.894</w:t>
            </w:r>
          </w:p>
        </w:tc>
        <w:tc>
          <w:tcPr>
            <w:tcW w:type="dxa" w:w="1648"/>
            <w:vAlign w:val="center"/>
            <w:shd w:fill="ABD37F"/>
          </w:tcPr>
          <w:p>
            <w:pPr>
              <w:jc w:val="center"/>
            </w:pPr>
            <w:r>
              <w:rPr>
                <w:rFonts w:ascii="DejaVu Sans" w:hAnsi="DejaVu Sans"/>
                <w:b w:val="0"/>
                <w:sz w:val="11"/>
              </w:rPr>
              <w:t>0.770</w:t>
            </w:r>
          </w:p>
        </w:tc>
        <w:tc>
          <w:tcPr>
            <w:tcW w:type="dxa" w:w="1648"/>
            <w:vAlign w:val="center"/>
            <w:shd w:fill="FDC27C"/>
          </w:tcPr>
          <w:p>
            <w:pPr>
              <w:jc w:val="center"/>
            </w:pPr>
            <w:r>
              <w:rPr>
                <w:rFonts w:ascii="DejaVu Sans" w:hAnsi="DejaVu Sans"/>
                <w:b w:val="0"/>
                <w:sz w:val="11"/>
              </w:rPr>
              <w:t>0.343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8CCA7D"/>
          </w:tcPr>
          <w:p>
            <w:pPr>
              <w:jc w:val="center"/>
            </w:pPr>
            <w:r>
              <w:rPr>
                <w:rFonts w:ascii="DejaVu Sans" w:hAnsi="DejaVu Sans"/>
                <w:b w:val="0"/>
                <w:sz w:val="11"/>
              </w:rPr>
              <w:t>0.870</w:t>
            </w:r>
          </w:p>
        </w:tc>
        <w:tc>
          <w:tcPr>
            <w:tcW w:type="dxa" w:w="1648"/>
            <w:vAlign w:val="center"/>
            <w:shd w:fill="85C87D"/>
          </w:tcPr>
          <w:p>
            <w:pPr>
              <w:jc w:val="center"/>
            </w:pPr>
            <w:r>
              <w:rPr>
                <w:rFonts w:ascii="DejaVu Sans" w:hAnsi="DejaVu Sans"/>
                <w:b w:val="0"/>
                <w:sz w:val="11"/>
              </w:rPr>
              <w:t>0.890</w:t>
            </w:r>
          </w:p>
        </w:tc>
        <w:tc>
          <w:tcPr>
            <w:tcW w:type="dxa" w:w="1648"/>
            <w:vAlign w:val="center"/>
            <w:shd w:fill="83C77D"/>
          </w:tcPr>
          <w:p>
            <w:pPr>
              <w:jc w:val="center"/>
            </w:pPr>
            <w:r>
              <w:rPr>
                <w:rFonts w:ascii="DejaVu Sans" w:hAnsi="DejaVu Sans"/>
                <w:b w:val="0"/>
                <w:sz w:val="11"/>
              </w:rPr>
              <w:t>0.898</w:t>
            </w:r>
          </w:p>
        </w:tc>
        <w:tc>
          <w:tcPr>
            <w:tcW w:type="dxa" w:w="1648"/>
            <w:vAlign w:val="center"/>
            <w:shd w:fill="86C87D"/>
          </w:tcPr>
          <w:p>
            <w:pPr>
              <w:jc w:val="center"/>
            </w:pPr>
            <w:r>
              <w:rPr>
                <w:rFonts w:ascii="DejaVu Sans" w:hAnsi="DejaVu Sans"/>
                <w:b w:val="0"/>
                <w:sz w:val="11"/>
              </w:rPr>
              <w:t>0.887</w:t>
            </w:r>
          </w:p>
        </w:tc>
        <w:tc>
          <w:tcPr>
            <w:tcW w:type="dxa" w:w="1648"/>
            <w:vAlign w:val="center"/>
            <w:shd w:fill="7FC67D"/>
          </w:tcPr>
          <w:p>
            <w:pPr>
              <w:jc w:val="center"/>
            </w:pPr>
            <w:r>
              <w:rPr>
                <w:rFonts w:ascii="DejaVu Sans" w:hAnsi="DejaVu Sans"/>
                <w:b w:val="0"/>
                <w:sz w:val="11"/>
              </w:rPr>
              <w:t>0.909</w:t>
            </w:r>
          </w:p>
        </w:tc>
        <w:tc>
          <w:tcPr>
            <w:tcW w:type="dxa" w:w="1648"/>
            <w:vAlign w:val="center"/>
            <w:shd w:fill="88C97D"/>
          </w:tcPr>
          <w:p>
            <w:pPr>
              <w:jc w:val="center"/>
            </w:pPr>
            <w:r>
              <w:rPr>
                <w:rFonts w:ascii="DejaVu Sans" w:hAnsi="DejaVu Sans"/>
                <w:b w:val="0"/>
                <w:sz w:val="11"/>
              </w:rPr>
              <w:t>0.881</w:t>
            </w:r>
          </w:p>
        </w:tc>
        <w:tc>
          <w:tcPr>
            <w:tcW w:type="dxa" w:w="1648"/>
            <w:vAlign w:val="center"/>
            <w:shd w:fill="A7D27F"/>
          </w:tcPr>
          <w:p>
            <w:pPr>
              <w:jc w:val="center"/>
            </w:pPr>
            <w:r>
              <w:rPr>
                <w:rFonts w:ascii="DejaVu Sans" w:hAnsi="DejaVu Sans"/>
                <w:b w:val="0"/>
                <w:sz w:val="11"/>
              </w:rPr>
              <w:t>0.783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7D27F"/>
          </w:tcPr>
          <w:p>
            <w:pPr>
              <w:jc w:val="center"/>
            </w:pPr>
            <w:r>
              <w:rPr>
                <w:rFonts w:ascii="DejaVu Sans" w:hAnsi="DejaVu Sans"/>
                <w:b w:val="0"/>
                <w:sz w:val="11"/>
              </w:rPr>
              <w:t>0.782</w:t>
            </w:r>
          </w:p>
        </w:tc>
        <w:tc>
          <w:tcPr>
            <w:tcW w:type="dxa" w:w="1648"/>
            <w:vAlign w:val="center"/>
            <w:shd w:fill="8CCA7D"/>
          </w:tcPr>
          <w:p>
            <w:pPr>
              <w:jc w:val="center"/>
            </w:pPr>
            <w:r>
              <w:rPr>
                <w:rFonts w:ascii="DejaVu Sans" w:hAnsi="DejaVu Sans"/>
                <w:b w:val="0"/>
                <w:sz w:val="11"/>
              </w:rPr>
              <w:t>0.870</w:t>
            </w:r>
          </w:p>
        </w:tc>
        <w:tc>
          <w:tcPr>
            <w:tcW w:type="dxa" w:w="1648"/>
            <w:vAlign w:val="center"/>
            <w:shd w:fill="6BC07B"/>
          </w:tcPr>
          <w:p>
            <w:pPr>
              <w:jc w:val="center"/>
            </w:pPr>
            <w:r>
              <w:rPr>
                <w:rFonts w:ascii="DejaVu Sans" w:hAnsi="DejaVu Sans"/>
                <w:b w:val="0"/>
                <w:sz w:val="11"/>
              </w:rPr>
              <w:t>0.974</w:t>
            </w:r>
          </w:p>
        </w:tc>
        <w:tc>
          <w:tcPr>
            <w:tcW w:type="dxa" w:w="1648"/>
            <w:vAlign w:val="center"/>
            <w:shd w:fill="A2D07F"/>
          </w:tcPr>
          <w:p>
            <w:pPr>
              <w:jc w:val="center"/>
            </w:pPr>
            <w:r>
              <w:rPr>
                <w:rFonts w:ascii="DejaVu Sans" w:hAnsi="DejaVu Sans"/>
                <w:b w:val="0"/>
                <w:sz w:val="11"/>
              </w:rPr>
              <w:t>0.797</w:t>
            </w:r>
          </w:p>
        </w:tc>
        <w:tc>
          <w:tcPr>
            <w:tcW w:type="dxa" w:w="1648"/>
            <w:vAlign w:val="center"/>
            <w:shd w:fill="6FC27C"/>
          </w:tcPr>
          <w:p>
            <w:pPr>
              <w:jc w:val="center"/>
            </w:pPr>
            <w:r>
              <w:rPr>
                <w:rFonts w:ascii="DejaVu Sans" w:hAnsi="DejaVu Sans"/>
                <w:b w:val="0"/>
                <w:sz w:val="11"/>
              </w:rPr>
              <w:t>0.960</w:t>
            </w:r>
          </w:p>
        </w:tc>
        <w:tc>
          <w:tcPr>
            <w:tcW w:type="dxa" w:w="1648"/>
            <w:vAlign w:val="center"/>
            <w:shd w:fill="BDD880"/>
          </w:tcPr>
          <w:p>
            <w:pPr>
              <w:jc w:val="center"/>
            </w:pPr>
            <w:r>
              <w:rPr>
                <w:rFonts w:ascii="DejaVu Sans" w:hAnsi="DejaVu Sans"/>
                <w:b w:val="0"/>
                <w:sz w:val="11"/>
              </w:rPr>
              <w:t>0.710</w:t>
            </w:r>
          </w:p>
        </w:tc>
        <w:tc>
          <w:tcPr>
            <w:tcW w:type="dxa" w:w="1648"/>
            <w:vAlign w:val="center"/>
            <w:shd w:fill="FA8771"/>
          </w:tcPr>
          <w:p>
            <w:pPr>
              <w:jc w:val="center"/>
            </w:pPr>
            <w:r>
              <w:rPr>
                <w:rFonts w:ascii="DejaVu Sans" w:hAnsi="DejaVu Sans"/>
                <w:b w:val="0"/>
                <w:sz w:val="11"/>
              </w:rPr>
              <w:t>0.115</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0.721</w:t>
            </w:r>
          </w:p>
        </w:tc>
        <w:tc>
          <w:tcPr>
            <w:tcW w:type="dxa" w:w="1648"/>
            <w:vAlign w:val="center"/>
            <w:shd w:fill="A1D07F"/>
          </w:tcPr>
          <w:p>
            <w:pPr>
              <w:jc w:val="center"/>
            </w:pPr>
            <w:r>
              <w:rPr>
                <w:rFonts w:ascii="DejaVu Sans" w:hAnsi="DejaVu Sans"/>
                <w:b w:val="0"/>
                <w:sz w:val="11"/>
              </w:rPr>
              <w:t>0.801</w:t>
            </w:r>
          </w:p>
        </w:tc>
        <w:tc>
          <w:tcPr>
            <w:tcW w:type="dxa" w:w="1648"/>
            <w:vAlign w:val="center"/>
            <w:shd w:fill="83C77D"/>
          </w:tcPr>
          <w:p>
            <w:pPr>
              <w:jc w:val="center"/>
            </w:pPr>
            <w:r>
              <w:rPr>
                <w:rFonts w:ascii="DejaVu Sans" w:hAnsi="DejaVu Sans"/>
                <w:b w:val="0"/>
                <w:sz w:val="11"/>
              </w:rPr>
              <w:t>0.896</w:t>
            </w:r>
          </w:p>
        </w:tc>
        <w:tc>
          <w:tcPr>
            <w:tcW w:type="dxa" w:w="1648"/>
            <w:vAlign w:val="center"/>
            <w:shd w:fill="B6D680"/>
          </w:tcPr>
          <w:p>
            <w:pPr>
              <w:jc w:val="center"/>
            </w:pPr>
            <w:r>
              <w:rPr>
                <w:rFonts w:ascii="DejaVu Sans" w:hAnsi="DejaVu Sans"/>
                <w:b w:val="0"/>
                <w:sz w:val="11"/>
              </w:rPr>
              <w:t>0.733</w:t>
            </w:r>
          </w:p>
        </w:tc>
        <w:tc>
          <w:tcPr>
            <w:tcW w:type="dxa" w:w="1648"/>
            <w:vAlign w:val="center"/>
            <w:shd w:fill="86C87D"/>
          </w:tcPr>
          <w:p>
            <w:pPr>
              <w:jc w:val="center"/>
            </w:pPr>
            <w:r>
              <w:rPr>
                <w:rFonts w:ascii="DejaVu Sans" w:hAnsi="DejaVu Sans"/>
                <w:b w:val="0"/>
                <w:sz w:val="11"/>
              </w:rPr>
              <w:t>0.887</w:t>
            </w:r>
          </w:p>
        </w:tc>
        <w:tc>
          <w:tcPr>
            <w:tcW w:type="dxa" w:w="1648"/>
            <w:vAlign w:val="center"/>
            <w:shd w:fill="CDDD81"/>
          </w:tcPr>
          <w:p>
            <w:pPr>
              <w:jc w:val="center"/>
            </w:pPr>
            <w:r>
              <w:rPr>
                <w:rFonts w:ascii="DejaVu Sans" w:hAnsi="DejaVu Sans"/>
                <w:b w:val="0"/>
                <w:sz w:val="11"/>
              </w:rPr>
              <w:t>0.661</w:t>
            </w:r>
          </w:p>
        </w:tc>
        <w:tc>
          <w:tcPr>
            <w:tcW w:type="dxa" w:w="1648"/>
            <w:vAlign w:val="center"/>
            <w:shd w:fill="F98470"/>
          </w:tcPr>
          <w:p>
            <w:pPr>
              <w:jc w:val="center"/>
            </w:pPr>
            <w:r>
              <w:rPr>
                <w:rFonts w:ascii="DejaVu Sans" w:hAnsi="DejaVu Sans"/>
                <w:b w:val="0"/>
                <w:sz w:val="11"/>
              </w:rPr>
              <w:t>0.103</w:t>
            </w:r>
          </w:p>
        </w:tc>
      </w:tr>
    </w:tbl>
    <w:p>
      <w:pPr>
        <w:pStyle w:val="Heading1"/>
      </w:pPr>
      <w:r>
        <w:t>Reference Bias Comparison</w:t>
      </w:r>
    </w:p>
    <w:p>
      <w:r>
        <w:t>Görüntü, instance, bbox istemi ve model tahmini aynıdır; yalnız değerlendirme referansı Yayınlanmış SAMRS referansı yerine SAM2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0.991</w:t>
            </w:r>
          </w:p>
        </w:tc>
        <w:tc>
          <w:tcPr>
            <w:tcW w:type="dxa" w:w="2966"/>
            <w:vAlign w:val="center"/>
            <w:shd w:fill="A6D17F"/>
          </w:tcPr>
          <w:p>
            <w:pPr>
              <w:jc w:val="center"/>
            </w:pPr>
            <w:r>
              <w:rPr>
                <w:rFonts w:ascii="DejaVu Sans" w:hAnsi="DejaVu Sans"/>
                <w:b w:val="0"/>
                <w:sz w:val="11"/>
              </w:rPr>
              <w:t>0.785</w:t>
            </w:r>
          </w:p>
        </w:tc>
        <w:tc>
          <w:tcPr>
            <w:tcW w:type="dxa" w:w="2966"/>
            <w:vAlign w:val="center"/>
          </w:tcPr>
          <w:p>
            <w:pPr>
              <w:jc w:val="center"/>
            </w:pPr>
            <w:r>
              <w:rPr>
                <w:rFonts w:ascii="DejaVu Sans" w:hAnsi="DejaVu Sans"/>
                <w:b w:val="0"/>
                <w:sz w:val="11"/>
              </w:rPr>
              <w:t>-0.206</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0.813</w:t>
            </w:r>
          </w:p>
        </w:tc>
        <w:tc>
          <w:tcPr>
            <w:tcW w:type="dxa" w:w="2966"/>
            <w:vAlign w:val="center"/>
            <w:shd w:fill="C8DB81"/>
          </w:tcPr>
          <w:p>
            <w:pPr>
              <w:jc w:val="center"/>
            </w:pPr>
            <w:r>
              <w:rPr>
                <w:rFonts w:ascii="DejaVu Sans" w:hAnsi="DejaVu Sans"/>
                <w:b w:val="0"/>
                <w:sz w:val="11"/>
              </w:rPr>
              <w:t>0.676</w:t>
            </w:r>
          </w:p>
        </w:tc>
        <w:tc>
          <w:tcPr>
            <w:tcW w:type="dxa" w:w="2966"/>
            <w:vAlign w:val="center"/>
          </w:tcPr>
          <w:p>
            <w:pPr>
              <w:jc w:val="center"/>
            </w:pPr>
            <w:r>
              <w:rPr>
                <w:rFonts w:ascii="DejaVu Sans" w:hAnsi="DejaVu Sans"/>
                <w:b w:val="0"/>
                <w:sz w:val="11"/>
              </w:rPr>
              <w:t>-0.137</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0.781</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+0.219</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0.679</w:t>
            </w:r>
          </w:p>
        </w:tc>
        <w:tc>
          <w:tcPr>
            <w:tcW w:type="dxa" w:w="2966"/>
            <w:vAlign w:val="center"/>
            <w:shd w:fill="A6D17F"/>
          </w:tcPr>
          <w:p>
            <w:pPr>
              <w:jc w:val="center"/>
            </w:pPr>
            <w:r>
              <w:rPr>
                <w:rFonts w:ascii="DejaVu Sans" w:hAnsi="DejaVu Sans"/>
                <w:b w:val="0"/>
                <w:sz w:val="11"/>
              </w:rPr>
              <w:t>0.785</w:t>
            </w:r>
          </w:p>
        </w:tc>
        <w:tc>
          <w:tcPr>
            <w:tcW w:type="dxa" w:w="2966"/>
            <w:vAlign w:val="center"/>
          </w:tcPr>
          <w:p>
            <w:pPr>
              <w:jc w:val="center"/>
            </w:pPr>
            <w:r>
              <w:rPr>
                <w:rFonts w:ascii="DejaVu Sans" w:hAnsi="DejaVu Sans"/>
                <w:b w:val="0"/>
                <w:sz w:val="11"/>
              </w:rPr>
              <w:t>+0.106</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0.808</w:t>
            </w:r>
          </w:p>
        </w:tc>
        <w:tc>
          <w:tcPr>
            <w:tcW w:type="dxa" w:w="2966"/>
            <w:vAlign w:val="center"/>
            <w:shd w:fill="B1D47F"/>
          </w:tcPr>
          <w:p>
            <w:pPr>
              <w:jc w:val="center"/>
            </w:pPr>
            <w:r>
              <w:rPr>
                <w:rFonts w:ascii="DejaVu Sans" w:hAnsi="DejaVu Sans"/>
                <w:b w:val="0"/>
                <w:sz w:val="11"/>
              </w:rPr>
              <w:t>0.751</w:t>
            </w:r>
          </w:p>
        </w:tc>
        <w:tc>
          <w:tcPr>
            <w:tcW w:type="dxa" w:w="2966"/>
            <w:vAlign w:val="center"/>
          </w:tcPr>
          <w:p>
            <w:pPr>
              <w:jc w:val="center"/>
            </w:pPr>
            <w:r>
              <w:rPr>
                <w:rFonts w:ascii="DejaVu Sans" w:hAnsi="DejaVu Sans"/>
                <w:b w:val="0"/>
                <w:sz w:val="11"/>
              </w:rPr>
              <w:t>-0.057</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0.691</w:t>
            </w:r>
          </w:p>
        </w:tc>
        <w:tc>
          <w:tcPr>
            <w:tcW w:type="dxa" w:w="2966"/>
            <w:vAlign w:val="center"/>
            <w:shd w:fill="D4DE81"/>
          </w:tcPr>
          <w:p>
            <w:pPr>
              <w:jc w:val="center"/>
            </w:pPr>
            <w:r>
              <w:rPr>
                <w:rFonts w:ascii="DejaVu Sans" w:hAnsi="DejaVu Sans"/>
                <w:b w:val="0"/>
                <w:sz w:val="11"/>
              </w:rPr>
              <w:t>0.639</w:t>
            </w:r>
          </w:p>
        </w:tc>
        <w:tc>
          <w:tcPr>
            <w:tcW w:type="dxa" w:w="2966"/>
            <w:vAlign w:val="center"/>
          </w:tcPr>
          <w:p>
            <w:pPr>
              <w:jc w:val="center"/>
            </w:pPr>
            <w:r>
              <w:rPr>
                <w:rFonts w:ascii="DejaVu Sans" w:hAnsi="DejaVu Sans"/>
                <w:b w:val="0"/>
                <w:sz w:val="11"/>
              </w:rPr>
              <w:t>-0.052</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SAM2 &gt; SAM1 &gt; SAM3; YOLO-bbox sıralaması SAM2 &gt; SAM1 &gt; SAM3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SAM2 modeli YOLO bbox koşulunda temel referansa karşı 0.679, kendi öğretmen ailesinin referansına karşı 0.785 Avg IoU verir; görünür fark +0.106'tür.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