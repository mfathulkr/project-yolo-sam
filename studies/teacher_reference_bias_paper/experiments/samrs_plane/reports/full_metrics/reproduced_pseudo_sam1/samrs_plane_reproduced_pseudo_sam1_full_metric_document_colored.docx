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Plane - Yeniden üretilmiş SAM1 pseudo referansı Full Metric Document</w:t>
      </w:r>
    </w:p>
    <w:p>
      <w:pPr>
        <w:pStyle w:val="Heading1"/>
      </w:pPr>
      <w:r>
        <w:t>Scope</w:t>
      </w:r>
    </w:p>
    <w:p>
      <w:pPr>
        <w:pStyle w:val="ListBullet"/>
        <w:spacing w:after="40"/>
      </w:pPr>
      <w:r>
        <w:rPr>
          <w:rFonts w:ascii="DejaVu Sans" w:hAnsi="DejaVu Sans"/>
          <w:sz w:val="18"/>
        </w:rPr>
        <w:t>Veri kaynağı SAMRS SOTA,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Yeniden üretilmiş SAM1 pseudo referansı ve değerlendirilen instance sayısı 3.713.</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SAM1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EC67D"/>
          </w:tcPr>
          <w:p>
            <w:pPr>
              <w:jc w:val="center"/>
            </w:pPr>
            <w:r>
              <w:rPr>
                <w:rFonts w:ascii="DejaVu Sans" w:hAnsi="DejaVu Sans"/>
                <w:b w:val="0"/>
                <w:sz w:val="11"/>
              </w:rPr>
              <w:t>0.913</w:t>
            </w:r>
          </w:p>
        </w:tc>
        <w:tc>
          <w:tcPr>
            <w:tcW w:type="dxa" w:w="1236"/>
            <w:vAlign w:val="center"/>
            <w:shd w:fill="A2D07F"/>
          </w:tcPr>
          <w:p>
            <w:pPr>
              <w:jc w:val="center"/>
            </w:pPr>
            <w:r>
              <w:rPr>
                <w:rFonts w:ascii="DejaVu Sans" w:hAnsi="DejaVu Sans"/>
                <w:b w:val="0"/>
                <w:sz w:val="11"/>
              </w:rPr>
              <w:t>0.797</w:t>
            </w:r>
          </w:p>
        </w:tc>
        <w:tc>
          <w:tcPr>
            <w:tcW w:type="dxa" w:w="1236"/>
            <w:vAlign w:val="center"/>
            <w:shd w:fill="FB9F75"/>
          </w:tcPr>
          <w:p>
            <w:pPr>
              <w:jc w:val="center"/>
            </w:pPr>
            <w:r>
              <w:rPr>
                <w:rFonts w:ascii="DejaVu Sans" w:hAnsi="DejaVu Sans"/>
                <w:b w:val="0"/>
                <w:sz w:val="11"/>
              </w:rPr>
              <w:t>0.209</w:t>
            </w:r>
          </w:p>
        </w:tc>
        <w:tc>
          <w:tcPr>
            <w:tcW w:type="dxa" w:w="1236"/>
            <w:vAlign w:val="center"/>
            <w:shd w:fill="CCDC81"/>
          </w:tcPr>
          <w:p>
            <w:pPr>
              <w:jc w:val="center"/>
            </w:pPr>
            <w:r>
              <w:rPr>
                <w:rFonts w:ascii="DejaVu Sans" w:hAnsi="DejaVu Sans"/>
                <w:b w:val="0"/>
                <w:sz w:val="11"/>
              </w:rPr>
              <w:t>0.665</w:t>
            </w:r>
          </w:p>
        </w:tc>
        <w:tc>
          <w:tcPr>
            <w:tcW w:type="dxa" w:w="1236"/>
            <w:vAlign w:val="center"/>
            <w:shd w:fill="7DC57C"/>
          </w:tcPr>
          <w:p>
            <w:pPr>
              <w:jc w:val="center"/>
            </w:pPr>
            <w:r>
              <w:rPr>
                <w:rFonts w:ascii="DejaVu Sans" w:hAnsi="DejaVu Sans"/>
                <w:b w:val="0"/>
                <w:sz w:val="11"/>
              </w:rPr>
              <w:t>0.917</w:t>
            </w:r>
          </w:p>
        </w:tc>
        <w:tc>
          <w:tcPr>
            <w:tcW w:type="dxa" w:w="1236"/>
            <w:vAlign w:val="center"/>
            <w:shd w:fill="94CC7E"/>
          </w:tcPr>
          <w:p>
            <w:pPr>
              <w:jc w:val="center"/>
            </w:pPr>
            <w:r>
              <w:rPr>
                <w:rFonts w:ascii="DejaVu Sans" w:hAnsi="DejaVu Sans"/>
                <w:b w:val="0"/>
                <w:sz w:val="11"/>
              </w:rPr>
              <w:t>0.843</w:t>
            </w:r>
          </w:p>
        </w:tc>
        <w:tc>
          <w:tcPr>
            <w:tcW w:type="dxa" w:w="1236"/>
            <w:vAlign w:val="center"/>
            <w:shd w:fill="91CB7E"/>
          </w:tcPr>
          <w:p>
            <w:pPr>
              <w:jc w:val="center"/>
            </w:pPr>
            <w:r>
              <w:rPr>
                <w:rFonts w:ascii="DejaVu Sans" w:hAnsi="DejaVu Sans"/>
                <w:b w:val="0"/>
                <w:sz w:val="11"/>
              </w:rPr>
              <w:t>0.851</w:t>
            </w:r>
          </w:p>
        </w:tc>
        <w:tc>
          <w:tcPr>
            <w:tcW w:type="dxa" w:w="1236"/>
            <w:vAlign w:val="center"/>
            <w:shd w:fill="A7D27F"/>
          </w:tcPr>
          <w:p>
            <w:pPr>
              <w:jc w:val="center"/>
            </w:pPr>
            <w:r>
              <w:rPr>
                <w:rFonts w:ascii="DejaVu Sans" w:hAnsi="DejaVu Sans"/>
                <w:b w:val="0"/>
                <w:sz w:val="11"/>
              </w:rPr>
              <w:t>0.782</w:t>
            </w:r>
          </w:p>
        </w:tc>
        <w:tc>
          <w:tcPr>
            <w:tcW w:type="dxa" w:w="1236"/>
            <w:vAlign w:val="center"/>
            <w:shd w:fill="FDCA7E"/>
          </w:tcPr>
          <w:p>
            <w:pPr>
              <w:jc w:val="center"/>
            </w:pPr>
            <w:r>
              <w:rPr>
                <w:rFonts w:ascii="DejaVu Sans" w:hAnsi="DejaVu Sans"/>
                <w:b w:val="0"/>
                <w:sz w:val="11"/>
              </w:rPr>
              <w:t>0.375</w:t>
            </w:r>
          </w:p>
        </w:tc>
        <w:tc>
          <w:tcPr>
            <w:tcW w:type="dxa" w:w="1236"/>
            <w:vAlign w:val="center"/>
            <w:shd w:fill="FDC27C"/>
          </w:tcPr>
          <w:p>
            <w:pPr>
              <w:jc w:val="center"/>
            </w:pPr>
            <w:r>
              <w:rPr>
                <w:rFonts w:ascii="DejaVu Sans" w:hAnsi="DejaVu Sans"/>
                <w:b w:val="0"/>
                <w:sz w:val="11"/>
              </w:rPr>
              <w:t>0.344</w:t>
            </w:r>
          </w:p>
        </w:tc>
      </w:tr>
    </w:tbl>
    <w:p>
      <w:pPr>
        <w:pStyle w:val="Heading1"/>
      </w:pPr>
      <w:r>
        <w:t>Segmentation Tables</w:t>
      </w:r>
    </w:p>
    <w:p>
      <w:r>
        <w:t>Başarı metrikleri 0 ile 1 arasındadır ve kırmızı-sarı-yeşil ölçeğiyle renklendirilmiştir.</w:t>
      </w:r>
    </w:p>
    <w:p>
      <w:pPr>
        <w:pStyle w:val="Heading1"/>
      </w:pPr>
      <w:r>
        <w:t>Yeniden üretilmiş SAM1 pseudo referansı</w:t>
      </w:r>
    </w:p>
    <w:p>
      <w:r>
        <w:t>Bütün SAM1/2/3 tahminleri değişmeden tutulmuş ve Yeniden üretilmiş SAM1 pseudo referansı ile değerlendirilmiştir.</w:t>
      </w:r>
    </w:p>
    <w:p>
      <w:pPr>
        <w:pStyle w:val="Heading2"/>
      </w:pPr>
      <w:r>
        <w:t>Overall</w:t>
      </w:r>
    </w:p>
    <w:p>
      <w:pPr>
        <w:spacing w:after="80"/>
      </w:pPr>
      <w:r>
        <w:rPr>
          <w:rFonts w:ascii="DejaVu Sans" w:hAnsi="DejaVu Sans"/>
          <w:sz w:val="17"/>
        </w:rPr>
        <w:t>Referans: Yeniden üretilmiş SAM1 pseudo referansı. Bu tablo 512 görüntüdeki 3.713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9CCE7E"/>
          </w:tcPr>
          <w:p>
            <w:pPr>
              <w:jc w:val="center"/>
            </w:pPr>
            <w:r>
              <w:rPr>
                <w:rFonts w:ascii="DejaVu Sans" w:hAnsi="DejaVu Sans"/>
                <w:b w:val="0"/>
                <w:sz w:val="11"/>
              </w:rPr>
              <w:t>0.818</w:t>
            </w:r>
          </w:p>
        </w:tc>
        <w:tc>
          <w:tcPr>
            <w:tcW w:type="dxa" w:w="1648"/>
            <w:vAlign w:val="center"/>
            <w:shd w:fill="98CD7E"/>
          </w:tcPr>
          <w:p>
            <w:pPr>
              <w:jc w:val="center"/>
            </w:pPr>
            <w:r>
              <w:rPr>
                <w:rFonts w:ascii="DejaVu Sans" w:hAnsi="DejaVu Sans"/>
                <w:b w:val="0"/>
                <w:sz w:val="11"/>
              </w:rPr>
              <w:t>0.829</w:t>
            </w:r>
          </w:p>
        </w:tc>
        <w:tc>
          <w:tcPr>
            <w:tcW w:type="dxa" w:w="1648"/>
            <w:vAlign w:val="center"/>
            <w:shd w:fill="98CD7E"/>
          </w:tcPr>
          <w:p>
            <w:pPr>
              <w:jc w:val="center"/>
            </w:pPr>
            <w:r>
              <w:rPr>
                <w:rFonts w:ascii="DejaVu Sans" w:hAnsi="DejaVu Sans"/>
                <w:b w:val="0"/>
                <w:sz w:val="11"/>
              </w:rPr>
              <w:t>0.831</w:t>
            </w:r>
          </w:p>
        </w:tc>
        <w:tc>
          <w:tcPr>
            <w:tcW w:type="dxa" w:w="1648"/>
            <w:vAlign w:val="center"/>
            <w:shd w:fill="99CD7E"/>
          </w:tcPr>
          <w:p>
            <w:pPr>
              <w:jc w:val="center"/>
            </w:pPr>
            <w:r>
              <w:rPr>
                <w:rFonts w:ascii="DejaVu Sans" w:hAnsi="DejaVu Sans"/>
                <w:b w:val="0"/>
                <w:sz w:val="11"/>
              </w:rPr>
              <w:t>0.828</w:t>
            </w:r>
          </w:p>
        </w:tc>
        <w:tc>
          <w:tcPr>
            <w:tcW w:type="dxa" w:w="1648"/>
            <w:vAlign w:val="center"/>
            <w:shd w:fill="95CC7E"/>
          </w:tcPr>
          <w:p>
            <w:pPr>
              <w:jc w:val="center"/>
            </w:pPr>
            <w:r>
              <w:rPr>
                <w:rFonts w:ascii="DejaVu Sans" w:hAnsi="DejaVu Sans"/>
                <w:b w:val="0"/>
                <w:sz w:val="11"/>
              </w:rPr>
              <w:t>0.840</w:t>
            </w:r>
          </w:p>
        </w:tc>
        <w:tc>
          <w:tcPr>
            <w:tcW w:type="dxa" w:w="1648"/>
            <w:vAlign w:val="center"/>
            <w:shd w:fill="99CE7E"/>
          </w:tcPr>
          <w:p>
            <w:pPr>
              <w:jc w:val="center"/>
            </w:pPr>
            <w:r>
              <w:rPr>
                <w:rFonts w:ascii="DejaVu Sans" w:hAnsi="DejaVu Sans"/>
                <w:b w:val="0"/>
                <w:sz w:val="11"/>
              </w:rPr>
              <w:t>0.827</w:t>
            </w:r>
          </w:p>
        </w:tc>
        <w:tc>
          <w:tcPr>
            <w:tcW w:type="dxa" w:w="1648"/>
            <w:vAlign w:val="center"/>
            <w:shd w:fill="A5D17F"/>
          </w:tcPr>
          <w:p>
            <w:pPr>
              <w:jc w:val="center"/>
            </w:pPr>
            <w:r>
              <w:rPr>
                <w:rFonts w:ascii="DejaVu Sans" w:hAnsi="DejaVu Sans"/>
                <w:b w:val="0"/>
                <w:sz w:val="11"/>
              </w:rPr>
              <w:t>0.788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A6D17F"/>
          </w:tcPr>
          <w:p>
            <w:pPr>
              <w:jc w:val="center"/>
            </w:pPr>
            <w:r>
              <w:rPr>
                <w:rFonts w:ascii="DejaVu Sans" w:hAnsi="DejaVu Sans"/>
                <w:b w:val="0"/>
                <w:sz w:val="11"/>
              </w:rPr>
              <w:t>0.785</w:t>
            </w:r>
          </w:p>
        </w:tc>
        <w:tc>
          <w:tcPr>
            <w:tcW w:type="dxa" w:w="1648"/>
            <w:vAlign w:val="center"/>
            <w:shd w:fill="8CCA7D"/>
          </w:tcPr>
          <w:p>
            <w:pPr>
              <w:jc w:val="center"/>
            </w:pPr>
            <w:r>
              <w:rPr>
                <w:rFonts w:ascii="DejaVu Sans" w:hAnsi="DejaVu Sans"/>
                <w:b w:val="0"/>
                <w:sz w:val="11"/>
              </w:rPr>
              <w:t>0.870</w:t>
            </w:r>
          </w:p>
        </w:tc>
        <w:tc>
          <w:tcPr>
            <w:tcW w:type="dxa" w:w="1648"/>
            <w:vAlign w:val="center"/>
            <w:shd w:fill="9CCE7E"/>
          </w:tcPr>
          <w:p>
            <w:pPr>
              <w:jc w:val="center"/>
            </w:pPr>
            <w:r>
              <w:rPr>
                <w:rFonts w:ascii="DejaVu Sans" w:hAnsi="DejaVu Sans"/>
                <w:b w:val="0"/>
                <w:sz w:val="11"/>
              </w:rPr>
              <w:t>0.817</w:t>
            </w:r>
          </w:p>
        </w:tc>
        <w:tc>
          <w:tcPr>
            <w:tcW w:type="dxa" w:w="1648"/>
            <w:vAlign w:val="center"/>
            <w:shd w:fill="70C27C"/>
          </w:tcPr>
          <w:p>
            <w:pPr>
              <w:jc w:val="center"/>
            </w:pPr>
            <w:r>
              <w:rPr>
                <w:rFonts w:ascii="DejaVu Sans" w:hAnsi="DejaVu Sans"/>
                <w:b w:val="0"/>
                <w:sz w:val="11"/>
              </w:rPr>
              <w:t>0.957</w:t>
            </w:r>
          </w:p>
        </w:tc>
        <w:tc>
          <w:tcPr>
            <w:tcW w:type="dxa" w:w="1648"/>
            <w:vAlign w:val="center"/>
            <w:shd w:fill="75C37C"/>
          </w:tcPr>
          <w:p>
            <w:pPr>
              <w:jc w:val="center"/>
            </w:pPr>
            <w:r>
              <w:rPr>
                <w:rFonts w:ascii="DejaVu Sans" w:hAnsi="DejaVu Sans"/>
                <w:b w:val="0"/>
                <w:sz w:val="11"/>
              </w:rPr>
              <w:t>0.941</w:t>
            </w:r>
          </w:p>
        </w:tc>
        <w:tc>
          <w:tcPr>
            <w:tcW w:type="dxa" w:w="1648"/>
            <w:vAlign w:val="center"/>
            <w:shd w:fill="C2D980"/>
          </w:tcPr>
          <w:p>
            <w:pPr>
              <w:jc w:val="center"/>
            </w:pPr>
            <w:r>
              <w:rPr>
                <w:rFonts w:ascii="DejaVu Sans" w:hAnsi="DejaVu Sans"/>
                <w:b w:val="0"/>
                <w:sz w:val="11"/>
              </w:rPr>
              <w:t>0.697</w:t>
            </w:r>
          </w:p>
        </w:tc>
        <w:tc>
          <w:tcPr>
            <w:tcW w:type="dxa" w:w="1648"/>
            <w:vAlign w:val="center"/>
            <w:shd w:fill="FBA777"/>
          </w:tcPr>
          <w:p>
            <w:pPr>
              <w:jc w:val="center"/>
            </w:pPr>
            <w:r>
              <w:rPr>
                <w:rFonts w:ascii="DejaVu Sans" w:hAnsi="DejaVu Sans"/>
                <w:b w:val="0"/>
                <w:sz w:val="11"/>
              </w:rPr>
              <w:t>0.238</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C6DB81"/>
          </w:tcPr>
          <w:p>
            <w:pPr>
              <w:jc w:val="center"/>
            </w:pPr>
            <w:r>
              <w:rPr>
                <w:rFonts w:ascii="DejaVu Sans" w:hAnsi="DejaVu Sans"/>
                <w:b w:val="0"/>
                <w:sz w:val="11"/>
              </w:rPr>
              <w:t>0.682</w:t>
            </w:r>
          </w:p>
        </w:tc>
        <w:tc>
          <w:tcPr>
            <w:tcW w:type="dxa" w:w="1648"/>
            <w:vAlign w:val="center"/>
            <w:shd w:fill="B2D580"/>
          </w:tcPr>
          <w:p>
            <w:pPr>
              <w:jc w:val="center"/>
            </w:pPr>
            <w:r>
              <w:rPr>
                <w:rFonts w:ascii="DejaVu Sans" w:hAnsi="DejaVu Sans"/>
                <w:b w:val="0"/>
                <w:sz w:val="11"/>
              </w:rPr>
              <w:t>0.748</w:t>
            </w:r>
          </w:p>
        </w:tc>
        <w:tc>
          <w:tcPr>
            <w:tcW w:type="dxa" w:w="1648"/>
            <w:vAlign w:val="center"/>
            <w:shd w:fill="BED880"/>
          </w:tcPr>
          <w:p>
            <w:pPr>
              <w:jc w:val="center"/>
            </w:pPr>
            <w:r>
              <w:rPr>
                <w:rFonts w:ascii="DejaVu Sans" w:hAnsi="DejaVu Sans"/>
                <w:b w:val="0"/>
                <w:sz w:val="11"/>
              </w:rPr>
              <w:t>0.708</w:t>
            </w:r>
          </w:p>
        </w:tc>
        <w:tc>
          <w:tcPr>
            <w:tcW w:type="dxa" w:w="1648"/>
            <w:vAlign w:val="center"/>
            <w:shd w:fill="9FCF7E"/>
          </w:tcPr>
          <w:p>
            <w:pPr>
              <w:jc w:val="center"/>
            </w:pPr>
            <w:r>
              <w:rPr>
                <w:rFonts w:ascii="DejaVu Sans" w:hAnsi="DejaVu Sans"/>
                <w:b w:val="0"/>
                <w:sz w:val="11"/>
              </w:rPr>
              <w:t>0.809</w:t>
            </w:r>
          </w:p>
        </w:tc>
        <w:tc>
          <w:tcPr>
            <w:tcW w:type="dxa" w:w="1648"/>
            <w:vAlign w:val="center"/>
            <w:shd w:fill="9FCF7E"/>
          </w:tcPr>
          <w:p>
            <w:pPr>
              <w:jc w:val="center"/>
            </w:pPr>
            <w:r>
              <w:rPr>
                <w:rFonts w:ascii="DejaVu Sans" w:hAnsi="DejaVu Sans"/>
                <w:b w:val="0"/>
                <w:sz w:val="11"/>
              </w:rPr>
              <w:t>0.808</w:t>
            </w:r>
          </w:p>
        </w:tc>
        <w:tc>
          <w:tcPr>
            <w:tcW w:type="dxa" w:w="1648"/>
            <w:vAlign w:val="center"/>
            <w:shd w:fill="D2DE81"/>
          </w:tcPr>
          <w:p>
            <w:pPr>
              <w:jc w:val="center"/>
            </w:pPr>
            <w:r>
              <w:rPr>
                <w:rFonts w:ascii="DejaVu Sans" w:hAnsi="DejaVu Sans"/>
                <w:b w:val="0"/>
                <w:sz w:val="11"/>
              </w:rPr>
              <w:t>0.645</w:t>
            </w:r>
          </w:p>
        </w:tc>
        <w:tc>
          <w:tcPr>
            <w:tcW w:type="dxa" w:w="1648"/>
            <w:vAlign w:val="center"/>
            <w:shd w:fill="FBA877"/>
          </w:tcPr>
          <w:p>
            <w:pPr>
              <w:jc w:val="center"/>
            </w:pPr>
            <w:r>
              <w:rPr>
                <w:rFonts w:ascii="DejaVu Sans" w:hAnsi="DejaVu Sans"/>
                <w:b w:val="0"/>
                <w:sz w:val="11"/>
              </w:rPr>
              <w:t>0.242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DCF7E"/>
          </w:tcPr>
          <w:p>
            <w:pPr>
              <w:jc w:val="center"/>
            </w:pPr>
            <w:r>
              <w:rPr>
                <w:rFonts w:ascii="DejaVu Sans" w:hAnsi="DejaVu Sans"/>
                <w:b w:val="0"/>
                <w:sz w:val="11"/>
              </w:rPr>
              <w:t>0.813</w:t>
            </w:r>
          </w:p>
        </w:tc>
        <w:tc>
          <w:tcPr>
            <w:tcW w:type="dxa" w:w="1648"/>
            <w:vAlign w:val="center"/>
            <w:shd w:fill="85C87D"/>
          </w:tcPr>
          <w:p>
            <w:pPr>
              <w:jc w:val="center"/>
            </w:pPr>
            <w:r>
              <w:rPr>
                <w:rFonts w:ascii="DejaVu Sans" w:hAnsi="DejaVu Sans"/>
                <w:b w:val="0"/>
                <w:sz w:val="11"/>
              </w:rPr>
              <w:t>0.890</w:t>
            </w:r>
          </w:p>
        </w:tc>
        <w:tc>
          <w:tcPr>
            <w:tcW w:type="dxa" w:w="1648"/>
            <w:vAlign w:val="center"/>
            <w:shd w:fill="79C47C"/>
          </w:tcPr>
          <w:p>
            <w:pPr>
              <w:jc w:val="center"/>
            </w:pPr>
            <w:r>
              <w:rPr>
                <w:rFonts w:ascii="DejaVu Sans" w:hAnsi="DejaVu Sans"/>
                <w:b w:val="0"/>
                <w:sz w:val="11"/>
              </w:rPr>
              <w:t>0.929</w:t>
            </w:r>
          </w:p>
        </w:tc>
        <w:tc>
          <w:tcPr>
            <w:tcW w:type="dxa" w:w="1648"/>
            <w:vAlign w:val="center"/>
            <w:shd w:fill="8CCA7D"/>
          </w:tcPr>
          <w:p>
            <w:pPr>
              <w:jc w:val="center"/>
            </w:pPr>
            <w:r>
              <w:rPr>
                <w:rFonts w:ascii="DejaVu Sans" w:hAnsi="DejaVu Sans"/>
                <w:b w:val="0"/>
                <w:sz w:val="11"/>
              </w:rPr>
              <w:t>0.868</w:t>
            </w:r>
          </w:p>
        </w:tc>
        <w:tc>
          <w:tcPr>
            <w:tcW w:type="dxa" w:w="1648"/>
            <w:vAlign w:val="center"/>
            <w:shd w:fill="6BC07B"/>
          </w:tcPr>
          <w:p>
            <w:pPr>
              <w:jc w:val="center"/>
            </w:pPr>
            <w:r>
              <w:rPr>
                <w:rFonts w:ascii="DejaVu Sans" w:hAnsi="DejaVu Sans"/>
                <w:b w:val="0"/>
                <w:sz w:val="11"/>
              </w:rPr>
              <w:t>0.975</w:t>
            </w:r>
          </w:p>
        </w:tc>
        <w:tc>
          <w:tcPr>
            <w:tcW w:type="dxa" w:w="1648"/>
            <w:vAlign w:val="center"/>
            <w:shd w:fill="A7D27F"/>
          </w:tcPr>
          <w:p>
            <w:pPr>
              <w:jc w:val="center"/>
            </w:pPr>
            <w:r>
              <w:rPr>
                <w:rFonts w:ascii="DejaVu Sans" w:hAnsi="DejaVu Sans"/>
                <w:b w:val="0"/>
                <w:sz w:val="11"/>
              </w:rPr>
              <w:t>0.783</w:t>
            </w:r>
          </w:p>
        </w:tc>
        <w:tc>
          <w:tcPr>
            <w:tcW w:type="dxa" w:w="1648"/>
            <w:vAlign w:val="center"/>
            <w:shd w:fill="FBA476"/>
          </w:tcPr>
          <w:p>
            <w:pPr>
              <w:jc w:val="center"/>
            </w:pPr>
            <w:r>
              <w:rPr>
                <w:rFonts w:ascii="DejaVu Sans" w:hAnsi="DejaVu Sans"/>
                <w:b w:val="0"/>
                <w:sz w:val="11"/>
              </w:rPr>
              <w:t>0.227</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C2D980"/>
          </w:tcPr>
          <w:p>
            <w:pPr>
              <w:jc w:val="center"/>
            </w:pPr>
            <w:r>
              <w:rPr>
                <w:rFonts w:ascii="DejaVu Sans" w:hAnsi="DejaVu Sans"/>
                <w:b w:val="0"/>
                <w:sz w:val="11"/>
              </w:rPr>
              <w:t>0.695</w:t>
            </w:r>
          </w:p>
        </w:tc>
        <w:tc>
          <w:tcPr>
            <w:tcW w:type="dxa" w:w="1648"/>
            <w:vAlign w:val="center"/>
            <w:shd w:fill="AFD47F"/>
          </w:tcPr>
          <w:p>
            <w:pPr>
              <w:jc w:val="center"/>
            </w:pPr>
            <w:r>
              <w:rPr>
                <w:rFonts w:ascii="DejaVu Sans" w:hAnsi="DejaVu Sans"/>
                <w:b w:val="0"/>
                <w:sz w:val="11"/>
              </w:rPr>
              <w:t>0.758</w:t>
            </w:r>
          </w:p>
        </w:tc>
        <w:tc>
          <w:tcPr>
            <w:tcW w:type="dxa" w:w="1648"/>
            <w:vAlign w:val="center"/>
            <w:shd w:fill="A2D07F"/>
          </w:tcPr>
          <w:p>
            <w:pPr>
              <w:jc w:val="center"/>
            </w:pPr>
            <w:r>
              <w:rPr>
                <w:rFonts w:ascii="DejaVu Sans" w:hAnsi="DejaVu Sans"/>
                <w:b w:val="0"/>
                <w:sz w:val="11"/>
              </w:rPr>
              <w:t>0.797</w:t>
            </w:r>
          </w:p>
        </w:tc>
        <w:tc>
          <w:tcPr>
            <w:tcW w:type="dxa" w:w="1648"/>
            <w:vAlign w:val="center"/>
            <w:shd w:fill="B7D680"/>
          </w:tcPr>
          <w:p>
            <w:pPr>
              <w:jc w:val="center"/>
            </w:pPr>
            <w:r>
              <w:rPr>
                <w:rFonts w:ascii="DejaVu Sans" w:hAnsi="DejaVu Sans"/>
                <w:b w:val="0"/>
                <w:sz w:val="11"/>
              </w:rPr>
              <w:t>0.731</w:t>
            </w:r>
          </w:p>
        </w:tc>
        <w:tc>
          <w:tcPr>
            <w:tcW w:type="dxa" w:w="1648"/>
            <w:vAlign w:val="center"/>
            <w:shd w:fill="98CD7E"/>
          </w:tcPr>
          <w:p>
            <w:pPr>
              <w:jc w:val="center"/>
            </w:pPr>
            <w:r>
              <w:rPr>
                <w:rFonts w:ascii="DejaVu Sans" w:hAnsi="DejaVu Sans"/>
                <w:b w:val="0"/>
                <w:sz w:val="11"/>
              </w:rPr>
              <w:t>0.829</w:t>
            </w:r>
          </w:p>
        </w:tc>
        <w:tc>
          <w:tcPr>
            <w:tcW w:type="dxa" w:w="1648"/>
            <w:vAlign w:val="center"/>
            <w:shd w:fill="C5DA81"/>
          </w:tcPr>
          <w:p>
            <w:pPr>
              <w:jc w:val="center"/>
            </w:pPr>
            <w:r>
              <w:rPr>
                <w:rFonts w:ascii="DejaVu Sans" w:hAnsi="DejaVu Sans"/>
                <w:b w:val="0"/>
                <w:sz w:val="11"/>
              </w:rPr>
              <w:t>0.685</w:t>
            </w:r>
          </w:p>
        </w:tc>
        <w:tc>
          <w:tcPr>
            <w:tcW w:type="dxa" w:w="1648"/>
            <w:vAlign w:val="center"/>
            <w:shd w:fill="FBA176"/>
          </w:tcPr>
          <w:p>
            <w:pPr>
              <w:jc w:val="center"/>
            </w:pPr>
            <w:r>
              <w:rPr>
                <w:rFonts w:ascii="DejaVu Sans" w:hAnsi="DejaVu Sans"/>
                <w:b w:val="0"/>
                <w:sz w:val="11"/>
              </w:rPr>
              <w:t>0.215</w:t>
            </w:r>
          </w:p>
        </w:tc>
      </w:tr>
    </w:tbl>
    <w:p>
      <w:pPr>
        <w:pStyle w:val="Heading2"/>
      </w:pPr>
      <w:r>
        <w:t>No Overlap × Low Mask Area</w:t>
      </w:r>
    </w:p>
    <w:p>
      <w:pPr>
        <w:spacing w:after="80"/>
      </w:pPr>
      <w:r>
        <w:rPr>
          <w:rFonts w:ascii="DejaVu Sans" w:hAnsi="DejaVu Sans"/>
          <w:sz w:val="17"/>
        </w:rPr>
        <w:t>Referans: Yeniden üretilmiş SAM1 pseudo referansı. Bu tablo 128 görüntüdeki 286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6D17F"/>
          </w:tcPr>
          <w:p>
            <w:pPr>
              <w:jc w:val="center"/>
            </w:pPr>
            <w:r>
              <w:rPr>
                <w:rFonts w:ascii="DejaVu Sans" w:hAnsi="DejaVu Sans"/>
                <w:b w:val="0"/>
                <w:sz w:val="11"/>
              </w:rPr>
              <w:t>0.784</w:t>
            </w:r>
          </w:p>
        </w:tc>
        <w:tc>
          <w:tcPr>
            <w:tcW w:type="dxa" w:w="1648"/>
            <w:vAlign w:val="center"/>
            <w:shd w:fill="A2D07F"/>
          </w:tcPr>
          <w:p>
            <w:pPr>
              <w:jc w:val="center"/>
            </w:pPr>
            <w:r>
              <w:rPr>
                <w:rFonts w:ascii="DejaVu Sans" w:hAnsi="DejaVu Sans"/>
                <w:b w:val="0"/>
                <w:sz w:val="11"/>
              </w:rPr>
              <w:t>0.798</w:t>
            </w:r>
          </w:p>
        </w:tc>
        <w:tc>
          <w:tcPr>
            <w:tcW w:type="dxa" w:w="1648"/>
            <w:vAlign w:val="center"/>
            <w:shd w:fill="A4D17F"/>
          </w:tcPr>
          <w:p>
            <w:pPr>
              <w:jc w:val="center"/>
            </w:pPr>
            <w:r>
              <w:rPr>
                <w:rFonts w:ascii="DejaVu Sans" w:hAnsi="DejaVu Sans"/>
                <w:b w:val="0"/>
                <w:sz w:val="11"/>
              </w:rPr>
              <w:t>0.792</w:t>
            </w:r>
          </w:p>
        </w:tc>
        <w:tc>
          <w:tcPr>
            <w:tcW w:type="dxa" w:w="1648"/>
            <w:vAlign w:val="center"/>
            <w:shd w:fill="9FCF7E"/>
          </w:tcPr>
          <w:p>
            <w:pPr>
              <w:jc w:val="center"/>
            </w:pPr>
            <w:r>
              <w:rPr>
                <w:rFonts w:ascii="DejaVu Sans" w:hAnsi="DejaVu Sans"/>
                <w:b w:val="0"/>
                <w:sz w:val="11"/>
              </w:rPr>
              <w:t>0.807</w:t>
            </w:r>
          </w:p>
        </w:tc>
        <w:tc>
          <w:tcPr>
            <w:tcW w:type="dxa" w:w="1648"/>
            <w:vAlign w:val="center"/>
            <w:shd w:fill="9DCF7E"/>
          </w:tcPr>
          <w:p>
            <w:pPr>
              <w:jc w:val="center"/>
            </w:pPr>
            <w:r>
              <w:rPr>
                <w:rFonts w:ascii="DejaVu Sans" w:hAnsi="DejaVu Sans"/>
                <w:b w:val="0"/>
                <w:sz w:val="11"/>
              </w:rPr>
              <w:t>0.815</w:t>
            </w:r>
          </w:p>
        </w:tc>
        <w:tc>
          <w:tcPr>
            <w:tcW w:type="dxa" w:w="1648"/>
            <w:vAlign w:val="center"/>
            <w:shd w:fill="A5D17F"/>
          </w:tcPr>
          <w:p>
            <w:pPr>
              <w:jc w:val="center"/>
            </w:pPr>
            <w:r>
              <w:rPr>
                <w:rFonts w:ascii="DejaVu Sans" w:hAnsi="DejaVu Sans"/>
                <w:b w:val="0"/>
                <w:sz w:val="11"/>
              </w:rPr>
              <w:t>0.787</w:t>
            </w:r>
          </w:p>
        </w:tc>
        <w:tc>
          <w:tcPr>
            <w:tcW w:type="dxa" w:w="1648"/>
            <w:vAlign w:val="center"/>
            <w:shd w:fill="B0D47F"/>
          </w:tcPr>
          <w:p>
            <w:pPr>
              <w:jc w:val="center"/>
            </w:pPr>
            <w:r>
              <w:rPr>
                <w:rFonts w:ascii="DejaVu Sans" w:hAnsi="DejaVu Sans"/>
                <w:b w:val="0"/>
                <w:sz w:val="11"/>
              </w:rPr>
              <w:t>0.752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6D17F"/>
          </w:tcPr>
          <w:p>
            <w:pPr>
              <w:jc w:val="center"/>
            </w:pPr>
            <w:r>
              <w:rPr>
                <w:rFonts w:ascii="DejaVu Sans" w:hAnsi="DejaVu Sans"/>
                <w:b w:val="0"/>
                <w:sz w:val="11"/>
              </w:rPr>
              <w:t>0.784</w:t>
            </w:r>
          </w:p>
        </w:tc>
        <w:tc>
          <w:tcPr>
            <w:tcW w:type="dxa" w:w="1648"/>
            <w:vAlign w:val="center"/>
            <w:shd w:fill="8CCA7D"/>
          </w:tcPr>
          <w:p>
            <w:pPr>
              <w:jc w:val="center"/>
            </w:pPr>
            <w:r>
              <w:rPr>
                <w:rFonts w:ascii="DejaVu Sans" w:hAnsi="DejaVu Sans"/>
                <w:b w:val="0"/>
                <w:sz w:val="11"/>
              </w:rPr>
              <w:t>0.870</w:t>
            </w:r>
          </w:p>
        </w:tc>
        <w:tc>
          <w:tcPr>
            <w:tcW w:type="dxa" w:w="1648"/>
            <w:vAlign w:val="center"/>
            <w:shd w:fill="9ECF7E"/>
          </w:tcPr>
          <w:p>
            <w:pPr>
              <w:jc w:val="center"/>
            </w:pPr>
            <w:r>
              <w:rPr>
                <w:rFonts w:ascii="DejaVu Sans" w:hAnsi="DejaVu Sans"/>
                <w:b w:val="0"/>
                <w:sz w:val="11"/>
              </w:rPr>
              <w:t>0.812</w:t>
            </w:r>
          </w:p>
        </w:tc>
        <w:tc>
          <w:tcPr>
            <w:tcW w:type="dxa" w:w="1648"/>
            <w:vAlign w:val="center"/>
            <w:shd w:fill="6EC17C"/>
          </w:tcPr>
          <w:p>
            <w:pPr>
              <w:jc w:val="center"/>
            </w:pPr>
            <w:r>
              <w:rPr>
                <w:rFonts w:ascii="DejaVu Sans" w:hAnsi="DejaVu Sans"/>
                <w:b w:val="0"/>
                <w:sz w:val="11"/>
              </w:rPr>
              <w:t>0.964</w:t>
            </w:r>
          </w:p>
        </w:tc>
        <w:tc>
          <w:tcPr>
            <w:tcW w:type="dxa" w:w="1648"/>
            <w:vAlign w:val="center"/>
            <w:shd w:fill="77C47C"/>
          </w:tcPr>
          <w:p>
            <w:pPr>
              <w:jc w:val="center"/>
            </w:pPr>
            <w:r>
              <w:rPr>
                <w:rFonts w:ascii="DejaVu Sans" w:hAnsi="DejaVu Sans"/>
                <w:b w:val="0"/>
                <w:sz w:val="11"/>
              </w:rPr>
              <w:t>0.937</w:t>
            </w:r>
          </w:p>
        </w:tc>
        <w:tc>
          <w:tcPr>
            <w:tcW w:type="dxa" w:w="1648"/>
            <w:vAlign w:val="center"/>
            <w:shd w:fill="B4D580"/>
          </w:tcPr>
          <w:p>
            <w:pPr>
              <w:jc w:val="center"/>
            </w:pPr>
            <w:r>
              <w:rPr>
                <w:rFonts w:ascii="DejaVu Sans" w:hAnsi="DejaVu Sans"/>
                <w:b w:val="0"/>
                <w:sz w:val="11"/>
              </w:rPr>
              <w:t>0.741</w:t>
            </w:r>
          </w:p>
        </w:tc>
        <w:tc>
          <w:tcPr>
            <w:tcW w:type="dxa" w:w="1648"/>
            <w:vAlign w:val="center"/>
            <w:shd w:fill="FBA076"/>
          </w:tcPr>
          <w:p>
            <w:pPr>
              <w:jc w:val="center"/>
            </w:pPr>
            <w:r>
              <w:rPr>
                <w:rFonts w:ascii="DejaVu Sans" w:hAnsi="DejaVu Sans"/>
                <w:b w:val="0"/>
                <w:sz w:val="11"/>
              </w:rPr>
              <w:t>0.210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1DE81"/>
          </w:tcPr>
          <w:p>
            <w:pPr>
              <w:jc w:val="center"/>
            </w:pPr>
            <w:r>
              <w:rPr>
                <w:rFonts w:ascii="DejaVu Sans" w:hAnsi="DejaVu Sans"/>
                <w:b w:val="0"/>
                <w:sz w:val="11"/>
              </w:rPr>
              <w:t>0.646</w:t>
            </w:r>
          </w:p>
        </w:tc>
        <w:tc>
          <w:tcPr>
            <w:tcW w:type="dxa" w:w="1648"/>
            <w:vAlign w:val="center"/>
            <w:shd w:fill="BDD880"/>
          </w:tcPr>
          <w:p>
            <w:pPr>
              <w:jc w:val="center"/>
            </w:pPr>
            <w:r>
              <w:rPr>
                <w:rFonts w:ascii="DejaVu Sans" w:hAnsi="DejaVu Sans"/>
                <w:b w:val="0"/>
                <w:sz w:val="11"/>
              </w:rPr>
              <w:t>0.713</w:t>
            </w:r>
          </w:p>
        </w:tc>
        <w:tc>
          <w:tcPr>
            <w:tcW w:type="dxa" w:w="1648"/>
            <w:vAlign w:val="center"/>
            <w:shd w:fill="CBDC81"/>
          </w:tcPr>
          <w:p>
            <w:pPr>
              <w:jc w:val="center"/>
            </w:pPr>
            <w:r>
              <w:rPr>
                <w:rFonts w:ascii="DejaVu Sans" w:hAnsi="DejaVu Sans"/>
                <w:b w:val="0"/>
                <w:sz w:val="11"/>
              </w:rPr>
              <w:t>0.666</w:t>
            </w:r>
          </w:p>
        </w:tc>
        <w:tc>
          <w:tcPr>
            <w:tcW w:type="dxa" w:w="1648"/>
            <w:vAlign w:val="center"/>
            <w:shd w:fill="A5D17F"/>
          </w:tcPr>
          <w:p>
            <w:pPr>
              <w:jc w:val="center"/>
            </w:pPr>
            <w:r>
              <w:rPr>
                <w:rFonts w:ascii="DejaVu Sans" w:hAnsi="DejaVu Sans"/>
                <w:b w:val="0"/>
                <w:sz w:val="11"/>
              </w:rPr>
              <w:t>0.790</w:t>
            </w:r>
          </w:p>
        </w:tc>
        <w:tc>
          <w:tcPr>
            <w:tcW w:type="dxa" w:w="1648"/>
            <w:vAlign w:val="center"/>
            <w:shd w:fill="ABD37F"/>
          </w:tcPr>
          <w:p>
            <w:pPr>
              <w:jc w:val="center"/>
            </w:pPr>
            <w:r>
              <w:rPr>
                <w:rFonts w:ascii="DejaVu Sans" w:hAnsi="DejaVu Sans"/>
                <w:b w:val="0"/>
                <w:sz w:val="11"/>
              </w:rPr>
              <w:t>0.769</w:t>
            </w:r>
          </w:p>
        </w:tc>
        <w:tc>
          <w:tcPr>
            <w:tcW w:type="dxa" w:w="1648"/>
            <w:vAlign w:val="center"/>
            <w:shd w:fill="E3E382"/>
          </w:tcPr>
          <w:p>
            <w:pPr>
              <w:jc w:val="center"/>
            </w:pPr>
            <w:r>
              <w:rPr>
                <w:rFonts w:ascii="DejaVu Sans" w:hAnsi="DejaVu Sans"/>
                <w:b w:val="0"/>
                <w:sz w:val="11"/>
              </w:rPr>
              <w:t>0.591</w:t>
            </w:r>
          </w:p>
        </w:tc>
        <w:tc>
          <w:tcPr>
            <w:tcW w:type="dxa" w:w="1648"/>
            <w:vAlign w:val="center"/>
            <w:shd w:fill="FB9F75"/>
          </w:tcPr>
          <w:p>
            <w:pPr>
              <w:jc w:val="center"/>
            </w:pPr>
            <w:r>
              <w:rPr>
                <w:rFonts w:ascii="DejaVu Sans" w:hAnsi="DejaVu Sans"/>
                <w:b w:val="0"/>
                <w:sz w:val="11"/>
              </w:rPr>
              <w:t>0.206</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ACE7E"/>
          </w:tcPr>
          <w:p>
            <w:pPr>
              <w:jc w:val="center"/>
            </w:pPr>
            <w:r>
              <w:rPr>
                <w:rFonts w:ascii="DejaVu Sans" w:hAnsi="DejaVu Sans"/>
                <w:b w:val="0"/>
                <w:sz w:val="11"/>
              </w:rPr>
              <w:t>0.825</w:t>
            </w:r>
          </w:p>
        </w:tc>
        <w:tc>
          <w:tcPr>
            <w:tcW w:type="dxa" w:w="1648"/>
            <w:vAlign w:val="center"/>
            <w:shd w:fill="82C77D"/>
          </w:tcPr>
          <w:p>
            <w:pPr>
              <w:jc w:val="center"/>
            </w:pPr>
            <w:r>
              <w:rPr>
                <w:rFonts w:ascii="DejaVu Sans" w:hAnsi="DejaVu Sans"/>
                <w:b w:val="0"/>
                <w:sz w:val="11"/>
              </w:rPr>
              <w:t>0.900</w:t>
            </w:r>
          </w:p>
        </w:tc>
        <w:tc>
          <w:tcPr>
            <w:tcW w:type="dxa" w:w="1648"/>
            <w:vAlign w:val="center"/>
            <w:shd w:fill="7BC57C"/>
          </w:tcPr>
          <w:p>
            <w:pPr>
              <w:jc w:val="center"/>
            </w:pPr>
            <w:r>
              <w:rPr>
                <w:rFonts w:ascii="DejaVu Sans" w:hAnsi="DejaVu Sans"/>
                <w:b w:val="0"/>
                <w:sz w:val="11"/>
              </w:rPr>
              <w:t>0.922</w:t>
            </w:r>
          </w:p>
        </w:tc>
        <w:tc>
          <w:tcPr>
            <w:tcW w:type="dxa" w:w="1648"/>
            <w:vAlign w:val="center"/>
            <w:shd w:fill="85C87D"/>
          </w:tcPr>
          <w:p>
            <w:pPr>
              <w:jc w:val="center"/>
            </w:pPr>
            <w:r>
              <w:rPr>
                <w:rFonts w:ascii="DejaVu Sans" w:hAnsi="DejaVu Sans"/>
                <w:b w:val="0"/>
                <w:sz w:val="11"/>
              </w:rPr>
              <w:t>0.890</w:t>
            </w:r>
          </w:p>
        </w:tc>
        <w:tc>
          <w:tcPr>
            <w:tcW w:type="dxa" w:w="1648"/>
            <w:vAlign w:val="center"/>
            <w:shd w:fill="67BF7B"/>
          </w:tcPr>
          <w:p>
            <w:pPr>
              <w:jc w:val="center"/>
            </w:pPr>
            <w:r>
              <w:rPr>
                <w:rFonts w:ascii="DejaVu Sans" w:hAnsi="DejaVu Sans"/>
                <w:b w:val="0"/>
                <w:sz w:val="11"/>
              </w:rPr>
              <w:t>0.986</w:t>
            </w:r>
          </w:p>
        </w:tc>
        <w:tc>
          <w:tcPr>
            <w:tcW w:type="dxa" w:w="1648"/>
            <w:vAlign w:val="center"/>
            <w:shd w:fill="95CC7E"/>
          </w:tcPr>
          <w:p>
            <w:pPr>
              <w:jc w:val="center"/>
            </w:pPr>
            <w:r>
              <w:rPr>
                <w:rFonts w:ascii="DejaVu Sans" w:hAnsi="DejaVu Sans"/>
                <w:b w:val="0"/>
                <w:sz w:val="11"/>
              </w:rPr>
              <w:t>0.839</w:t>
            </w:r>
          </w:p>
        </w:tc>
        <w:tc>
          <w:tcPr>
            <w:tcW w:type="dxa" w:w="1648"/>
            <w:vAlign w:val="center"/>
            <w:shd w:fill="FB9A74"/>
          </w:tcPr>
          <w:p>
            <w:pPr>
              <w:jc w:val="center"/>
            </w:pPr>
            <w:r>
              <w:rPr>
                <w:rFonts w:ascii="DejaVu Sans" w:hAnsi="DejaVu Sans"/>
                <w:b w:val="0"/>
                <w:sz w:val="11"/>
              </w:rPr>
              <w:t>0.189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9DC81"/>
          </w:tcPr>
          <w:p>
            <w:pPr>
              <w:jc w:val="center"/>
            </w:pPr>
            <w:r>
              <w:rPr>
                <w:rFonts w:ascii="DejaVu Sans" w:hAnsi="DejaVu Sans"/>
                <w:b w:val="0"/>
                <w:sz w:val="11"/>
              </w:rPr>
              <w:t>0.672</w:t>
            </w:r>
          </w:p>
        </w:tc>
        <w:tc>
          <w:tcPr>
            <w:tcW w:type="dxa" w:w="1648"/>
            <w:vAlign w:val="center"/>
            <w:shd w:fill="B7D680"/>
          </w:tcPr>
          <w:p>
            <w:pPr>
              <w:jc w:val="center"/>
            </w:pPr>
            <w:r>
              <w:rPr>
                <w:rFonts w:ascii="DejaVu Sans" w:hAnsi="DejaVu Sans"/>
                <w:b w:val="0"/>
                <w:sz w:val="11"/>
              </w:rPr>
              <w:t>0.732</w:t>
            </w:r>
          </w:p>
        </w:tc>
        <w:tc>
          <w:tcPr>
            <w:tcW w:type="dxa" w:w="1648"/>
            <w:vAlign w:val="center"/>
            <w:shd w:fill="B2D580"/>
          </w:tcPr>
          <w:p>
            <w:pPr>
              <w:jc w:val="center"/>
            </w:pPr>
            <w:r>
              <w:rPr>
                <w:rFonts w:ascii="DejaVu Sans" w:hAnsi="DejaVu Sans"/>
                <w:b w:val="0"/>
                <w:sz w:val="11"/>
              </w:rPr>
              <w:t>0.748</w:t>
            </w:r>
          </w:p>
        </w:tc>
        <w:tc>
          <w:tcPr>
            <w:tcW w:type="dxa" w:w="1648"/>
            <w:vAlign w:val="center"/>
            <w:shd w:fill="B8D680"/>
          </w:tcPr>
          <w:p>
            <w:pPr>
              <w:jc w:val="center"/>
            </w:pPr>
            <w:r>
              <w:rPr>
                <w:rFonts w:ascii="DejaVu Sans" w:hAnsi="DejaVu Sans"/>
                <w:b w:val="0"/>
                <w:sz w:val="11"/>
              </w:rPr>
              <w:t>0.729</w:t>
            </w:r>
          </w:p>
        </w:tc>
        <w:tc>
          <w:tcPr>
            <w:tcW w:type="dxa" w:w="1648"/>
            <w:vAlign w:val="center"/>
            <w:shd w:fill="A2D07F"/>
          </w:tcPr>
          <w:p>
            <w:pPr>
              <w:jc w:val="center"/>
            </w:pPr>
            <w:r>
              <w:rPr>
                <w:rFonts w:ascii="DejaVu Sans" w:hAnsi="DejaVu Sans"/>
                <w:b w:val="0"/>
                <w:sz w:val="11"/>
              </w:rPr>
              <w:t>0.797</w:t>
            </w:r>
          </w:p>
        </w:tc>
        <w:tc>
          <w:tcPr>
            <w:tcW w:type="dxa" w:w="1648"/>
            <w:vAlign w:val="center"/>
            <w:shd w:fill="C3DA81"/>
          </w:tcPr>
          <w:p>
            <w:pPr>
              <w:jc w:val="center"/>
            </w:pPr>
            <w:r>
              <w:rPr>
                <w:rFonts w:ascii="DejaVu Sans" w:hAnsi="DejaVu Sans"/>
                <w:b w:val="0"/>
                <w:sz w:val="11"/>
              </w:rPr>
              <w:t>0.692</w:t>
            </w:r>
          </w:p>
        </w:tc>
        <w:tc>
          <w:tcPr>
            <w:tcW w:type="dxa" w:w="1648"/>
            <w:vAlign w:val="center"/>
            <w:shd w:fill="FA9774"/>
          </w:tcPr>
          <w:p>
            <w:pPr>
              <w:jc w:val="center"/>
            </w:pPr>
            <w:r>
              <w:rPr>
                <w:rFonts w:ascii="DejaVu Sans" w:hAnsi="DejaVu Sans"/>
                <w:b w:val="0"/>
                <w:sz w:val="11"/>
              </w:rPr>
              <w:t>0.178</w:t>
            </w:r>
          </w:p>
        </w:tc>
      </w:tr>
    </w:tbl>
    <w:p>
      <w:pPr>
        <w:pStyle w:val="Heading2"/>
      </w:pPr>
      <w:r>
        <w:t>No Overlap × High Mask Area</w:t>
      </w:r>
    </w:p>
    <w:p>
      <w:pPr>
        <w:spacing w:after="80"/>
      </w:pPr>
      <w:r>
        <w:rPr>
          <w:rFonts w:ascii="DejaVu Sans" w:hAnsi="DejaVu Sans"/>
          <w:sz w:val="17"/>
        </w:rPr>
        <w:t>Referans: Yeniden üretilmiş SAM1 pseudo referansı. Bu tablo 128 görüntüdeki 412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7FC67D"/>
          </w:tcPr>
          <w:p>
            <w:pPr>
              <w:jc w:val="center"/>
            </w:pPr>
            <w:r>
              <w:rPr>
                <w:rFonts w:ascii="DejaVu Sans" w:hAnsi="DejaVu Sans"/>
                <w:b w:val="0"/>
                <w:sz w:val="11"/>
              </w:rPr>
              <w:t>0.909</w:t>
            </w:r>
          </w:p>
        </w:tc>
        <w:tc>
          <w:tcPr>
            <w:tcW w:type="dxa" w:w="1648"/>
            <w:vAlign w:val="center"/>
            <w:shd w:fill="7CC57C"/>
          </w:tcPr>
          <w:p>
            <w:pPr>
              <w:jc w:val="center"/>
            </w:pPr>
            <w:r>
              <w:rPr>
                <w:rFonts w:ascii="DejaVu Sans" w:hAnsi="DejaVu Sans"/>
                <w:b w:val="0"/>
                <w:sz w:val="11"/>
              </w:rPr>
              <w:t>0.921</w:t>
            </w:r>
          </w:p>
        </w:tc>
        <w:tc>
          <w:tcPr>
            <w:tcW w:type="dxa" w:w="1648"/>
            <w:vAlign w:val="center"/>
            <w:shd w:fill="7CC57C"/>
          </w:tcPr>
          <w:p>
            <w:pPr>
              <w:jc w:val="center"/>
            </w:pPr>
            <w:r>
              <w:rPr>
                <w:rFonts w:ascii="DejaVu Sans" w:hAnsi="DejaVu Sans"/>
                <w:b w:val="0"/>
                <w:sz w:val="11"/>
              </w:rPr>
              <w:t>0.920</w:t>
            </w:r>
          </w:p>
        </w:tc>
        <w:tc>
          <w:tcPr>
            <w:tcW w:type="dxa" w:w="1648"/>
            <w:vAlign w:val="center"/>
            <w:shd w:fill="7AC57C"/>
          </w:tcPr>
          <w:p>
            <w:pPr>
              <w:jc w:val="center"/>
            </w:pPr>
            <w:r>
              <w:rPr>
                <w:rFonts w:ascii="DejaVu Sans" w:hAnsi="DejaVu Sans"/>
                <w:b w:val="0"/>
                <w:sz w:val="11"/>
              </w:rPr>
              <w:t>0.925</w:t>
            </w:r>
          </w:p>
        </w:tc>
        <w:tc>
          <w:tcPr>
            <w:tcW w:type="dxa" w:w="1648"/>
            <w:vAlign w:val="center"/>
            <w:shd w:fill="79C47C"/>
          </w:tcPr>
          <w:p>
            <w:pPr>
              <w:jc w:val="center"/>
            </w:pPr>
            <w:r>
              <w:rPr>
                <w:rFonts w:ascii="DejaVu Sans" w:hAnsi="DejaVu Sans"/>
                <w:b w:val="0"/>
                <w:sz w:val="11"/>
              </w:rPr>
              <w:t>0.930</w:t>
            </w:r>
          </w:p>
        </w:tc>
        <w:tc>
          <w:tcPr>
            <w:tcW w:type="dxa" w:w="1648"/>
            <w:vAlign w:val="center"/>
            <w:shd w:fill="7CC57C"/>
          </w:tcPr>
          <w:p>
            <w:pPr>
              <w:jc w:val="center"/>
            </w:pPr>
            <w:r>
              <w:rPr>
                <w:rFonts w:ascii="DejaVu Sans" w:hAnsi="DejaVu Sans"/>
                <w:b w:val="0"/>
                <w:sz w:val="11"/>
              </w:rPr>
              <w:t>0.920</w:t>
            </w:r>
          </w:p>
        </w:tc>
        <w:tc>
          <w:tcPr>
            <w:tcW w:type="dxa" w:w="1648"/>
            <w:vAlign w:val="center"/>
            <w:shd w:fill="88C97D"/>
          </w:tcPr>
          <w:p>
            <w:pPr>
              <w:jc w:val="center"/>
            </w:pPr>
            <w:r>
              <w:rPr>
                <w:rFonts w:ascii="DejaVu Sans" w:hAnsi="DejaVu Sans"/>
                <w:b w:val="0"/>
                <w:sz w:val="11"/>
              </w:rPr>
              <w:t>0.881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0.837</w:t>
            </w:r>
          </w:p>
        </w:tc>
        <w:tc>
          <w:tcPr>
            <w:tcW w:type="dxa" w:w="1648"/>
            <w:vAlign w:val="center"/>
            <w:shd w:fill="82C77D"/>
          </w:tcPr>
          <w:p>
            <w:pPr>
              <w:jc w:val="center"/>
            </w:pPr>
            <w:r>
              <w:rPr>
                <w:rFonts w:ascii="DejaVu Sans" w:hAnsi="DejaVu Sans"/>
                <w:b w:val="0"/>
                <w:sz w:val="11"/>
              </w:rPr>
              <w:t>0.902</w:t>
            </w:r>
          </w:p>
        </w:tc>
        <w:tc>
          <w:tcPr>
            <w:tcW w:type="dxa" w:w="1648"/>
            <w:vAlign w:val="center"/>
            <w:shd w:fill="84C87D"/>
          </w:tcPr>
          <w:p>
            <w:pPr>
              <w:jc w:val="center"/>
            </w:pPr>
            <w:r>
              <w:rPr>
                <w:rFonts w:ascii="DejaVu Sans" w:hAnsi="DejaVu Sans"/>
                <w:b w:val="0"/>
                <w:sz w:val="11"/>
              </w:rPr>
              <w:t>0.893</w:t>
            </w:r>
          </w:p>
        </w:tc>
        <w:tc>
          <w:tcPr>
            <w:tcW w:type="dxa" w:w="1648"/>
            <w:vAlign w:val="center"/>
            <w:shd w:fill="7BC57C"/>
          </w:tcPr>
          <w:p>
            <w:pPr>
              <w:jc w:val="center"/>
            </w:pPr>
            <w:r>
              <w:rPr>
                <w:rFonts w:ascii="DejaVu Sans" w:hAnsi="DejaVu Sans"/>
                <w:b w:val="0"/>
                <w:sz w:val="11"/>
              </w:rPr>
              <w:t>0.924</w:t>
            </w:r>
          </w:p>
        </w:tc>
        <w:tc>
          <w:tcPr>
            <w:tcW w:type="dxa" w:w="1648"/>
            <w:vAlign w:val="center"/>
            <w:shd w:fill="6FC27C"/>
          </w:tcPr>
          <w:p>
            <w:pPr>
              <w:jc w:val="center"/>
            </w:pPr>
            <w:r>
              <w:rPr>
                <w:rFonts w:ascii="DejaVu Sans" w:hAnsi="DejaVu Sans"/>
                <w:b w:val="0"/>
                <w:sz w:val="11"/>
              </w:rPr>
              <w:t>0.961</w:t>
            </w:r>
          </w:p>
        </w:tc>
        <w:tc>
          <w:tcPr>
            <w:tcW w:type="dxa" w:w="1648"/>
            <w:vAlign w:val="center"/>
            <w:shd w:fill="8CCA7D"/>
          </w:tcPr>
          <w:p>
            <w:pPr>
              <w:jc w:val="center"/>
            </w:pPr>
            <w:r>
              <w:rPr>
                <w:rFonts w:ascii="DejaVu Sans" w:hAnsi="DejaVu Sans"/>
                <w:b w:val="0"/>
                <w:sz w:val="11"/>
              </w:rPr>
              <w:t>0.867</w:t>
            </w:r>
          </w:p>
        </w:tc>
        <w:tc>
          <w:tcPr>
            <w:tcW w:type="dxa" w:w="1648"/>
            <w:vAlign w:val="center"/>
            <w:shd w:fill="FDBE7B"/>
          </w:tcPr>
          <w:p>
            <w:pPr>
              <w:jc w:val="center"/>
            </w:pPr>
            <w:r>
              <w:rPr>
                <w:rFonts w:ascii="DejaVu Sans" w:hAnsi="DejaVu Sans"/>
                <w:b w:val="0"/>
                <w:sz w:val="11"/>
              </w:rPr>
              <w:t>0.325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5D17F"/>
          </w:tcPr>
          <w:p>
            <w:pPr>
              <w:jc w:val="center"/>
            </w:pPr>
            <w:r>
              <w:rPr>
                <w:rFonts w:ascii="DejaVu Sans" w:hAnsi="DejaVu Sans"/>
                <w:b w:val="0"/>
                <w:sz w:val="11"/>
              </w:rPr>
              <w:t>0.789</w:t>
            </w:r>
          </w:p>
        </w:tc>
        <w:tc>
          <w:tcPr>
            <w:tcW w:type="dxa" w:w="1648"/>
            <w:vAlign w:val="center"/>
            <w:shd w:fill="92CC7E"/>
          </w:tcPr>
          <w:p>
            <w:pPr>
              <w:jc w:val="center"/>
            </w:pPr>
            <w:r>
              <w:rPr>
                <w:rFonts w:ascii="DejaVu Sans" w:hAnsi="DejaVu Sans"/>
                <w:b w:val="0"/>
                <w:sz w:val="11"/>
              </w:rPr>
              <w:t>0.849</w:t>
            </w:r>
          </w:p>
        </w:tc>
        <w:tc>
          <w:tcPr>
            <w:tcW w:type="dxa" w:w="1648"/>
            <w:vAlign w:val="center"/>
            <w:shd w:fill="95CC7E"/>
          </w:tcPr>
          <w:p>
            <w:pPr>
              <w:jc w:val="center"/>
            </w:pPr>
            <w:r>
              <w:rPr>
                <w:rFonts w:ascii="DejaVu Sans" w:hAnsi="DejaVu Sans"/>
                <w:b w:val="0"/>
                <w:sz w:val="11"/>
              </w:rPr>
              <w:t>0.839</w:t>
            </w:r>
          </w:p>
        </w:tc>
        <w:tc>
          <w:tcPr>
            <w:tcW w:type="dxa" w:w="1648"/>
            <w:vAlign w:val="center"/>
            <w:shd w:fill="8BC97D"/>
          </w:tcPr>
          <w:p>
            <w:pPr>
              <w:jc w:val="center"/>
            </w:pPr>
            <w:r>
              <w:rPr>
                <w:rFonts w:ascii="DejaVu Sans" w:hAnsi="DejaVu Sans"/>
                <w:b w:val="0"/>
                <w:sz w:val="11"/>
              </w:rPr>
              <w:t>0.873</w:t>
            </w:r>
          </w:p>
        </w:tc>
        <w:tc>
          <w:tcPr>
            <w:tcW w:type="dxa" w:w="1648"/>
            <w:vAlign w:val="center"/>
            <w:shd w:fill="82C77D"/>
          </w:tcPr>
          <w:p>
            <w:pPr>
              <w:jc w:val="center"/>
            </w:pPr>
            <w:r>
              <w:rPr>
                <w:rFonts w:ascii="DejaVu Sans" w:hAnsi="DejaVu Sans"/>
                <w:b w:val="0"/>
                <w:sz w:val="11"/>
              </w:rPr>
              <w:t>0.900</w:t>
            </w:r>
          </w:p>
        </w:tc>
        <w:tc>
          <w:tcPr>
            <w:tcW w:type="dxa" w:w="1648"/>
            <w:vAlign w:val="center"/>
            <w:shd w:fill="A2D07F"/>
          </w:tcPr>
          <w:p>
            <w:pPr>
              <w:jc w:val="center"/>
            </w:pPr>
            <w:r>
              <w:rPr>
                <w:rFonts w:ascii="DejaVu Sans" w:hAnsi="DejaVu Sans"/>
                <w:b w:val="0"/>
                <w:sz w:val="11"/>
              </w:rPr>
              <w:t>0.799</w:t>
            </w:r>
          </w:p>
        </w:tc>
        <w:tc>
          <w:tcPr>
            <w:tcW w:type="dxa" w:w="1648"/>
            <w:vAlign w:val="center"/>
            <w:shd w:fill="FDC27C"/>
          </w:tcPr>
          <w:p>
            <w:pPr>
              <w:jc w:val="center"/>
            </w:pPr>
            <w:r>
              <w:rPr>
                <w:rFonts w:ascii="DejaVu Sans" w:hAnsi="DejaVu Sans"/>
                <w:b w:val="0"/>
                <w:sz w:val="11"/>
              </w:rPr>
              <w:t>0.342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0.798</w:t>
            </w:r>
          </w:p>
        </w:tc>
        <w:tc>
          <w:tcPr>
            <w:tcW w:type="dxa" w:w="1648"/>
            <w:vAlign w:val="center"/>
            <w:shd w:fill="89C97D"/>
          </w:tcPr>
          <w:p>
            <w:pPr>
              <w:jc w:val="center"/>
            </w:pPr>
            <w:r>
              <w:rPr>
                <w:rFonts w:ascii="DejaVu Sans" w:hAnsi="DejaVu Sans"/>
                <w:b w:val="0"/>
                <w:sz w:val="11"/>
              </w:rPr>
              <w:t>0.877</w:t>
            </w:r>
          </w:p>
        </w:tc>
        <w:tc>
          <w:tcPr>
            <w:tcW w:type="dxa" w:w="1648"/>
            <w:vAlign w:val="center"/>
            <w:shd w:fill="73C27C"/>
          </w:tcPr>
          <w:p>
            <w:pPr>
              <w:jc w:val="center"/>
            </w:pPr>
            <w:r>
              <w:rPr>
                <w:rFonts w:ascii="DejaVu Sans" w:hAnsi="DejaVu Sans"/>
                <w:b w:val="0"/>
                <w:sz w:val="11"/>
              </w:rPr>
              <w:t>0.950</w:t>
            </w:r>
          </w:p>
        </w:tc>
        <w:tc>
          <w:tcPr>
            <w:tcW w:type="dxa" w:w="1648"/>
            <w:vAlign w:val="center"/>
            <w:shd w:fill="99CE7E"/>
          </w:tcPr>
          <w:p>
            <w:pPr>
              <w:jc w:val="center"/>
            </w:pPr>
            <w:r>
              <w:rPr>
                <w:rFonts w:ascii="DejaVu Sans" w:hAnsi="DejaVu Sans"/>
                <w:b w:val="0"/>
                <w:sz w:val="11"/>
              </w:rPr>
              <w:t>0.826</w:t>
            </w:r>
          </w:p>
        </w:tc>
        <w:tc>
          <w:tcPr>
            <w:tcW w:type="dxa" w:w="1648"/>
            <w:vAlign w:val="center"/>
            <w:shd w:fill="6EC17C"/>
          </w:tcPr>
          <w:p>
            <w:pPr>
              <w:jc w:val="center"/>
            </w:pPr>
            <w:r>
              <w:rPr>
                <w:rFonts w:ascii="DejaVu Sans" w:hAnsi="DejaVu Sans"/>
                <w:b w:val="0"/>
                <w:sz w:val="11"/>
              </w:rPr>
              <w:t>0.966</w:t>
            </w:r>
          </w:p>
        </w:tc>
        <w:tc>
          <w:tcPr>
            <w:tcW w:type="dxa" w:w="1648"/>
            <w:vAlign w:val="center"/>
            <w:shd w:fill="B4D580"/>
          </w:tcPr>
          <w:p>
            <w:pPr>
              <w:jc w:val="center"/>
            </w:pPr>
            <w:r>
              <w:rPr>
                <w:rFonts w:ascii="DejaVu Sans" w:hAnsi="DejaVu Sans"/>
                <w:b w:val="0"/>
                <w:sz w:val="11"/>
              </w:rPr>
              <w:t>0.740</w:t>
            </w:r>
          </w:p>
        </w:tc>
        <w:tc>
          <w:tcPr>
            <w:tcW w:type="dxa" w:w="1648"/>
            <w:vAlign w:val="center"/>
            <w:shd w:fill="FBA977"/>
          </w:tcPr>
          <w:p>
            <w:pPr>
              <w:jc w:val="center"/>
            </w:pPr>
            <w:r>
              <w:rPr>
                <w:rFonts w:ascii="DejaVu Sans" w:hAnsi="DejaVu Sans"/>
                <w:b w:val="0"/>
                <w:sz w:val="11"/>
              </w:rPr>
              <w:t>0.248</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0.752</w:t>
            </w:r>
          </w:p>
        </w:tc>
        <w:tc>
          <w:tcPr>
            <w:tcW w:type="dxa" w:w="1648"/>
            <w:vAlign w:val="center"/>
            <w:shd w:fill="99CE7E"/>
          </w:tcPr>
          <w:p>
            <w:pPr>
              <w:jc w:val="center"/>
            </w:pPr>
            <w:r>
              <w:rPr>
                <w:rFonts w:ascii="DejaVu Sans" w:hAnsi="DejaVu Sans"/>
                <w:b w:val="0"/>
                <w:sz w:val="11"/>
              </w:rPr>
              <w:t>0.826</w:t>
            </w:r>
          </w:p>
        </w:tc>
        <w:tc>
          <w:tcPr>
            <w:tcW w:type="dxa" w:w="1648"/>
            <w:vAlign w:val="center"/>
            <w:shd w:fill="83C77D"/>
          </w:tcPr>
          <w:p>
            <w:pPr>
              <w:jc w:val="center"/>
            </w:pPr>
            <w:r>
              <w:rPr>
                <w:rFonts w:ascii="DejaVu Sans" w:hAnsi="DejaVu Sans"/>
                <w:b w:val="0"/>
                <w:sz w:val="11"/>
              </w:rPr>
              <w:t>0.897</w:t>
            </w:r>
          </w:p>
        </w:tc>
        <w:tc>
          <w:tcPr>
            <w:tcW w:type="dxa" w:w="1648"/>
            <w:vAlign w:val="center"/>
            <w:shd w:fill="A9D27F"/>
          </w:tcPr>
          <w:p>
            <w:pPr>
              <w:jc w:val="center"/>
            </w:pPr>
            <w:r>
              <w:rPr>
                <w:rFonts w:ascii="DejaVu Sans" w:hAnsi="DejaVu Sans"/>
                <w:b w:val="0"/>
                <w:sz w:val="11"/>
              </w:rPr>
              <w:t>0.776</w:t>
            </w:r>
          </w:p>
        </w:tc>
        <w:tc>
          <w:tcPr>
            <w:tcW w:type="dxa" w:w="1648"/>
            <w:vAlign w:val="center"/>
            <w:shd w:fill="80C67D"/>
          </w:tcPr>
          <w:p>
            <w:pPr>
              <w:jc w:val="center"/>
            </w:pPr>
            <w:r>
              <w:rPr>
                <w:rFonts w:ascii="DejaVu Sans" w:hAnsi="DejaVu Sans"/>
                <w:b w:val="0"/>
                <w:sz w:val="11"/>
              </w:rPr>
              <w:t>0.908</w:t>
            </w:r>
          </w:p>
        </w:tc>
        <w:tc>
          <w:tcPr>
            <w:tcW w:type="dxa" w:w="1648"/>
            <w:vAlign w:val="center"/>
            <w:shd w:fill="C2D980"/>
          </w:tcPr>
          <w:p>
            <w:pPr>
              <w:jc w:val="center"/>
            </w:pPr>
            <w:r>
              <w:rPr>
                <w:rFonts w:ascii="DejaVu Sans" w:hAnsi="DejaVu Sans"/>
                <w:b w:val="0"/>
                <w:sz w:val="11"/>
              </w:rPr>
              <w:t>0.697</w:t>
            </w:r>
          </w:p>
        </w:tc>
        <w:tc>
          <w:tcPr>
            <w:tcW w:type="dxa" w:w="1648"/>
            <w:vAlign w:val="center"/>
            <w:shd w:fill="FBA176"/>
          </w:tcPr>
          <w:p>
            <w:pPr>
              <w:jc w:val="center"/>
            </w:pPr>
            <w:r>
              <w:rPr>
                <w:rFonts w:ascii="DejaVu Sans" w:hAnsi="DejaVu Sans"/>
                <w:b w:val="0"/>
                <w:sz w:val="11"/>
              </w:rPr>
              <w:t>0.216</w:t>
            </w:r>
          </w:p>
        </w:tc>
      </w:tr>
    </w:tbl>
    <w:p>
      <w:pPr>
        <w:pStyle w:val="Heading2"/>
      </w:pPr>
      <w:r>
        <w:t>Overlap × Low Mask Area</w:t>
      </w:r>
    </w:p>
    <w:p>
      <w:pPr>
        <w:spacing w:after="80"/>
      </w:pPr>
      <w:r>
        <w:rPr>
          <w:rFonts w:ascii="DejaVu Sans" w:hAnsi="DejaVu Sans"/>
          <w:sz w:val="17"/>
        </w:rPr>
        <w:t>Referans: Yeniden üretilmiş SAM1 pseudo referansı. Bu tablo 128 görüntüdeki 1.209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7DB81"/>
          </w:tcPr>
          <w:p>
            <w:pPr>
              <w:jc w:val="center"/>
            </w:pPr>
            <w:r>
              <w:rPr>
                <w:rFonts w:ascii="DejaVu Sans" w:hAnsi="DejaVu Sans"/>
                <w:b w:val="0"/>
                <w:sz w:val="11"/>
              </w:rPr>
              <w:t>0.678</w:t>
            </w:r>
          </w:p>
        </w:tc>
        <w:tc>
          <w:tcPr>
            <w:tcW w:type="dxa" w:w="1648"/>
            <w:vAlign w:val="center"/>
            <w:shd w:fill="C3DA81"/>
          </w:tcPr>
          <w:p>
            <w:pPr>
              <w:jc w:val="center"/>
            </w:pPr>
            <w:r>
              <w:rPr>
                <w:rFonts w:ascii="DejaVu Sans" w:hAnsi="DejaVu Sans"/>
                <w:b w:val="0"/>
                <w:sz w:val="11"/>
              </w:rPr>
              <w:t>0.691</w:t>
            </w:r>
          </w:p>
        </w:tc>
        <w:tc>
          <w:tcPr>
            <w:tcW w:type="dxa" w:w="1648"/>
            <w:vAlign w:val="center"/>
            <w:shd w:fill="C2D980"/>
          </w:tcPr>
          <w:p>
            <w:pPr>
              <w:jc w:val="center"/>
            </w:pPr>
            <w:r>
              <w:rPr>
                <w:rFonts w:ascii="DejaVu Sans" w:hAnsi="DejaVu Sans"/>
                <w:b w:val="0"/>
                <w:sz w:val="11"/>
              </w:rPr>
              <w:t>0.697</w:t>
            </w:r>
          </w:p>
        </w:tc>
        <w:tc>
          <w:tcPr>
            <w:tcW w:type="dxa" w:w="1648"/>
            <w:vAlign w:val="center"/>
            <w:shd w:fill="C4DA81"/>
          </w:tcPr>
          <w:p>
            <w:pPr>
              <w:jc w:val="center"/>
            </w:pPr>
            <w:r>
              <w:rPr>
                <w:rFonts w:ascii="DejaVu Sans" w:hAnsi="DejaVu Sans"/>
                <w:b w:val="0"/>
                <w:sz w:val="11"/>
              </w:rPr>
              <w:t>0.689</w:t>
            </w:r>
          </w:p>
        </w:tc>
        <w:tc>
          <w:tcPr>
            <w:tcW w:type="dxa" w:w="1648"/>
            <w:vAlign w:val="center"/>
            <w:shd w:fill="BFD880"/>
          </w:tcPr>
          <w:p>
            <w:pPr>
              <w:jc w:val="center"/>
            </w:pPr>
            <w:r>
              <w:rPr>
                <w:rFonts w:ascii="DejaVu Sans" w:hAnsi="DejaVu Sans"/>
                <w:b w:val="0"/>
                <w:sz w:val="11"/>
              </w:rPr>
              <w:t>0.706</w:t>
            </w:r>
          </w:p>
        </w:tc>
        <w:tc>
          <w:tcPr>
            <w:tcW w:type="dxa" w:w="1648"/>
            <w:vAlign w:val="center"/>
            <w:shd w:fill="C6DB81"/>
          </w:tcPr>
          <w:p>
            <w:pPr>
              <w:jc w:val="center"/>
            </w:pPr>
            <w:r>
              <w:rPr>
                <w:rFonts w:ascii="DejaVu Sans" w:hAnsi="DejaVu Sans"/>
                <w:b w:val="0"/>
                <w:sz w:val="11"/>
              </w:rPr>
              <w:t>0.683</w:t>
            </w:r>
          </w:p>
        </w:tc>
        <w:tc>
          <w:tcPr>
            <w:tcW w:type="dxa" w:w="1648"/>
            <w:vAlign w:val="center"/>
            <w:shd w:fill="D6DF82"/>
          </w:tcPr>
          <w:p>
            <w:pPr>
              <w:jc w:val="center"/>
            </w:pPr>
            <w:r>
              <w:rPr>
                <w:rFonts w:ascii="DejaVu Sans" w:hAnsi="DejaVu Sans"/>
                <w:b w:val="0"/>
                <w:sz w:val="11"/>
              </w:rPr>
              <w:t>0.632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0D980"/>
          </w:tcPr>
          <w:p>
            <w:pPr>
              <w:jc w:val="center"/>
            </w:pPr>
            <w:r>
              <w:rPr>
                <w:rFonts w:ascii="DejaVu Sans" w:hAnsi="DejaVu Sans"/>
                <w:b w:val="0"/>
                <w:sz w:val="11"/>
              </w:rPr>
              <w:t>0.701</w:t>
            </w:r>
          </w:p>
        </w:tc>
        <w:tc>
          <w:tcPr>
            <w:tcW w:type="dxa" w:w="1648"/>
            <w:vAlign w:val="center"/>
            <w:shd w:fill="9DCF7E"/>
          </w:tcPr>
          <w:p>
            <w:pPr>
              <w:jc w:val="center"/>
            </w:pPr>
            <w:r>
              <w:rPr>
                <w:rFonts w:ascii="DejaVu Sans" w:hAnsi="DejaVu Sans"/>
                <w:b w:val="0"/>
                <w:sz w:val="11"/>
              </w:rPr>
              <w:t>0.815</w:t>
            </w:r>
          </w:p>
        </w:tc>
        <w:tc>
          <w:tcPr>
            <w:tcW w:type="dxa" w:w="1648"/>
            <w:vAlign w:val="center"/>
            <w:shd w:fill="B6D680"/>
          </w:tcPr>
          <w:p>
            <w:pPr>
              <w:jc w:val="center"/>
            </w:pPr>
            <w:r>
              <w:rPr>
                <w:rFonts w:ascii="DejaVu Sans" w:hAnsi="DejaVu Sans"/>
                <w:b w:val="0"/>
                <w:sz w:val="11"/>
              </w:rPr>
              <w:t>0.733</w:t>
            </w:r>
          </w:p>
        </w:tc>
        <w:tc>
          <w:tcPr>
            <w:tcW w:type="dxa" w:w="1648"/>
            <w:vAlign w:val="center"/>
            <w:shd w:fill="70C27C"/>
          </w:tcPr>
          <w:p>
            <w:pPr>
              <w:jc w:val="center"/>
            </w:pPr>
            <w:r>
              <w:rPr>
                <w:rFonts w:ascii="DejaVu Sans" w:hAnsi="DejaVu Sans"/>
                <w:b w:val="0"/>
                <w:sz w:val="11"/>
              </w:rPr>
              <w:t>0.957</w:t>
            </w:r>
          </w:p>
        </w:tc>
        <w:tc>
          <w:tcPr>
            <w:tcW w:type="dxa" w:w="1648"/>
            <w:vAlign w:val="center"/>
            <w:shd w:fill="83C77D"/>
          </w:tcPr>
          <w:p>
            <w:pPr>
              <w:jc w:val="center"/>
            </w:pPr>
            <w:r>
              <w:rPr>
                <w:rFonts w:ascii="DejaVu Sans" w:hAnsi="DejaVu Sans"/>
                <w:b w:val="0"/>
                <w:sz w:val="11"/>
              </w:rPr>
              <w:t>0.897</w:t>
            </w:r>
          </w:p>
        </w:tc>
        <w:tc>
          <w:tcPr>
            <w:tcW w:type="dxa" w:w="1648"/>
            <w:vAlign w:val="center"/>
            <w:shd w:fill="FEDD81"/>
          </w:tcPr>
          <w:p>
            <w:pPr>
              <w:jc w:val="center"/>
            </w:pPr>
            <w:r>
              <w:rPr>
                <w:rFonts w:ascii="DejaVu Sans" w:hAnsi="DejaVu Sans"/>
                <w:b w:val="0"/>
                <w:sz w:val="11"/>
              </w:rPr>
              <w:t>0.445</w:t>
            </w:r>
          </w:p>
        </w:tc>
        <w:tc>
          <w:tcPr>
            <w:tcW w:type="dxa" w:w="1648"/>
            <w:vAlign w:val="center"/>
            <w:shd w:fill="F8726D"/>
          </w:tcPr>
          <w:p>
            <w:pPr>
              <w:jc w:val="center"/>
            </w:pPr>
            <w:r>
              <w:rPr>
                <w:rFonts w:ascii="DejaVu Sans" w:hAnsi="DejaVu Sans"/>
                <w:b w:val="0"/>
                <w:sz w:val="11"/>
              </w:rPr>
              <w:t>0.034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CEA84"/>
          </w:tcPr>
          <w:p>
            <w:pPr>
              <w:jc w:val="center"/>
            </w:pPr>
            <w:r>
              <w:rPr>
                <w:rFonts w:ascii="DejaVu Sans" w:hAnsi="DejaVu Sans"/>
                <w:b w:val="0"/>
                <w:sz w:val="11"/>
              </w:rPr>
              <w:t>0.511</w:t>
            </w:r>
          </w:p>
        </w:tc>
        <w:tc>
          <w:tcPr>
            <w:tcW w:type="dxa" w:w="1648"/>
            <w:vAlign w:val="center"/>
            <w:shd w:fill="E4E382"/>
          </w:tcPr>
          <w:p>
            <w:pPr>
              <w:jc w:val="center"/>
            </w:pPr>
            <w:r>
              <w:rPr>
                <w:rFonts w:ascii="DejaVu Sans" w:hAnsi="DejaVu Sans"/>
                <w:b w:val="0"/>
                <w:sz w:val="11"/>
              </w:rPr>
              <w:t>0.588</w:t>
            </w:r>
          </w:p>
        </w:tc>
        <w:tc>
          <w:tcPr>
            <w:tcW w:type="dxa" w:w="1648"/>
            <w:vAlign w:val="center"/>
            <w:shd w:fill="F5E883"/>
          </w:tcPr>
          <w:p>
            <w:pPr>
              <w:jc w:val="center"/>
            </w:pPr>
            <w:r>
              <w:rPr>
                <w:rFonts w:ascii="DejaVu Sans" w:hAnsi="DejaVu Sans"/>
                <w:b w:val="0"/>
                <w:sz w:val="11"/>
              </w:rPr>
              <w:t>0.532</w:t>
            </w:r>
          </w:p>
        </w:tc>
        <w:tc>
          <w:tcPr>
            <w:tcW w:type="dxa" w:w="1648"/>
            <w:vAlign w:val="center"/>
            <w:shd w:fill="C7DB81"/>
          </w:tcPr>
          <w:p>
            <w:pPr>
              <w:jc w:val="center"/>
            </w:pPr>
            <w:r>
              <w:rPr>
                <w:rFonts w:ascii="DejaVu Sans" w:hAnsi="DejaVu Sans"/>
                <w:b w:val="0"/>
                <w:sz w:val="11"/>
              </w:rPr>
              <w:t>0.681</w:t>
            </w:r>
          </w:p>
        </w:tc>
        <w:tc>
          <w:tcPr>
            <w:tcW w:type="dxa" w:w="1648"/>
            <w:vAlign w:val="center"/>
            <w:shd w:fill="D1DE81"/>
          </w:tcPr>
          <w:p>
            <w:pPr>
              <w:jc w:val="center"/>
            </w:pPr>
            <w:r>
              <w:rPr>
                <w:rFonts w:ascii="DejaVu Sans" w:hAnsi="DejaVu Sans"/>
                <w:b w:val="0"/>
                <w:sz w:val="11"/>
              </w:rPr>
              <w:t>0.647</w:t>
            </w:r>
          </w:p>
        </w:tc>
        <w:tc>
          <w:tcPr>
            <w:tcW w:type="dxa" w:w="1648"/>
            <w:vAlign w:val="center"/>
            <w:shd w:fill="FDC97E"/>
          </w:tcPr>
          <w:p>
            <w:pPr>
              <w:jc w:val="center"/>
            </w:pPr>
            <w:r>
              <w:rPr>
                <w:rFonts w:ascii="DejaVu Sans" w:hAnsi="DejaVu Sans"/>
                <w:b w:val="0"/>
                <w:sz w:val="11"/>
              </w:rPr>
              <w:t>0.370</w:t>
            </w:r>
          </w:p>
        </w:tc>
        <w:tc>
          <w:tcPr>
            <w:tcW w:type="dxa" w:w="1648"/>
            <w:vAlign w:val="center"/>
            <w:shd w:fill="F8716D"/>
          </w:tcPr>
          <w:p>
            <w:pPr>
              <w:jc w:val="center"/>
            </w:pPr>
            <w:r>
              <w:rPr>
                <w:rFonts w:ascii="DejaVu Sans" w:hAnsi="DejaVu Sans"/>
                <w:b w:val="0"/>
                <w:sz w:val="11"/>
              </w:rPr>
              <w:t>0.031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0.780</w:t>
            </w:r>
          </w:p>
        </w:tc>
        <w:tc>
          <w:tcPr>
            <w:tcW w:type="dxa" w:w="1648"/>
            <w:vAlign w:val="center"/>
            <w:shd w:fill="8BCA7D"/>
          </w:tcPr>
          <w:p>
            <w:pPr>
              <w:jc w:val="center"/>
            </w:pPr>
            <w:r>
              <w:rPr>
                <w:rFonts w:ascii="DejaVu Sans" w:hAnsi="DejaVu Sans"/>
                <w:b w:val="0"/>
                <w:sz w:val="11"/>
              </w:rPr>
              <w:t>0.871</w:t>
            </w:r>
          </w:p>
        </w:tc>
        <w:tc>
          <w:tcPr>
            <w:tcW w:type="dxa" w:w="1648"/>
            <w:vAlign w:val="center"/>
            <w:shd w:fill="84C77D"/>
          </w:tcPr>
          <w:p>
            <w:pPr>
              <w:jc w:val="center"/>
            </w:pPr>
            <w:r>
              <w:rPr>
                <w:rFonts w:ascii="DejaVu Sans" w:hAnsi="DejaVu Sans"/>
                <w:b w:val="0"/>
                <w:sz w:val="11"/>
              </w:rPr>
              <w:t>0.895</w:t>
            </w:r>
          </w:p>
        </w:tc>
        <w:tc>
          <w:tcPr>
            <w:tcW w:type="dxa" w:w="1648"/>
            <w:vAlign w:val="center"/>
            <w:shd w:fill="8CCA7D"/>
          </w:tcPr>
          <w:p>
            <w:pPr>
              <w:jc w:val="center"/>
            </w:pPr>
            <w:r>
              <w:rPr>
                <w:rFonts w:ascii="DejaVu Sans" w:hAnsi="DejaVu Sans"/>
                <w:b w:val="0"/>
                <w:sz w:val="11"/>
              </w:rPr>
              <w:t>0.867</w:t>
            </w:r>
          </w:p>
        </w:tc>
        <w:tc>
          <w:tcPr>
            <w:tcW w:type="dxa" w:w="1648"/>
            <w:vAlign w:val="center"/>
            <w:shd w:fill="6CC17C"/>
          </w:tcPr>
          <w:p>
            <w:pPr>
              <w:jc w:val="center"/>
            </w:pPr>
            <w:r>
              <w:rPr>
                <w:rFonts w:ascii="DejaVu Sans" w:hAnsi="DejaVu Sans"/>
                <w:b w:val="0"/>
                <w:sz w:val="11"/>
              </w:rPr>
              <w:t>0.970</w:t>
            </w:r>
          </w:p>
        </w:tc>
        <w:tc>
          <w:tcPr>
            <w:tcW w:type="dxa" w:w="1648"/>
            <w:vAlign w:val="center"/>
            <w:shd w:fill="BFD880"/>
          </w:tcPr>
          <w:p>
            <w:pPr>
              <w:jc w:val="center"/>
            </w:pPr>
            <w:r>
              <w:rPr>
                <w:rFonts w:ascii="DejaVu Sans" w:hAnsi="DejaVu Sans"/>
                <w:b w:val="0"/>
                <w:sz w:val="11"/>
              </w:rPr>
              <w:t>0.706</w:t>
            </w:r>
          </w:p>
        </w:tc>
        <w:tc>
          <w:tcPr>
            <w:tcW w:type="dxa" w:w="1648"/>
            <w:vAlign w:val="center"/>
            <w:shd w:fill="F97B6F"/>
          </w:tcPr>
          <w:p>
            <w:pPr>
              <w:jc w:val="center"/>
            </w:pPr>
            <w:r>
              <w:rPr>
                <w:rFonts w:ascii="DejaVu Sans" w:hAnsi="DejaVu Sans"/>
                <w:b w:val="0"/>
                <w:sz w:val="11"/>
              </w:rPr>
              <w:t>0.071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BE583"/>
          </w:tcPr>
          <w:p>
            <w:pPr>
              <w:jc w:val="center"/>
            </w:pPr>
            <w:r>
              <w:rPr>
                <w:rFonts w:ascii="DejaVu Sans" w:hAnsi="DejaVu Sans"/>
                <w:b w:val="0"/>
                <w:sz w:val="11"/>
              </w:rPr>
              <w:t>0.563</w:t>
            </w:r>
          </w:p>
        </w:tc>
        <w:tc>
          <w:tcPr>
            <w:tcW w:type="dxa" w:w="1648"/>
            <w:vAlign w:val="center"/>
            <w:shd w:fill="D8E082"/>
          </w:tcPr>
          <w:p>
            <w:pPr>
              <w:jc w:val="center"/>
            </w:pPr>
            <w:r>
              <w:rPr>
                <w:rFonts w:ascii="DejaVu Sans" w:hAnsi="DejaVu Sans"/>
                <w:b w:val="0"/>
                <w:sz w:val="11"/>
              </w:rPr>
              <w:t>0.624</w:t>
            </w:r>
          </w:p>
        </w:tc>
        <w:tc>
          <w:tcPr>
            <w:tcW w:type="dxa" w:w="1648"/>
            <w:vAlign w:val="center"/>
            <w:shd w:fill="D0DE81"/>
          </w:tcPr>
          <w:p>
            <w:pPr>
              <w:jc w:val="center"/>
            </w:pPr>
            <w:r>
              <w:rPr>
                <w:rFonts w:ascii="DejaVu Sans" w:hAnsi="DejaVu Sans"/>
                <w:b w:val="0"/>
                <w:sz w:val="11"/>
              </w:rPr>
              <w:t>0.650</w:t>
            </w:r>
          </w:p>
        </w:tc>
        <w:tc>
          <w:tcPr>
            <w:tcW w:type="dxa" w:w="1648"/>
            <w:vAlign w:val="center"/>
            <w:shd w:fill="DCE182"/>
          </w:tcPr>
          <w:p>
            <w:pPr>
              <w:jc w:val="center"/>
            </w:pPr>
            <w:r>
              <w:rPr>
                <w:rFonts w:ascii="DejaVu Sans" w:hAnsi="DejaVu Sans"/>
                <w:b w:val="0"/>
                <w:sz w:val="11"/>
              </w:rPr>
              <w:t>0.611</w:t>
            </w:r>
          </w:p>
        </w:tc>
        <w:tc>
          <w:tcPr>
            <w:tcW w:type="dxa" w:w="1648"/>
            <w:vAlign w:val="center"/>
            <w:shd w:fill="C3DA81"/>
          </w:tcPr>
          <w:p>
            <w:pPr>
              <w:jc w:val="center"/>
            </w:pPr>
            <w:r>
              <w:rPr>
                <w:rFonts w:ascii="DejaVu Sans" w:hAnsi="DejaVu Sans"/>
                <w:b w:val="0"/>
                <w:sz w:val="11"/>
              </w:rPr>
              <w:t>0.691</w:t>
            </w:r>
          </w:p>
        </w:tc>
        <w:tc>
          <w:tcPr>
            <w:tcW w:type="dxa" w:w="1648"/>
            <w:vAlign w:val="center"/>
            <w:shd w:fill="F4E883"/>
          </w:tcPr>
          <w:p>
            <w:pPr>
              <w:jc w:val="center"/>
            </w:pPr>
            <w:r>
              <w:rPr>
                <w:rFonts w:ascii="DejaVu Sans" w:hAnsi="DejaVu Sans"/>
                <w:b w:val="0"/>
                <w:sz w:val="11"/>
              </w:rPr>
              <w:t>0.535</w:t>
            </w:r>
          </w:p>
        </w:tc>
        <w:tc>
          <w:tcPr>
            <w:tcW w:type="dxa" w:w="1648"/>
            <w:vAlign w:val="center"/>
            <w:shd w:fill="F97A6E"/>
          </w:tcPr>
          <w:p>
            <w:pPr>
              <w:jc w:val="center"/>
            </w:pPr>
            <w:r>
              <w:rPr>
                <w:rFonts w:ascii="DejaVu Sans" w:hAnsi="DejaVu Sans"/>
                <w:b w:val="0"/>
                <w:sz w:val="11"/>
              </w:rPr>
              <w:t>0.064</w:t>
            </w:r>
          </w:p>
        </w:tc>
      </w:tr>
    </w:tbl>
    <w:p>
      <w:pPr>
        <w:pStyle w:val="Heading2"/>
      </w:pPr>
      <w:r>
        <w:t>Overlap × High Mask Area</w:t>
      </w:r>
    </w:p>
    <w:p>
      <w:pPr>
        <w:spacing w:after="80"/>
      </w:pPr>
      <w:r>
        <w:rPr>
          <w:rFonts w:ascii="DejaVu Sans" w:hAnsi="DejaVu Sans"/>
          <w:sz w:val="17"/>
        </w:rPr>
        <w:t>Referans: Yeniden üretilmiş SAM1 pseudo referansı. Bu tablo 128 görüntüdeki 1.806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3C77D"/>
          </w:tcPr>
          <w:p>
            <w:pPr>
              <w:jc w:val="center"/>
            </w:pPr>
            <w:r>
              <w:rPr>
                <w:rFonts w:ascii="DejaVu Sans" w:hAnsi="DejaVu Sans"/>
                <w:b w:val="0"/>
                <w:sz w:val="11"/>
              </w:rPr>
              <w:t>0.897</w:t>
            </w:r>
          </w:p>
        </w:tc>
        <w:tc>
          <w:tcPr>
            <w:tcW w:type="dxa" w:w="1648"/>
            <w:vAlign w:val="center"/>
            <w:shd w:fill="81C77D"/>
          </w:tcPr>
          <w:p>
            <w:pPr>
              <w:jc w:val="center"/>
            </w:pPr>
            <w:r>
              <w:rPr>
                <w:rFonts w:ascii="DejaVu Sans" w:hAnsi="DejaVu Sans"/>
                <w:b w:val="0"/>
                <w:sz w:val="11"/>
              </w:rPr>
              <w:t>0.905</w:t>
            </w:r>
          </w:p>
        </w:tc>
        <w:tc>
          <w:tcPr>
            <w:tcW w:type="dxa" w:w="1648"/>
            <w:vAlign w:val="center"/>
            <w:shd w:fill="80C67D"/>
          </w:tcPr>
          <w:p>
            <w:pPr>
              <w:jc w:val="center"/>
            </w:pPr>
            <w:r>
              <w:rPr>
                <w:rFonts w:ascii="DejaVu Sans" w:hAnsi="DejaVu Sans"/>
                <w:b w:val="0"/>
                <w:sz w:val="11"/>
              </w:rPr>
              <w:t>0.907</w:t>
            </w:r>
          </w:p>
        </w:tc>
        <w:tc>
          <w:tcPr>
            <w:tcW w:type="dxa" w:w="1648"/>
            <w:vAlign w:val="center"/>
            <w:shd w:fill="81C77D"/>
          </w:tcPr>
          <w:p>
            <w:pPr>
              <w:jc w:val="center"/>
            </w:pPr>
            <w:r>
              <w:rPr>
                <w:rFonts w:ascii="DejaVu Sans" w:hAnsi="DejaVu Sans"/>
                <w:b w:val="0"/>
                <w:sz w:val="11"/>
              </w:rPr>
              <w:t>0.903</w:t>
            </w:r>
          </w:p>
        </w:tc>
        <w:tc>
          <w:tcPr>
            <w:tcW w:type="dxa" w:w="1648"/>
            <w:vAlign w:val="center"/>
            <w:shd w:fill="7EC67D"/>
          </w:tcPr>
          <w:p>
            <w:pPr>
              <w:jc w:val="center"/>
            </w:pPr>
            <w:r>
              <w:rPr>
                <w:rFonts w:ascii="DejaVu Sans" w:hAnsi="DejaVu Sans"/>
                <w:b w:val="0"/>
                <w:sz w:val="11"/>
              </w:rPr>
              <w:t>0.914</w:t>
            </w:r>
          </w:p>
        </w:tc>
        <w:tc>
          <w:tcPr>
            <w:tcW w:type="dxa" w:w="1648"/>
            <w:vAlign w:val="center"/>
            <w:shd w:fill="80C67D"/>
          </w:tcPr>
          <w:p>
            <w:pPr>
              <w:jc w:val="center"/>
            </w:pPr>
            <w:r>
              <w:rPr>
                <w:rFonts w:ascii="DejaVu Sans" w:hAnsi="DejaVu Sans"/>
                <w:b w:val="0"/>
                <w:sz w:val="11"/>
              </w:rPr>
              <w:t>0.908</w:t>
            </w:r>
          </w:p>
        </w:tc>
        <w:tc>
          <w:tcPr>
            <w:tcW w:type="dxa" w:w="1648"/>
            <w:vAlign w:val="center"/>
            <w:shd w:fill="89C97D"/>
          </w:tcPr>
          <w:p>
            <w:pPr>
              <w:jc w:val="center"/>
            </w:pPr>
            <w:r>
              <w:rPr>
                <w:rFonts w:ascii="DejaVu Sans" w:hAnsi="DejaVu Sans"/>
                <w:b w:val="0"/>
                <w:sz w:val="11"/>
              </w:rPr>
              <w:t>0.877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8CD7E"/>
          </w:tcPr>
          <w:p>
            <w:pPr>
              <w:jc w:val="center"/>
            </w:pPr>
            <w:r>
              <w:rPr>
                <w:rFonts w:ascii="DejaVu Sans" w:hAnsi="DejaVu Sans"/>
                <w:b w:val="0"/>
                <w:sz w:val="11"/>
              </w:rPr>
              <w:t>0.829</w:t>
            </w:r>
          </w:p>
        </w:tc>
        <w:tc>
          <w:tcPr>
            <w:tcW w:type="dxa" w:w="1648"/>
            <w:vAlign w:val="center"/>
            <w:shd w:fill="83C77D"/>
          </w:tcPr>
          <w:p>
            <w:pPr>
              <w:jc w:val="center"/>
            </w:pPr>
            <w:r>
              <w:rPr>
                <w:rFonts w:ascii="DejaVu Sans" w:hAnsi="DejaVu Sans"/>
                <w:b w:val="0"/>
                <w:sz w:val="11"/>
              </w:rPr>
              <w:t>0.899</w:t>
            </w:r>
          </w:p>
        </w:tc>
        <w:tc>
          <w:tcPr>
            <w:tcW w:type="dxa" w:w="1648"/>
            <w:vAlign w:val="center"/>
            <w:shd w:fill="90CB7E"/>
          </w:tcPr>
          <w:p>
            <w:pPr>
              <w:jc w:val="center"/>
            </w:pPr>
            <w:r>
              <w:rPr>
                <w:rFonts w:ascii="DejaVu Sans" w:hAnsi="DejaVu Sans"/>
                <w:b w:val="0"/>
                <w:sz w:val="11"/>
              </w:rPr>
              <w:t>0.857</w:t>
            </w:r>
          </w:p>
        </w:tc>
        <w:tc>
          <w:tcPr>
            <w:tcW w:type="dxa" w:w="1648"/>
            <w:vAlign w:val="center"/>
            <w:shd w:fill="6FC17C"/>
          </w:tcPr>
          <w:p>
            <w:pPr>
              <w:jc w:val="center"/>
            </w:pPr>
            <w:r>
              <w:rPr>
                <w:rFonts w:ascii="DejaVu Sans" w:hAnsi="DejaVu Sans"/>
                <w:b w:val="0"/>
                <w:sz w:val="11"/>
              </w:rPr>
              <w:t>0.962</w:t>
            </w:r>
          </w:p>
        </w:tc>
        <w:tc>
          <w:tcPr>
            <w:tcW w:type="dxa" w:w="1648"/>
            <w:vAlign w:val="center"/>
            <w:shd w:fill="6EC17C"/>
          </w:tcPr>
          <w:p>
            <w:pPr>
              <w:jc w:val="center"/>
            </w:pPr>
            <w:r>
              <w:rPr>
                <w:rFonts w:ascii="DejaVu Sans" w:hAnsi="DejaVu Sans"/>
                <w:b w:val="0"/>
                <w:sz w:val="11"/>
              </w:rPr>
              <w:t>0.966</w:t>
            </w:r>
          </w:p>
        </w:tc>
        <w:tc>
          <w:tcPr>
            <w:tcW w:type="dxa" w:w="1648"/>
            <w:vAlign w:val="center"/>
            <w:shd w:fill="9BCE7E"/>
          </w:tcPr>
          <w:p>
            <w:pPr>
              <w:jc w:val="center"/>
            </w:pPr>
            <w:r>
              <w:rPr>
                <w:rFonts w:ascii="DejaVu Sans" w:hAnsi="DejaVu Sans"/>
                <w:b w:val="0"/>
                <w:sz w:val="11"/>
              </w:rPr>
              <w:t>0.819</w:t>
            </w:r>
          </w:p>
        </w:tc>
        <w:tc>
          <w:tcPr>
            <w:tcW w:type="dxa" w:w="1648"/>
            <w:vAlign w:val="center"/>
            <w:shd w:fill="FDC67D"/>
          </w:tcPr>
          <w:p>
            <w:pPr>
              <w:jc w:val="center"/>
            </w:pPr>
            <w:r>
              <w:rPr>
                <w:rFonts w:ascii="DejaVu Sans" w:hAnsi="DejaVu Sans"/>
                <w:b w:val="0"/>
                <w:sz w:val="11"/>
              </w:rPr>
              <w:t>0.358</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0.778</w:t>
            </w:r>
          </w:p>
        </w:tc>
        <w:tc>
          <w:tcPr>
            <w:tcW w:type="dxa" w:w="1648"/>
            <w:vAlign w:val="center"/>
            <w:shd w:fill="96CD7E"/>
          </w:tcPr>
          <w:p>
            <w:pPr>
              <w:jc w:val="center"/>
            </w:pPr>
            <w:r>
              <w:rPr>
                <w:rFonts w:ascii="DejaVu Sans" w:hAnsi="DejaVu Sans"/>
                <w:b w:val="0"/>
                <w:sz w:val="11"/>
              </w:rPr>
              <w:t>0.837</w:t>
            </w:r>
          </w:p>
        </w:tc>
        <w:tc>
          <w:tcPr>
            <w:tcW w:type="dxa" w:w="1648"/>
            <w:vAlign w:val="center"/>
            <w:shd w:fill="A0D07F"/>
          </w:tcPr>
          <w:p>
            <w:pPr>
              <w:jc w:val="center"/>
            </w:pPr>
            <w:r>
              <w:rPr>
                <w:rFonts w:ascii="DejaVu Sans" w:hAnsi="DejaVu Sans"/>
                <w:b w:val="0"/>
                <w:sz w:val="11"/>
              </w:rPr>
              <w:t>0.804</w:t>
            </w:r>
          </w:p>
        </w:tc>
        <w:tc>
          <w:tcPr>
            <w:tcW w:type="dxa" w:w="1648"/>
            <w:vAlign w:val="center"/>
            <w:shd w:fill="88C97D"/>
          </w:tcPr>
          <w:p>
            <w:pPr>
              <w:jc w:val="center"/>
            </w:pPr>
            <w:r>
              <w:rPr>
                <w:rFonts w:ascii="DejaVu Sans" w:hAnsi="DejaVu Sans"/>
                <w:b w:val="0"/>
                <w:sz w:val="11"/>
              </w:rPr>
              <w:t>0.883</w:t>
            </w:r>
          </w:p>
        </w:tc>
        <w:tc>
          <w:tcPr>
            <w:tcW w:type="dxa" w:w="1648"/>
            <w:vAlign w:val="center"/>
            <w:shd w:fill="82C77D"/>
          </w:tcPr>
          <w:p>
            <w:pPr>
              <w:jc w:val="center"/>
            </w:pPr>
            <w:r>
              <w:rPr>
                <w:rFonts w:ascii="DejaVu Sans" w:hAnsi="DejaVu Sans"/>
                <w:b w:val="0"/>
                <w:sz w:val="11"/>
              </w:rPr>
              <w:t>0.901</w:t>
            </w:r>
          </w:p>
        </w:tc>
        <w:tc>
          <w:tcPr>
            <w:tcW w:type="dxa" w:w="1648"/>
            <w:vAlign w:val="center"/>
            <w:shd w:fill="A1D07F"/>
          </w:tcPr>
          <w:p>
            <w:pPr>
              <w:jc w:val="center"/>
            </w:pPr>
            <w:r>
              <w:rPr>
                <w:rFonts w:ascii="DejaVu Sans" w:hAnsi="DejaVu Sans"/>
                <w:b w:val="0"/>
                <w:sz w:val="11"/>
              </w:rPr>
              <w:t>0.802</w:t>
            </w:r>
          </w:p>
        </w:tc>
        <w:tc>
          <w:tcPr>
            <w:tcW w:type="dxa" w:w="1648"/>
            <w:vAlign w:val="center"/>
            <w:shd w:fill="FDC87D"/>
          </w:tcPr>
          <w:p>
            <w:pPr>
              <w:jc w:val="center"/>
            </w:pPr>
            <w:r>
              <w:rPr>
                <w:rFonts w:ascii="DejaVu Sans" w:hAnsi="DejaVu Sans"/>
                <w:b w:val="0"/>
                <w:sz w:val="11"/>
              </w:rPr>
              <w:t>0.365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0.836</w:t>
            </w:r>
          </w:p>
        </w:tc>
        <w:tc>
          <w:tcPr>
            <w:tcW w:type="dxa" w:w="1648"/>
            <w:vAlign w:val="center"/>
            <w:shd w:fill="81C77D"/>
          </w:tcPr>
          <w:p>
            <w:pPr>
              <w:jc w:val="center"/>
            </w:pPr>
            <w:r>
              <w:rPr>
                <w:rFonts w:ascii="DejaVu Sans" w:hAnsi="DejaVu Sans"/>
                <w:b w:val="0"/>
                <w:sz w:val="11"/>
              </w:rPr>
              <w:t>0.905</w:t>
            </w:r>
          </w:p>
        </w:tc>
        <w:tc>
          <w:tcPr>
            <w:tcW w:type="dxa" w:w="1648"/>
            <w:vAlign w:val="center"/>
            <w:shd w:fill="73C37C"/>
          </w:tcPr>
          <w:p>
            <w:pPr>
              <w:jc w:val="center"/>
            </w:pPr>
            <w:r>
              <w:rPr>
                <w:rFonts w:ascii="DejaVu Sans" w:hAnsi="DejaVu Sans"/>
                <w:b w:val="0"/>
                <w:sz w:val="11"/>
              </w:rPr>
              <w:t>0.948</w:t>
            </w:r>
          </w:p>
        </w:tc>
        <w:tc>
          <w:tcPr>
            <w:tcW w:type="dxa" w:w="1648"/>
            <w:vAlign w:val="center"/>
            <w:shd w:fill="8AC97D"/>
          </w:tcPr>
          <w:p>
            <w:pPr>
              <w:jc w:val="center"/>
            </w:pPr>
            <w:r>
              <w:rPr>
                <w:rFonts w:ascii="DejaVu Sans" w:hAnsi="DejaVu Sans"/>
                <w:b w:val="0"/>
                <w:sz w:val="11"/>
              </w:rPr>
              <w:t>0.874</w:t>
            </w:r>
          </w:p>
        </w:tc>
        <w:tc>
          <w:tcPr>
            <w:tcW w:type="dxa" w:w="1648"/>
            <w:vAlign w:val="center"/>
            <w:shd w:fill="69C07B"/>
          </w:tcPr>
          <w:p>
            <w:pPr>
              <w:jc w:val="center"/>
            </w:pPr>
            <w:r>
              <w:rPr>
                <w:rFonts w:ascii="DejaVu Sans" w:hAnsi="DejaVu Sans"/>
                <w:b w:val="0"/>
                <w:sz w:val="11"/>
              </w:rPr>
              <w:t>0.980</w:t>
            </w:r>
          </w:p>
        </w:tc>
        <w:tc>
          <w:tcPr>
            <w:tcW w:type="dxa" w:w="1648"/>
            <w:vAlign w:val="center"/>
            <w:shd w:fill="96CD7E"/>
          </w:tcPr>
          <w:p>
            <w:pPr>
              <w:jc w:val="center"/>
            </w:pPr>
            <w:r>
              <w:rPr>
                <w:rFonts w:ascii="DejaVu Sans" w:hAnsi="DejaVu Sans"/>
                <w:b w:val="0"/>
                <w:sz w:val="11"/>
              </w:rPr>
              <w:t>0.837</w:t>
            </w:r>
          </w:p>
        </w:tc>
        <w:tc>
          <w:tcPr>
            <w:tcW w:type="dxa" w:w="1648"/>
            <w:vAlign w:val="center"/>
            <w:shd w:fill="FDC07C"/>
          </w:tcPr>
          <w:p>
            <w:pPr>
              <w:jc w:val="center"/>
            </w:pPr>
            <w:r>
              <w:rPr>
                <w:rFonts w:ascii="DejaVu Sans" w:hAnsi="DejaVu Sans"/>
                <w:b w:val="0"/>
                <w:sz w:val="11"/>
              </w:rPr>
              <w:t>0.333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9D27F"/>
          </w:tcPr>
          <w:p>
            <w:pPr>
              <w:jc w:val="center"/>
            </w:pPr>
            <w:r>
              <w:rPr>
                <w:rFonts w:ascii="DejaVu Sans" w:hAnsi="DejaVu Sans"/>
                <w:b w:val="0"/>
                <w:sz w:val="11"/>
              </w:rPr>
              <w:t>0.775</w:t>
            </w:r>
          </w:p>
        </w:tc>
        <w:tc>
          <w:tcPr>
            <w:tcW w:type="dxa" w:w="1648"/>
            <w:vAlign w:val="center"/>
            <w:shd w:fill="96CD7E"/>
          </w:tcPr>
          <w:p>
            <w:pPr>
              <w:jc w:val="center"/>
            </w:pPr>
            <w:r>
              <w:rPr>
                <w:rFonts w:ascii="DejaVu Sans" w:hAnsi="DejaVu Sans"/>
                <w:b w:val="0"/>
                <w:sz w:val="11"/>
              </w:rPr>
              <w:t>0.835</w:t>
            </w:r>
          </w:p>
        </w:tc>
        <w:tc>
          <w:tcPr>
            <w:tcW w:type="dxa" w:w="1648"/>
            <w:vAlign w:val="center"/>
            <w:shd w:fill="88C97D"/>
          </w:tcPr>
          <w:p>
            <w:pPr>
              <w:jc w:val="center"/>
            </w:pPr>
            <w:r>
              <w:rPr>
                <w:rFonts w:ascii="DejaVu Sans" w:hAnsi="DejaVu Sans"/>
                <w:b w:val="0"/>
                <w:sz w:val="11"/>
              </w:rPr>
              <w:t>0.880</w:t>
            </w:r>
          </w:p>
        </w:tc>
        <w:tc>
          <w:tcPr>
            <w:tcW w:type="dxa" w:w="1648"/>
            <w:vAlign w:val="center"/>
            <w:shd w:fill="A1D07F"/>
          </w:tcPr>
          <w:p>
            <w:pPr>
              <w:jc w:val="center"/>
            </w:pPr>
            <w:r>
              <w:rPr>
                <w:rFonts w:ascii="DejaVu Sans" w:hAnsi="DejaVu Sans"/>
                <w:b w:val="0"/>
                <w:sz w:val="11"/>
              </w:rPr>
              <w:t>0.802</w:t>
            </w:r>
          </w:p>
        </w:tc>
        <w:tc>
          <w:tcPr>
            <w:tcW w:type="dxa" w:w="1648"/>
            <w:vAlign w:val="center"/>
            <w:shd w:fill="80C67D"/>
          </w:tcPr>
          <w:p>
            <w:pPr>
              <w:jc w:val="center"/>
            </w:pPr>
            <w:r>
              <w:rPr>
                <w:rFonts w:ascii="DejaVu Sans" w:hAnsi="DejaVu Sans"/>
                <w:b w:val="0"/>
                <w:sz w:val="11"/>
              </w:rPr>
              <w:t>0.908</w:t>
            </w:r>
          </w:p>
        </w:tc>
        <w:tc>
          <w:tcPr>
            <w:tcW w:type="dxa" w:w="1648"/>
            <w:vAlign w:val="center"/>
            <w:shd w:fill="A7D27F"/>
          </w:tcPr>
          <w:p>
            <w:pPr>
              <w:jc w:val="center"/>
            </w:pPr>
            <w:r>
              <w:rPr>
                <w:rFonts w:ascii="DejaVu Sans" w:hAnsi="DejaVu Sans"/>
                <w:b w:val="0"/>
                <w:sz w:val="11"/>
              </w:rPr>
              <w:t>0.782</w:t>
            </w:r>
          </w:p>
        </w:tc>
        <w:tc>
          <w:tcPr>
            <w:tcW w:type="dxa" w:w="1648"/>
            <w:vAlign w:val="center"/>
            <w:shd w:fill="FDBD7B"/>
          </w:tcPr>
          <w:p>
            <w:pPr>
              <w:jc w:val="center"/>
            </w:pPr>
            <w:r>
              <w:rPr>
                <w:rFonts w:ascii="DejaVu Sans" w:hAnsi="DejaVu Sans"/>
                <w:b w:val="0"/>
                <w:sz w:val="11"/>
              </w:rPr>
              <w:t>0.322</w:t>
            </w:r>
          </w:p>
        </w:tc>
      </w:tr>
    </w:tbl>
    <w:p>
      <w:pPr>
        <w:pStyle w:val="Heading1"/>
      </w:pPr>
      <w:r>
        <w:t>Reference Bias Comparison</w:t>
      </w:r>
    </w:p>
    <w:p>
      <w:r>
        <w:t>Görüntü, instance, bbox istemi ve model tahmini aynıdır; yalnız değerlendirme referansı Yayınlanmış SAMRS referansı yerine Yeniden üretilmiş SAM1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0.991</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+0.009</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0.813</w:t>
            </w:r>
          </w:p>
        </w:tc>
        <w:tc>
          <w:tcPr>
            <w:tcW w:type="dxa" w:w="2966"/>
            <w:vAlign w:val="center"/>
            <w:shd w:fill="9CCE7E"/>
          </w:tcPr>
          <w:p>
            <w:pPr>
              <w:jc w:val="center"/>
            </w:pPr>
            <w:r>
              <w:rPr>
                <w:rFonts w:ascii="DejaVu Sans" w:hAnsi="DejaVu Sans"/>
                <w:b w:val="0"/>
                <w:sz w:val="11"/>
              </w:rPr>
              <w:t>0.818</w:t>
            </w:r>
          </w:p>
        </w:tc>
        <w:tc>
          <w:tcPr>
            <w:tcW w:type="dxa" w:w="2966"/>
            <w:vAlign w:val="center"/>
          </w:tcPr>
          <w:p>
            <w:pPr>
              <w:jc w:val="center"/>
            </w:pPr>
            <w:r>
              <w:rPr>
                <w:rFonts w:ascii="DejaVu Sans" w:hAnsi="DejaVu Sans"/>
                <w:b w:val="0"/>
                <w:sz w:val="11"/>
              </w:rPr>
              <w:t>+0.005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0.781</w:t>
            </w:r>
          </w:p>
        </w:tc>
        <w:tc>
          <w:tcPr>
            <w:tcW w:type="dxa" w:w="2966"/>
            <w:vAlign w:val="center"/>
            <w:shd w:fill="A6D17F"/>
          </w:tcPr>
          <w:p>
            <w:pPr>
              <w:jc w:val="center"/>
            </w:pPr>
            <w:r>
              <w:rPr>
                <w:rFonts w:ascii="DejaVu Sans" w:hAnsi="DejaVu Sans"/>
                <w:b w:val="0"/>
                <w:sz w:val="11"/>
              </w:rPr>
              <w:t>0.785</w:t>
            </w:r>
          </w:p>
        </w:tc>
        <w:tc>
          <w:tcPr>
            <w:tcW w:type="dxa" w:w="2966"/>
            <w:vAlign w:val="center"/>
          </w:tcPr>
          <w:p>
            <w:pPr>
              <w:jc w:val="center"/>
            </w:pPr>
            <w:r>
              <w:rPr>
                <w:rFonts w:ascii="DejaVu Sans" w:hAnsi="DejaVu Sans"/>
                <w:b w:val="0"/>
                <w:sz w:val="11"/>
              </w:rPr>
              <w:t>+0.004</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0.679</w:t>
            </w:r>
          </w:p>
        </w:tc>
        <w:tc>
          <w:tcPr>
            <w:tcW w:type="dxa" w:w="2966"/>
            <w:vAlign w:val="center"/>
            <w:shd w:fill="C6DB81"/>
          </w:tcPr>
          <w:p>
            <w:pPr>
              <w:jc w:val="center"/>
            </w:pPr>
            <w:r>
              <w:rPr>
                <w:rFonts w:ascii="DejaVu Sans" w:hAnsi="DejaVu Sans"/>
                <w:b w:val="0"/>
                <w:sz w:val="11"/>
              </w:rPr>
              <w:t>0.682</w:t>
            </w:r>
          </w:p>
        </w:tc>
        <w:tc>
          <w:tcPr>
            <w:tcW w:type="dxa" w:w="2966"/>
            <w:vAlign w:val="center"/>
          </w:tcPr>
          <w:p>
            <w:pPr>
              <w:jc w:val="center"/>
            </w:pPr>
            <w:r>
              <w:rPr>
                <w:rFonts w:ascii="DejaVu Sans" w:hAnsi="DejaVu Sans"/>
                <w:b w:val="0"/>
                <w:sz w:val="11"/>
              </w:rPr>
              <w:t>+0.004</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0.808</w:t>
            </w:r>
          </w:p>
        </w:tc>
        <w:tc>
          <w:tcPr>
            <w:tcW w:type="dxa" w:w="2966"/>
            <w:vAlign w:val="center"/>
            <w:shd w:fill="9DCF7E"/>
          </w:tcPr>
          <w:p>
            <w:pPr>
              <w:jc w:val="center"/>
            </w:pPr>
            <w:r>
              <w:rPr>
                <w:rFonts w:ascii="DejaVu Sans" w:hAnsi="DejaVu Sans"/>
                <w:b w:val="0"/>
                <w:sz w:val="11"/>
              </w:rPr>
              <w:t>0.813</w:t>
            </w:r>
          </w:p>
        </w:tc>
        <w:tc>
          <w:tcPr>
            <w:tcW w:type="dxa" w:w="2966"/>
            <w:vAlign w:val="center"/>
          </w:tcPr>
          <w:p>
            <w:pPr>
              <w:jc w:val="center"/>
            </w:pPr>
            <w:r>
              <w:rPr>
                <w:rFonts w:ascii="DejaVu Sans" w:hAnsi="DejaVu Sans"/>
                <w:b w:val="0"/>
                <w:sz w:val="11"/>
              </w:rPr>
              <w:t>+0.005</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0.691</w:t>
            </w:r>
          </w:p>
        </w:tc>
        <w:tc>
          <w:tcPr>
            <w:tcW w:type="dxa" w:w="2966"/>
            <w:vAlign w:val="center"/>
            <w:shd w:fill="C2D980"/>
          </w:tcPr>
          <w:p>
            <w:pPr>
              <w:jc w:val="center"/>
            </w:pPr>
            <w:r>
              <w:rPr>
                <w:rFonts w:ascii="DejaVu Sans" w:hAnsi="DejaVu Sans"/>
                <w:b w:val="0"/>
                <w:sz w:val="11"/>
              </w:rPr>
              <w:t>0.695</w:t>
            </w:r>
          </w:p>
        </w:tc>
        <w:tc>
          <w:tcPr>
            <w:tcW w:type="dxa" w:w="2966"/>
            <w:vAlign w:val="center"/>
          </w:tcPr>
          <w:p>
            <w:pPr>
              <w:jc w:val="center"/>
            </w:pPr>
            <w:r>
              <w:rPr>
                <w:rFonts w:ascii="DejaVu Sans" w:hAnsi="DejaVu Sans"/>
                <w:b w:val="0"/>
                <w:sz w:val="11"/>
              </w:rPr>
              <w:t>+0.004</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SAM3 &gt; SAM2; YOLO-bbox sıralaması SAM1 &gt; SAM3 &gt; SAM2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SAM1 modeli YOLO bbox koşulunda temel referansa karşı 0.813, kendi öğretmen ailesinin referansına karşı 0.818 Avg IoU verir; görünür fark +0.005'tür.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