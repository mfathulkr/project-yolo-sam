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iSAID Small Vehicle Cross-Reference Analysis</w:t>
      </w:r>
    </w:p>
    <w:p>
      <w:pPr>
        <w:pStyle w:val="Heading1"/>
      </w:pPr>
      <w:r>
        <w:t>Teknik Özet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Temel referansta YOLO-bbox Overall Avg IoU bakımından en yüksek model SAM3 (0.491) olmuştur.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Aynı dondurulmuş tahminler bütün referanslara karşı değerlendirildiği için sütunlar arasındaki fark yalnız referans maskesi değişiminin etkisini gösterir.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GT bbox ile bir modelin kendi ürettiği maske yine aynı maskeye karşı ölçüldüğünde IoU'nun 1,000 olması beklenir; bu bağımsız başarı sonucu değildir.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YOLO bbox koşulunda her modelin kendi ürettiği etikette kazandığı ek IoU, aynı tahminlerin diğer iki SAM etiketindeki ortalaması çıkarılarak hesaplandı; Overall aralık +0.074 ile +0.098 arasındadır.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Tabaka sonuçları, etkinin kalabalık/örtüşen sahne ve hedef alanı koşullarında tutarlı olup olmadığını kontrol eder.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İnsan referansı bağımsız kontroldür; pseudo referans kaynaklı sıralama veya skor değişimi buna göre yorumlanır.</w:t>
      </w:r>
    </w:p>
    <w:p>
      <w:pPr>
        <w:pStyle w:val="Heading1"/>
      </w:pPr>
      <w:r>
        <w:t>Kapsam ve Tanımlar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Kapsam: 512 görüntü, dört sahne grubunun her birinde 128 görüntü ve toplam 12.051 küçük araç nesnesi.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Avg IoU her nesne için ayrı hesaplanır ve bütün nesneler eşit ağırlıkla ortalanır.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Model–referans matrislerinde satır değerlendirilen modeli, sütun kullanılan referans maskeyi, hücre ise Avg IoU değerini gösterir.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Kendi Etiketiyle IoU, örneğin SAM2 tahmininin SAM2 tarafından üretilen referans maskeye göre puanıdır.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Diğer SAM Etiketleriyle Ortalama IoU, aynı tahminin diğer iki SAM modelinin ürettiği maskelere göre aldığı iki puanın ortalamasıdır.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Ek IoU, bu iki değerin farkıdır. Pozitif değer, modelin kendi etiketine göre ölçüldüğünde daha yüksek puan aldığını gösterir.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Güven aralıkları ve ayrıntılı istatistiksel kontroller analiz CSV'lerinde saklanır; okunabilirliği korumak için bu özet tablolara basılmaz.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Bu karşılaştırmalar ilk sonuçlar görüldükten sonra geliştirilmiştir; önceden kaydedilmiş doğrulayıcı test değildir ve çoklu karşılaştırma düzeltmesi uygulanmamıştır.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Aynı-model karşılaştırması aynı dondurulmuş checkpoint ile sınırlıdır; farklı eğitim seed'i/checkpoint'i veya model ailesi düzeyinde genelleme test edilmemiştir.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Bilinen pozitif nesnedeki boş pseudo referans eksik etikettir ve 0 puanlanır.</w:t>
      </w:r>
    </w:p>
    <w:p>
      <w:r>
        <w:drawing>
          <wp:inline xmlns:a="http://schemas.openxmlformats.org/drawingml/2006/main" xmlns:pic="http://schemas.openxmlformats.org/drawingml/2006/picture">
            <wp:extent cx="8778240" cy="3136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reference_iou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136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Overall · GT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CE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0.658</w:t>
            </w:r>
          </w:p>
        </w:tc>
        <w:tc>
          <w:tcPr>
            <w:tcW w:type="dxa" w:w="2892"/>
            <w:vAlign w:val="center"/>
            <w:shd w:fill="64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0.998</w:t>
            </w:r>
          </w:p>
        </w:tc>
        <w:tc>
          <w:tcPr>
            <w:tcW w:type="dxa" w:w="2892"/>
            <w:vAlign w:val="center"/>
            <w:shd w:fill="B1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0.749</w:t>
            </w:r>
          </w:p>
        </w:tc>
        <w:tc>
          <w:tcPr>
            <w:tcW w:type="dxa" w:w="2892"/>
            <w:vAlign w:val="center"/>
            <w:shd w:fill="AC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0.766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D2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0.645</w:t>
            </w:r>
          </w:p>
        </w:tc>
        <w:tc>
          <w:tcPr>
            <w:tcW w:type="dxa" w:w="2892"/>
            <w:vAlign w:val="center"/>
            <w:shd w:fill="B1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0.749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AA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0.771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C1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0.698</w:t>
            </w:r>
          </w:p>
        </w:tc>
        <w:tc>
          <w:tcPr>
            <w:tcW w:type="dxa" w:w="2892"/>
            <w:vAlign w:val="center"/>
            <w:shd w:fill="AC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0.766</w:t>
            </w:r>
          </w:p>
        </w:tc>
        <w:tc>
          <w:tcPr>
            <w:tcW w:type="dxa" w:w="2892"/>
            <w:vAlign w:val="center"/>
            <w:shd w:fill="AA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0.771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Overall · YOLO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FFE5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0.478</w:t>
            </w:r>
          </w:p>
        </w:tc>
        <w:tc>
          <w:tcPr>
            <w:tcW w:type="dxa" w:w="2892"/>
            <w:vAlign w:val="center"/>
            <w:shd w:fill="CF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0.654</w:t>
            </w:r>
          </w:p>
        </w:tc>
        <w:tc>
          <w:tcPr>
            <w:tcW w:type="dxa" w:w="2892"/>
            <w:vAlign w:val="center"/>
            <w:shd w:fill="EF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0.551</w:t>
            </w:r>
          </w:p>
        </w:tc>
        <w:tc>
          <w:tcPr>
            <w:tcW w:type="dxa" w:w="2892"/>
            <w:vAlign w:val="center"/>
            <w:shd w:fill="EC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0.560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FEE1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0.461</w:t>
            </w:r>
          </w:p>
        </w:tc>
        <w:tc>
          <w:tcPr>
            <w:tcW w:type="dxa" w:w="2892"/>
            <w:vAlign w:val="center"/>
            <w:shd w:fill="F0E7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0.549</w:t>
            </w:r>
          </w:p>
        </w:tc>
        <w:tc>
          <w:tcPr>
            <w:tcW w:type="dxa" w:w="2892"/>
            <w:vAlign w:val="center"/>
            <w:shd w:fill="D8E0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0.624</w:t>
            </w:r>
          </w:p>
        </w:tc>
        <w:tc>
          <w:tcPr>
            <w:tcW w:type="dxa" w:w="2892"/>
            <w:vAlign w:val="center"/>
            <w:shd w:fill="EF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0.551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FFE984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0.491</w:t>
            </w:r>
          </w:p>
        </w:tc>
        <w:tc>
          <w:tcPr>
            <w:tcW w:type="dxa" w:w="2892"/>
            <w:vAlign w:val="center"/>
            <w:shd w:fill="ECE5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0.562</w:t>
            </w:r>
          </w:p>
        </w:tc>
        <w:tc>
          <w:tcPr>
            <w:tcW w:type="dxa" w:w="2892"/>
            <w:vAlign w:val="center"/>
            <w:shd w:fill="EE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0.555</w:t>
            </w:r>
          </w:p>
        </w:tc>
        <w:tc>
          <w:tcPr>
            <w:tcW w:type="dxa" w:w="2892"/>
            <w:vAlign w:val="center"/>
            <w:shd w:fill="D6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0.633</w:t>
            </w:r>
          </w:p>
        </w:tc>
      </w:tr>
    </w:tbl>
    <w:p>
      <w:pPr>
        <w:pStyle w:val="Heading2"/>
      </w:pPr>
      <w:r>
        <w:t>No Overlap × Low Mask Area · GT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C7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0.680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A2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0.799</w:t>
            </w:r>
          </w:p>
        </w:tc>
        <w:tc>
          <w:tcPr>
            <w:tcW w:type="dxa" w:w="2892"/>
            <w:vAlign w:val="center"/>
            <w:shd w:fill="A1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0.800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C7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0.680</w:t>
            </w:r>
          </w:p>
        </w:tc>
        <w:tc>
          <w:tcPr>
            <w:tcW w:type="dxa" w:w="2892"/>
            <w:vAlign w:val="center"/>
            <w:shd w:fill="A2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0.799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9B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0.819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BC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0.715</w:t>
            </w:r>
          </w:p>
        </w:tc>
        <w:tc>
          <w:tcPr>
            <w:tcW w:type="dxa" w:w="2892"/>
            <w:vAlign w:val="center"/>
            <w:shd w:fill="A1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0.800</w:t>
            </w:r>
          </w:p>
        </w:tc>
        <w:tc>
          <w:tcPr>
            <w:tcW w:type="dxa" w:w="2892"/>
            <w:vAlign w:val="center"/>
            <w:shd w:fill="9B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0.819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No Overlap × Low Mask Area · YOLO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FFE2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0.466</w:t>
            </w:r>
          </w:p>
        </w:tc>
        <w:tc>
          <w:tcPr>
            <w:tcW w:type="dxa" w:w="2892"/>
            <w:vAlign w:val="center"/>
            <w:shd w:fill="D3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0.640</w:t>
            </w:r>
          </w:p>
        </w:tc>
        <w:tc>
          <w:tcPr>
            <w:tcW w:type="dxa" w:w="2892"/>
            <w:vAlign w:val="center"/>
            <w:shd w:fill="F1E7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0.546</w:t>
            </w:r>
          </w:p>
        </w:tc>
        <w:tc>
          <w:tcPr>
            <w:tcW w:type="dxa" w:w="2892"/>
            <w:vAlign w:val="center"/>
            <w:shd w:fill="F0E7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0.549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FEDE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0.451</w:t>
            </w:r>
          </w:p>
        </w:tc>
        <w:tc>
          <w:tcPr>
            <w:tcW w:type="dxa" w:w="2892"/>
            <w:vAlign w:val="center"/>
            <w:shd w:fill="F1E7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0.546</w:t>
            </w:r>
          </w:p>
        </w:tc>
        <w:tc>
          <w:tcPr>
            <w:tcW w:type="dxa" w:w="2892"/>
            <w:vAlign w:val="center"/>
            <w:shd w:fill="DBE1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0.614</w:t>
            </w:r>
          </w:p>
        </w:tc>
        <w:tc>
          <w:tcPr>
            <w:tcW w:type="dxa" w:w="2892"/>
            <w:vAlign w:val="center"/>
            <w:shd w:fill="F0E7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0.547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FFE4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0.474</w:t>
            </w:r>
          </w:p>
        </w:tc>
        <w:tc>
          <w:tcPr>
            <w:tcW w:type="dxa" w:w="2892"/>
            <w:vAlign w:val="center"/>
            <w:shd w:fill="EE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0.554</w:t>
            </w:r>
          </w:p>
        </w:tc>
        <w:tc>
          <w:tcPr>
            <w:tcW w:type="dxa" w:w="2892"/>
            <w:vAlign w:val="center"/>
            <w:shd w:fill="EE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0.554</w:t>
            </w:r>
          </w:p>
        </w:tc>
        <w:tc>
          <w:tcPr>
            <w:tcW w:type="dxa" w:w="2892"/>
            <w:vAlign w:val="center"/>
            <w:shd w:fill="DBE1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0.615</w:t>
            </w:r>
          </w:p>
        </w:tc>
      </w:tr>
    </w:tbl>
    <w:p>
      <w:pPr>
        <w:pStyle w:val="Heading2"/>
      </w:pPr>
      <w:r>
        <w:t>No Overlap × High Mask Area · GT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B0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0.753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8D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0.864</w:t>
            </w:r>
          </w:p>
        </w:tc>
        <w:tc>
          <w:tcPr>
            <w:tcW w:type="dxa" w:w="2892"/>
            <w:vAlign w:val="center"/>
            <w:shd w:fill="8E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0.862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AA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0.774</w:t>
            </w:r>
          </w:p>
        </w:tc>
        <w:tc>
          <w:tcPr>
            <w:tcW w:type="dxa" w:w="2892"/>
            <w:vAlign w:val="center"/>
            <w:shd w:fill="8D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0.864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8AC9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0.876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A4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0.791</w:t>
            </w:r>
          </w:p>
        </w:tc>
        <w:tc>
          <w:tcPr>
            <w:tcW w:type="dxa" w:w="2892"/>
            <w:vAlign w:val="center"/>
            <w:shd w:fill="8E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0.862</w:t>
            </w:r>
          </w:p>
        </w:tc>
        <w:tc>
          <w:tcPr>
            <w:tcW w:type="dxa" w:w="2892"/>
            <w:vAlign w:val="center"/>
            <w:shd w:fill="8AC9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0.876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No Overlap × High Mask Area · YOLO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D7E0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0.627</w:t>
            </w:r>
          </w:p>
        </w:tc>
        <w:tc>
          <w:tcPr>
            <w:tcW w:type="dxa" w:w="2892"/>
            <w:vAlign w:val="center"/>
            <w:shd w:fill="A4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0.793</w:t>
            </w:r>
          </w:p>
        </w:tc>
        <w:tc>
          <w:tcPr>
            <w:tcW w:type="dxa" w:w="2892"/>
            <w:vAlign w:val="center"/>
            <w:shd w:fill="BB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0.718</w:t>
            </w:r>
          </w:p>
        </w:tc>
        <w:tc>
          <w:tcPr>
            <w:tcW w:type="dxa" w:w="2892"/>
            <w:vAlign w:val="center"/>
            <w:shd w:fill="BB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0.718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D6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0.630</w:t>
            </w:r>
          </w:p>
        </w:tc>
        <w:tc>
          <w:tcPr>
            <w:tcW w:type="dxa" w:w="2892"/>
            <w:vAlign w:val="center"/>
            <w:shd w:fill="BA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0.721</w:t>
            </w:r>
          </w:p>
        </w:tc>
        <w:tc>
          <w:tcPr>
            <w:tcW w:type="dxa" w:w="2892"/>
            <w:vAlign w:val="center"/>
            <w:shd w:fill="AD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0.763</w:t>
            </w:r>
          </w:p>
        </w:tc>
        <w:tc>
          <w:tcPr>
            <w:tcW w:type="dxa" w:w="2892"/>
            <w:vAlign w:val="center"/>
            <w:shd w:fill="BA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0.720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D2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0.643</w:t>
            </w:r>
          </w:p>
        </w:tc>
        <w:tc>
          <w:tcPr>
            <w:tcW w:type="dxa" w:w="2892"/>
            <w:vAlign w:val="center"/>
            <w:shd w:fill="BB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0.718</w:t>
            </w:r>
          </w:p>
        </w:tc>
        <w:tc>
          <w:tcPr>
            <w:tcW w:type="dxa" w:w="2892"/>
            <w:vAlign w:val="center"/>
            <w:shd w:fill="BB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0.717</w:t>
            </w:r>
          </w:p>
        </w:tc>
        <w:tc>
          <w:tcPr>
            <w:tcW w:type="dxa" w:w="2892"/>
            <w:vAlign w:val="center"/>
            <w:shd w:fill="AA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0.774</w:t>
            </w:r>
          </w:p>
        </w:tc>
      </w:tr>
    </w:tbl>
    <w:p>
      <w:pPr>
        <w:pStyle w:val="Heading2"/>
      </w:pPr>
      <w:r>
        <w:t>Overlap × Low Mask Area · GT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EBE5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0.565</w:t>
            </w:r>
          </w:p>
        </w:tc>
        <w:tc>
          <w:tcPr>
            <w:tcW w:type="dxa" w:w="2892"/>
            <w:vAlign w:val="center"/>
            <w:shd w:fill="64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0.997</w:t>
            </w:r>
          </w:p>
        </w:tc>
        <w:tc>
          <w:tcPr>
            <w:tcW w:type="dxa" w:w="2892"/>
            <w:vAlign w:val="center"/>
            <w:shd w:fill="C3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0.692</w:t>
            </w:r>
          </w:p>
        </w:tc>
        <w:tc>
          <w:tcPr>
            <w:tcW w:type="dxa" w:w="2892"/>
            <w:vAlign w:val="center"/>
            <w:shd w:fill="BF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0.705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EBE5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0.564</w:t>
            </w:r>
          </w:p>
        </w:tc>
        <w:tc>
          <w:tcPr>
            <w:tcW w:type="dxa" w:w="2892"/>
            <w:vAlign w:val="center"/>
            <w:shd w:fill="C3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0.692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B8D6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0.728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DCE1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0.611</w:t>
            </w:r>
          </w:p>
        </w:tc>
        <w:tc>
          <w:tcPr>
            <w:tcW w:type="dxa" w:w="2892"/>
            <w:vAlign w:val="center"/>
            <w:shd w:fill="BF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0.705</w:t>
            </w:r>
          </w:p>
        </w:tc>
        <w:tc>
          <w:tcPr>
            <w:tcW w:type="dxa" w:w="2892"/>
            <w:vAlign w:val="center"/>
            <w:shd w:fill="B8D6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0.728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Overlap × Low Mask Area · YOLO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FCB67A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0.298</w:t>
            </w:r>
          </w:p>
        </w:tc>
        <w:tc>
          <w:tcPr>
            <w:tcW w:type="dxa" w:w="2892"/>
            <w:vAlign w:val="center"/>
            <w:shd w:fill="FEE1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0.461</w:t>
            </w:r>
          </w:p>
        </w:tc>
        <w:tc>
          <w:tcPr>
            <w:tcW w:type="dxa" w:w="2892"/>
            <w:vAlign w:val="center"/>
            <w:shd w:fill="FD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0.378</w:t>
            </w:r>
          </w:p>
        </w:tc>
        <w:tc>
          <w:tcPr>
            <w:tcW w:type="dxa" w:w="2892"/>
            <w:vAlign w:val="center"/>
            <w:shd w:fill="FD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0.381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FCB379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0.286</w:t>
            </w:r>
          </w:p>
        </w:tc>
        <w:tc>
          <w:tcPr>
            <w:tcW w:type="dxa" w:w="2892"/>
            <w:vAlign w:val="center"/>
            <w:shd w:fill="FDCA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0.373</w:t>
            </w:r>
          </w:p>
        </w:tc>
        <w:tc>
          <w:tcPr>
            <w:tcW w:type="dxa" w:w="2892"/>
            <w:vAlign w:val="center"/>
            <w:shd w:fill="FEDC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0.444</w:t>
            </w:r>
          </w:p>
        </w:tc>
        <w:tc>
          <w:tcPr>
            <w:tcW w:type="dxa" w:w="2892"/>
            <w:vAlign w:val="center"/>
            <w:shd w:fill="FD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0.377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FCB97A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0.307</w:t>
            </w:r>
          </w:p>
        </w:tc>
        <w:tc>
          <w:tcPr>
            <w:tcW w:type="dxa" w:w="2892"/>
            <w:vAlign w:val="center"/>
            <w:shd w:fill="FD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0.383</w:t>
            </w:r>
          </w:p>
        </w:tc>
        <w:tc>
          <w:tcPr>
            <w:tcW w:type="dxa" w:w="2892"/>
            <w:vAlign w:val="center"/>
            <w:shd w:fill="FD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0.383</w:t>
            </w:r>
          </w:p>
        </w:tc>
        <w:tc>
          <w:tcPr>
            <w:tcW w:type="dxa" w:w="2892"/>
            <w:vAlign w:val="center"/>
            <w:shd w:fill="FE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0.447</w:t>
            </w:r>
          </w:p>
        </w:tc>
      </w:tr>
    </w:tbl>
    <w:p>
      <w:pPr>
        <w:pStyle w:val="Heading2"/>
      </w:pPr>
      <w:r>
        <w:t>Overlap × High Mask Area · GT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CE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0.656</w:t>
            </w:r>
          </w:p>
        </w:tc>
        <w:tc>
          <w:tcPr>
            <w:tcW w:type="dxa" w:w="2892"/>
            <w:vAlign w:val="center"/>
            <w:shd w:fill="64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0.998</w:t>
            </w:r>
          </w:p>
        </w:tc>
        <w:tc>
          <w:tcPr>
            <w:tcW w:type="dxa" w:w="2892"/>
            <w:vAlign w:val="center"/>
            <w:shd w:fill="B6D6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0.735</w:t>
            </w:r>
          </w:p>
        </w:tc>
        <w:tc>
          <w:tcPr>
            <w:tcW w:type="dxa" w:w="2892"/>
            <w:vAlign w:val="center"/>
            <w:shd w:fill="AF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0.758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D5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0.635</w:t>
            </w:r>
          </w:p>
        </w:tc>
        <w:tc>
          <w:tcPr>
            <w:tcW w:type="dxa" w:w="2892"/>
            <w:vAlign w:val="center"/>
            <w:shd w:fill="B6D6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0.735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AF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0.757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C2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0.697</w:t>
            </w:r>
          </w:p>
        </w:tc>
        <w:tc>
          <w:tcPr>
            <w:tcW w:type="dxa" w:w="2892"/>
            <w:vAlign w:val="center"/>
            <w:shd w:fill="AF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0.758</w:t>
            </w:r>
          </w:p>
        </w:tc>
        <w:tc>
          <w:tcPr>
            <w:tcW w:type="dxa" w:w="2892"/>
            <w:vAlign w:val="center"/>
            <w:shd w:fill="AF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0.757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Overlap × High Mask Area · YOLO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FFE7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0.486</w:t>
            </w:r>
          </w:p>
        </w:tc>
        <w:tc>
          <w:tcPr>
            <w:tcW w:type="dxa" w:w="2892"/>
            <w:vAlign w:val="center"/>
            <w:shd w:fill="CBDC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0.666</w:t>
            </w:r>
          </w:p>
        </w:tc>
        <w:tc>
          <w:tcPr>
            <w:tcW w:type="dxa" w:w="2892"/>
            <w:vAlign w:val="center"/>
            <w:shd w:fill="EE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0.553</w:t>
            </w:r>
          </w:p>
        </w:tc>
        <w:tc>
          <w:tcPr>
            <w:tcW w:type="dxa" w:w="2892"/>
            <w:vAlign w:val="center"/>
            <w:shd w:fill="EAE5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0.567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FEE2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0.464</w:t>
            </w:r>
          </w:p>
        </w:tc>
        <w:tc>
          <w:tcPr>
            <w:tcW w:type="dxa" w:w="2892"/>
            <w:vAlign w:val="center"/>
            <w:shd w:fill="EF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0.551</w:t>
            </w:r>
          </w:p>
        </w:tc>
        <w:tc>
          <w:tcPr>
            <w:tcW w:type="dxa" w:w="2892"/>
            <w:vAlign w:val="center"/>
            <w:shd w:fill="D6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0.633</w:t>
            </w:r>
          </w:p>
        </w:tc>
        <w:tc>
          <w:tcPr>
            <w:tcW w:type="dxa" w:w="2892"/>
            <w:vAlign w:val="center"/>
            <w:shd w:fill="EE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0.553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FFEB84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0.500</w:t>
            </w:r>
          </w:p>
        </w:tc>
        <w:tc>
          <w:tcPr>
            <w:tcW w:type="dxa" w:w="2892"/>
            <w:vAlign w:val="center"/>
            <w:shd w:fill="EAE5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0.568</w:t>
            </w:r>
          </w:p>
        </w:tc>
        <w:tc>
          <w:tcPr>
            <w:tcW w:type="dxa" w:w="2892"/>
            <w:vAlign w:val="center"/>
            <w:shd w:fill="ED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0.558</w:t>
            </w:r>
          </w:p>
        </w:tc>
        <w:tc>
          <w:tcPr>
            <w:tcW w:type="dxa" w:w="2892"/>
            <w:vAlign w:val="center"/>
            <w:shd w:fill="D2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0.644</w:t>
            </w:r>
          </w:p>
        </w:tc>
      </w:tr>
    </w:tbl>
    <w:p>
      <w:pPr>
        <w:pStyle w:val="Heading2"/>
      </w:pPr>
      <w:r>
        <w:t>Model Kendi Etiketiyle Ne Kadar Ek Puan Alıyor? · Overall · YOLO bbox</w:t>
      </w:r>
    </w:p>
    <w:p>
      <w:pPr>
        <w:spacing w:after="80"/>
      </w:pPr>
      <w:r>
        <w:rPr>
          <w:rFonts w:ascii="DejaVu Sans" w:hAnsi="DejaVu Sans"/>
          <w:sz w:val="16"/>
        </w:rPr>
        <w:t>Ek IoU = Kendi Etiketiyle IoU − Diğer SAM Etiketleriyle Ortalama IoU. Pozitif değer, modelin kendi etiketinde daha yüksek puan aldığını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Kendi Etiketiyle IoU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Diğer SAM Etiketleriyle Ortalama IoU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Ek IoU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3614"/>
            <w:vAlign w:val="center"/>
            <w:shd w:fill="CF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0.654</w:t>
            </w:r>
          </w:p>
        </w:tc>
        <w:tc>
          <w:tcPr>
            <w:tcW w:type="dxa" w:w="3614"/>
            <w:vAlign w:val="center"/>
            <w:shd w:fill="EE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0.556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+0.098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3614"/>
            <w:vAlign w:val="center"/>
            <w:shd w:fill="D8E0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0.624</w:t>
            </w:r>
          </w:p>
        </w:tc>
        <w:tc>
          <w:tcPr>
            <w:tcW w:type="dxa" w:w="3614"/>
            <w:vAlign w:val="center"/>
            <w:shd w:fill="EF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0.550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+0.074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3614"/>
            <w:vAlign w:val="center"/>
            <w:shd w:fill="D6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0.633</w:t>
            </w:r>
          </w:p>
        </w:tc>
        <w:tc>
          <w:tcPr>
            <w:tcW w:type="dxa" w:w="3614"/>
            <w:vAlign w:val="center"/>
            <w:shd w:fill="ED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0.559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+0.075</w:t>
            </w:r>
          </w:p>
        </w:tc>
      </w:tr>
    </w:tbl>
    <w:p>
      <w:pPr>
        <w:pStyle w:val="Heading2"/>
      </w:pPr>
      <w:r>
        <w:t>Sahne Gruplarına Göre Kendi Etiketindeki Ek Puan · YOLO bbox</w:t>
      </w:r>
    </w:p>
    <w:p>
      <w:pPr>
        <w:spacing w:after="80"/>
      </w:pPr>
      <w:r>
        <w:rPr>
          <w:rFonts w:ascii="DejaVu Sans" w:hAnsi="DejaVu Sans"/>
          <w:sz w:val="16"/>
        </w:rPr>
        <w:t>Ek IoU = Kendi Etiketiyle IoU − Diğer SAM Etiketleriyle Ortalama IoU. Pozitif değer, modelin kendi etiketinde daha yüksek puan aldığını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Sahne Grubu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Kendi Etiketiyle IoU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Diğer SAM Etiketleriyle Ortalama IoU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Ek IoU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No Overlap × Low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D3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0.640</w:t>
            </w:r>
          </w:p>
        </w:tc>
        <w:tc>
          <w:tcPr>
            <w:tcW w:type="dxa" w:w="2892"/>
            <w:vAlign w:val="center"/>
            <w:shd w:fill="F0E7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0.548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+0.092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No Overlap × Low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DBE1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0.614</w:t>
            </w:r>
          </w:p>
        </w:tc>
        <w:tc>
          <w:tcPr>
            <w:tcW w:type="dxa" w:w="2892"/>
            <w:vAlign w:val="center"/>
            <w:shd w:fill="F1E7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0.546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+0.067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No Overlap × Low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DBE1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0.615</w:t>
            </w:r>
          </w:p>
        </w:tc>
        <w:tc>
          <w:tcPr>
            <w:tcW w:type="dxa" w:w="2892"/>
            <w:vAlign w:val="center"/>
            <w:shd w:fill="EE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0.554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+0.061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No Overlap × High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A4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0.793</w:t>
            </w:r>
          </w:p>
        </w:tc>
        <w:tc>
          <w:tcPr>
            <w:tcW w:type="dxa" w:w="2892"/>
            <w:vAlign w:val="center"/>
            <w:shd w:fill="BB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0.718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+0.075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No Overlap × High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AD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0.763</w:t>
            </w:r>
          </w:p>
        </w:tc>
        <w:tc>
          <w:tcPr>
            <w:tcW w:type="dxa" w:w="2892"/>
            <w:vAlign w:val="center"/>
            <w:shd w:fill="BA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0.720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+0.043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No Overlap × High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AA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0.774</w:t>
            </w:r>
          </w:p>
        </w:tc>
        <w:tc>
          <w:tcPr>
            <w:tcW w:type="dxa" w:w="2892"/>
            <w:vAlign w:val="center"/>
            <w:shd w:fill="BB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0.718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+0.056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Overlap × Low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FEE1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0.461</w:t>
            </w:r>
          </w:p>
        </w:tc>
        <w:tc>
          <w:tcPr>
            <w:tcW w:type="dxa" w:w="2892"/>
            <w:vAlign w:val="center"/>
            <w:shd w:fill="FD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0.380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+0.081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Overlap × Low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FEDC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0.444</w:t>
            </w:r>
          </w:p>
        </w:tc>
        <w:tc>
          <w:tcPr>
            <w:tcW w:type="dxa" w:w="2892"/>
            <w:vAlign w:val="center"/>
            <w:shd w:fill="FDCA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0.375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+0.069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Overlap × Low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FE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0.447</w:t>
            </w:r>
          </w:p>
        </w:tc>
        <w:tc>
          <w:tcPr>
            <w:tcW w:type="dxa" w:w="2892"/>
            <w:vAlign w:val="center"/>
            <w:shd w:fill="FD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0.383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+0.064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Overlap × High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CBDC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0.666</w:t>
            </w:r>
          </w:p>
        </w:tc>
        <w:tc>
          <w:tcPr>
            <w:tcW w:type="dxa" w:w="2892"/>
            <w:vAlign w:val="center"/>
            <w:shd w:fill="EC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0.560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+0.106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Overlap × High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D6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0.633</w:t>
            </w:r>
          </w:p>
        </w:tc>
        <w:tc>
          <w:tcPr>
            <w:tcW w:type="dxa" w:w="2892"/>
            <w:vAlign w:val="center"/>
            <w:shd w:fill="EF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0.552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+0.081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Overlap × High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D2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0.644</w:t>
            </w:r>
          </w:p>
        </w:tc>
        <w:tc>
          <w:tcPr>
            <w:tcW w:type="dxa" w:w="2892"/>
            <w:vAlign w:val="center"/>
            <w:shd w:fill="EBE5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0.563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+0.081</w:t>
            </w:r>
          </w:p>
        </w:tc>
      </w:tr>
    </w:tbl>
    <w:p>
      <w:pPr>
        <w:pStyle w:val="Heading2"/>
      </w:pPr>
      <w:r>
        <w:t>Temel Referanstan Kendi Etiketine Geçince Puan Değişimi · YOLO bbox</w:t>
      </w:r>
    </w:p>
    <w:p>
      <w:pPr>
        <w:spacing w:after="80"/>
      </w:pPr>
      <w:r>
        <w:rPr>
          <w:rFonts w:ascii="DejaVu Sans" w:hAnsi="DejaVu Sans"/>
          <w:sz w:val="16"/>
        </w:rPr>
        <w:t>Aynı tahmin sabit tutulur; yalnız puanın hesaplandığı referans maske değişir.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İnsan Etiketiyle IoU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Kendi Etiketiyle IoU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Puan Değişimi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3614"/>
            <w:vAlign w:val="center"/>
            <w:shd w:fill="FFE5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0.478</w:t>
            </w:r>
          </w:p>
        </w:tc>
        <w:tc>
          <w:tcPr>
            <w:tcW w:type="dxa" w:w="3614"/>
            <w:vAlign w:val="center"/>
            <w:shd w:fill="CF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0.654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+0.176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3614"/>
            <w:vAlign w:val="center"/>
            <w:shd w:fill="FEE1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0.461</w:t>
            </w:r>
          </w:p>
        </w:tc>
        <w:tc>
          <w:tcPr>
            <w:tcW w:type="dxa" w:w="3614"/>
            <w:vAlign w:val="center"/>
            <w:shd w:fill="D8E0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0.624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+0.163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3614"/>
            <w:vAlign w:val="center"/>
            <w:shd w:fill="FFE984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0.491</w:t>
            </w:r>
          </w:p>
        </w:tc>
        <w:tc>
          <w:tcPr>
            <w:tcW w:type="dxa" w:w="3614"/>
            <w:vAlign w:val="center"/>
            <w:shd w:fill="D6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0.633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+0.142</w:t>
            </w:r>
          </w:p>
        </w:tc>
      </w:tr>
    </w:tbl>
    <w:p>
      <w:pPr>
        <w:pStyle w:val="Heading2"/>
      </w:pPr>
      <w:r>
        <w:t>Referans Maskeler Birbirine Ne Kadar Benziyor?</w:t>
      </w:r>
    </w:p>
    <w:p>
      <w:pPr>
        <w:spacing w:after="80"/>
      </w:pPr>
      <w:r>
        <w:rPr>
          <w:rFonts w:ascii="DejaVu Sans" w:hAnsi="DejaVu Sans"/>
          <w:sz w:val="16"/>
        </w:rPr>
        <w:t>Bu tablo model başarısını değil, iki referans maske kümesinin birbirine benzerliğini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Referans A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Referans B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Maskeler Arası Ortalama IoU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Nesne Sayısı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İnsan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pseudo</w:t>
            </w:r>
          </w:p>
        </w:tc>
        <w:tc>
          <w:tcPr>
            <w:tcW w:type="dxa" w:w="3614"/>
            <w:vAlign w:val="center"/>
            <w:shd w:fill="CE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0.658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12051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İnsan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  <w:shd w:fill="D2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0.645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12051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İnsan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  <w:shd w:fill="C1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0.698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12051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  <w:shd w:fill="B1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0.749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12051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  <w:shd w:fill="AC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0.766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12051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  <w:shd w:fill="AA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12051</w:t>
            </w:r>
          </w:p>
        </w:tc>
      </w:tr>
    </w:tbl>
    <w:p>
      <w:pPr>
        <w:pStyle w:val="Heading2"/>
      </w:pPr>
      <w:r>
        <w:t>Referansa Göre Model Sırası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  <w:gridCol w:w="4819"/>
      </w:tblGrid>
      <w:tr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BBox</w:t>
            </w:r>
          </w:p>
        </w:tc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Referans</w:t>
            </w:r>
          </w:p>
        </w:tc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Sıralama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İnsan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&gt; SAM1 &gt; SAM2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&gt; SAM3 &gt; SAM2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&gt; SAM3 &gt; SAM1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&gt; SAM2 &gt; SAM1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İnsan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&gt; SAM1 &gt; SAM2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&gt; SAM3 &gt; SAM2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&gt; SAM3 &gt; SAM1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&gt; SAM1 &gt; SAM2</w:t>
            </w:r>
          </w:p>
        </w:tc>
      </w:tr>
    </w:tbl>
    <w:p>
      <w:pPr>
        <w:pStyle w:val="Heading2"/>
      </w:pPr>
      <w:r>
        <w:t>Boş Üretilen Referans Maskeler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  <w:gridCol w:w="4819"/>
      </w:tblGrid>
      <w:tr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Referans</w:t>
            </w:r>
          </w:p>
        </w:tc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Boş Maske</w:t>
            </w:r>
          </w:p>
        </w:tc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Boş Oranı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İnsan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19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0.002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</w:t>
            </w:r>
          </w:p>
        </w:tc>
      </w:tr>
    </w:tbl>
    <w:sectPr w:rsidR="00FC693F" w:rsidRPr="0006063C" w:rsidSect="00034616">
      <w:pgSz w:w="15840" w:h="12240" w:orient="landscape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