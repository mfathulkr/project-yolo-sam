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iSAID Small Vehicle - İnsan referansı Full Metric Document</w:t>
      </w:r>
    </w:p>
    <w:p>
      <w:pPr>
        <w:pStyle w:val="Heading1"/>
      </w:pPr>
      <w:r>
        <w:t>Scope</w:t>
      </w:r>
    </w:p>
    <w:p>
      <w:pPr>
        <w:pStyle w:val="ListBullet"/>
        <w:spacing w:after="40"/>
      </w:pPr>
      <w:r>
        <w:rPr>
          <w:rFonts w:ascii="DejaVu Sans" w:hAnsi="DejaVu Sans"/>
          <w:sz w:val="18"/>
        </w:rPr>
        <w:t>Veri kaynağı iSAID, hedef sınıf küçük araç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Bu 512 görüntünün tamamında en az bir hedef instance vardır. Detector tablosu bu nedenle resmi, hedef-negatif görüntüler de içeren benchmark AP'si değil pozitif test alt kümesindeki deney içi kontroldür.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küçük araç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küçük araç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küçük araç maskelerinin oranıdır. Bunlar mAP değildir ve raporda mAP gibi adlandırılmaz.</w:t>
      </w:r>
    </w:p>
    <w:p>
      <w:pPr>
        <w:pStyle w:val="ListBullet"/>
        <w:spacing w:after="40"/>
      </w:pPr>
      <w:r>
        <w:rPr>
          <w:rFonts w:ascii="DejaVu Sans" w:hAnsi="DejaVu Sans"/>
          <w:sz w:val="18"/>
        </w:rPr>
        <w:t>YOLO'nun kaçırdığı bir gerçek küçük araç,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küçük araç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İnsan referansı ve değerlendirilen instance sayısı 12.051.</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iSAID insan anotasyonu bağımsız kontrol referansıdır ve model kalitesine ilişkin ana bilimsel yorum bu referansa dayanır.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Detector testi, her birinde en az bir hedef nesne bulunan seçilmiş 512 görüntüden oluşur. Hedef-negatif görüntü içermediği için bu değerler resmi veri seti benchmark AP'si değil deney içi detector kontrolüdür.</w:t>
      </w:r>
    </w:p>
    <w:p>
      <w:pPr>
        <w:pStyle w:val="ListBullet"/>
        <w:spacing w:after="40"/>
      </w:pPr>
      <w:r>
        <w:rPr>
          <w:rFonts w:ascii="DejaVu Sans" w:hAnsi="DejaVu Sans"/>
          <w:sz w:val="18"/>
        </w:rPr>
        <w:t>Her detector yalnız tek hedef sınıf için eğitilip değerlendirildiğinden, sınıflar üzerindeki ortalama olan mAP bu deneyde o tek sınıfın AP değerine eşittir.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DDE182"/>
          </w:tcPr>
          <w:p>
            <w:pPr>
              <w:jc w:val="center"/>
            </w:pPr>
            <w:r>
              <w:rPr>
                <w:rFonts w:ascii="DejaVu Sans" w:hAnsi="DejaVu Sans"/>
                <w:b w:val="0"/>
                <w:sz w:val="11"/>
              </w:rPr>
              <w:t>0.609</w:t>
            </w:r>
          </w:p>
        </w:tc>
        <w:tc>
          <w:tcPr>
            <w:tcW w:type="dxa" w:w="1236"/>
            <w:vAlign w:val="center"/>
            <w:shd w:fill="FDC67D"/>
          </w:tcPr>
          <w:p>
            <w:pPr>
              <w:jc w:val="center"/>
            </w:pPr>
            <w:r>
              <w:rPr>
                <w:rFonts w:ascii="DejaVu Sans" w:hAnsi="DejaVu Sans"/>
                <w:b w:val="0"/>
                <w:sz w:val="11"/>
              </w:rPr>
              <w:t>0.358</w:t>
            </w:r>
          </w:p>
        </w:tc>
        <w:tc>
          <w:tcPr>
            <w:tcW w:type="dxa" w:w="1236"/>
            <w:vAlign w:val="center"/>
            <w:shd w:fill="F86E6C"/>
          </w:tcPr>
          <w:p>
            <w:pPr>
              <w:jc w:val="center"/>
            </w:pPr>
            <w:r>
              <w:rPr>
                <w:rFonts w:ascii="DejaVu Sans" w:hAnsi="DejaVu Sans"/>
                <w:b w:val="0"/>
                <w:sz w:val="11"/>
              </w:rPr>
              <w:t>0.021</w:t>
            </w:r>
          </w:p>
        </w:tc>
        <w:tc>
          <w:tcPr>
            <w:tcW w:type="dxa" w:w="1236"/>
            <w:vAlign w:val="center"/>
            <w:shd w:fill="FDC37C"/>
          </w:tcPr>
          <w:p>
            <w:pPr>
              <w:jc w:val="center"/>
            </w:pPr>
            <w:r>
              <w:rPr>
                <w:rFonts w:ascii="DejaVu Sans" w:hAnsi="DejaVu Sans"/>
                <w:b w:val="0"/>
                <w:sz w:val="11"/>
              </w:rPr>
              <w:t>0.346</w:t>
            </w:r>
          </w:p>
        </w:tc>
        <w:tc>
          <w:tcPr>
            <w:tcW w:type="dxa" w:w="1236"/>
            <w:vAlign w:val="center"/>
            <w:shd w:fill="F6E883"/>
          </w:tcPr>
          <w:p>
            <w:pPr>
              <w:jc w:val="center"/>
            </w:pPr>
            <w:r>
              <w:rPr>
                <w:rFonts w:ascii="DejaVu Sans" w:hAnsi="DejaVu Sans"/>
                <w:b w:val="0"/>
                <w:sz w:val="11"/>
              </w:rPr>
              <w:t>0.528</w:t>
            </w:r>
          </w:p>
        </w:tc>
        <w:tc>
          <w:tcPr>
            <w:tcW w:type="dxa" w:w="1236"/>
            <w:vAlign w:val="center"/>
            <w:shd w:fill="BCD880"/>
          </w:tcPr>
          <w:p>
            <w:pPr>
              <w:jc w:val="center"/>
            </w:pPr>
            <w:r>
              <w:rPr>
                <w:rFonts w:ascii="DejaVu Sans" w:hAnsi="DejaVu Sans"/>
                <w:b w:val="0"/>
                <w:sz w:val="11"/>
              </w:rPr>
              <w:t>0.716</w:t>
            </w:r>
          </w:p>
        </w:tc>
        <w:tc>
          <w:tcPr>
            <w:tcW w:type="dxa" w:w="1236"/>
            <w:vAlign w:val="center"/>
            <w:shd w:fill="FDC47C"/>
          </w:tcPr>
          <w:p>
            <w:pPr>
              <w:jc w:val="center"/>
            </w:pPr>
            <w:r>
              <w:rPr>
                <w:rFonts w:ascii="DejaVu Sans" w:hAnsi="DejaVu Sans"/>
                <w:b w:val="0"/>
                <w:sz w:val="11"/>
              </w:rPr>
              <w:t>0.350</w:t>
            </w:r>
          </w:p>
        </w:tc>
        <w:tc>
          <w:tcPr>
            <w:tcW w:type="dxa" w:w="1236"/>
            <w:vAlign w:val="center"/>
            <w:shd w:fill="FFE483"/>
          </w:tcPr>
          <w:p>
            <w:pPr>
              <w:jc w:val="center"/>
            </w:pPr>
            <w:r>
              <w:rPr>
                <w:rFonts w:ascii="DejaVu Sans" w:hAnsi="DejaVu Sans"/>
                <w:b w:val="0"/>
                <w:sz w:val="11"/>
              </w:rPr>
              <w:t>0.474</w:t>
            </w:r>
          </w:p>
        </w:tc>
        <w:tc>
          <w:tcPr>
            <w:tcW w:type="dxa" w:w="1236"/>
            <w:vAlign w:val="center"/>
            <w:shd w:fill="F9776E"/>
          </w:tcPr>
          <w:p>
            <w:pPr>
              <w:jc w:val="center"/>
            </w:pPr>
            <w:r>
              <w:rPr>
                <w:rFonts w:ascii="DejaVu Sans" w:hAnsi="DejaVu Sans"/>
                <w:b w:val="0"/>
                <w:sz w:val="11"/>
              </w:rPr>
              <w:t>0.055</w:t>
            </w:r>
          </w:p>
        </w:tc>
        <w:tc>
          <w:tcPr>
            <w:tcW w:type="dxa" w:w="1236"/>
            <w:vAlign w:val="center"/>
            <w:shd w:fill="F97C6F"/>
          </w:tcPr>
          <w:p>
            <w:pPr>
              <w:jc w:val="center"/>
            </w:pPr>
            <w:r>
              <w:rPr>
                <w:rFonts w:ascii="DejaVu Sans" w:hAnsi="DejaVu Sans"/>
                <w:b w:val="0"/>
                <w:sz w:val="11"/>
              </w:rPr>
              <w:t>0.075</w:t>
            </w:r>
          </w:p>
        </w:tc>
      </w:tr>
    </w:tbl>
    <w:p>
      <w:pPr>
        <w:pStyle w:val="Heading1"/>
      </w:pPr>
      <w:r>
        <w:t>Segmentation Tables</w:t>
      </w:r>
    </w:p>
    <w:p>
      <w:r>
        <w:t>Başarı metrikleri 0 ile 1 arasındadır ve kırmızı-sarı-yeşil ölçeğiyle renklendirilmiştir.</w:t>
      </w:r>
    </w:p>
    <w:p>
      <w:pPr>
        <w:pStyle w:val="Heading1"/>
      </w:pPr>
      <w:r>
        <w:t>İnsan referansı</w:t>
      </w:r>
    </w:p>
    <w:p>
      <w:r>
        <w:t>Bütün SAM1/2/3 tahminleri değişmeden tutulmuş ve İnsan referansı ile değerlendirilmiştir.</w:t>
      </w:r>
    </w:p>
    <w:p>
      <w:pPr>
        <w:pStyle w:val="Heading2"/>
      </w:pPr>
      <w:r>
        <w:t>Overall</w:t>
      </w:r>
    </w:p>
    <w:p>
      <w:pPr>
        <w:spacing w:after="80"/>
      </w:pPr>
      <w:r>
        <w:rPr>
          <w:rFonts w:ascii="DejaVu Sans" w:hAnsi="DejaVu Sans"/>
          <w:sz w:val="17"/>
        </w:rPr>
        <w:t>Referans: İnsan referansı. Bu tablo 512 görüntüdeki 12.051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CEDD81"/>
          </w:tcPr>
          <w:p>
            <w:pPr>
              <w:jc w:val="center"/>
            </w:pPr>
            <w:r>
              <w:rPr>
                <w:rFonts w:ascii="DejaVu Sans" w:hAnsi="DejaVu Sans"/>
                <w:b w:val="0"/>
                <w:sz w:val="11"/>
              </w:rPr>
              <w:t>0.658</w:t>
            </w:r>
          </w:p>
        </w:tc>
        <w:tc>
          <w:tcPr>
            <w:tcW w:type="dxa" w:w="1648"/>
            <w:vAlign w:val="center"/>
            <w:shd w:fill="A8D27F"/>
          </w:tcPr>
          <w:p>
            <w:pPr>
              <w:jc w:val="center"/>
            </w:pPr>
            <w:r>
              <w:rPr>
                <w:rFonts w:ascii="DejaVu Sans" w:hAnsi="DejaVu Sans"/>
                <w:b w:val="0"/>
                <w:sz w:val="11"/>
              </w:rPr>
              <w:t>0.779</w:t>
            </w:r>
          </w:p>
        </w:tc>
        <w:tc>
          <w:tcPr>
            <w:tcW w:type="dxa" w:w="1648"/>
            <w:vAlign w:val="center"/>
            <w:shd w:fill="B6D680"/>
          </w:tcPr>
          <w:p>
            <w:pPr>
              <w:jc w:val="center"/>
            </w:pPr>
            <w:r>
              <w:rPr>
                <w:rFonts w:ascii="DejaVu Sans" w:hAnsi="DejaVu Sans"/>
                <w:b w:val="0"/>
                <w:sz w:val="11"/>
              </w:rPr>
              <w:t>0.733</w:t>
            </w:r>
          </w:p>
        </w:tc>
        <w:tc>
          <w:tcPr>
            <w:tcW w:type="dxa" w:w="1648"/>
            <w:vAlign w:val="center"/>
            <w:shd w:fill="89C97D"/>
          </w:tcPr>
          <w:p>
            <w:pPr>
              <w:jc w:val="center"/>
            </w:pPr>
            <w:r>
              <w:rPr>
                <w:rFonts w:ascii="DejaVu Sans" w:hAnsi="DejaVu Sans"/>
                <w:b w:val="0"/>
                <w:sz w:val="11"/>
              </w:rPr>
              <w:t>0.877</w:t>
            </w:r>
          </w:p>
        </w:tc>
        <w:tc>
          <w:tcPr>
            <w:tcW w:type="dxa" w:w="1648"/>
            <w:vAlign w:val="center"/>
            <w:shd w:fill="96CD7E"/>
          </w:tcPr>
          <w:p>
            <w:pPr>
              <w:jc w:val="center"/>
            </w:pPr>
            <w:r>
              <w:rPr>
                <w:rFonts w:ascii="DejaVu Sans" w:hAnsi="DejaVu Sans"/>
                <w:b w:val="0"/>
                <w:sz w:val="11"/>
              </w:rPr>
              <w:t>0.838</w:t>
            </w:r>
          </w:p>
        </w:tc>
        <w:tc>
          <w:tcPr>
            <w:tcW w:type="dxa" w:w="1648"/>
            <w:vAlign w:val="center"/>
            <w:shd w:fill="FDC27C"/>
          </w:tcPr>
          <w:p>
            <w:pPr>
              <w:jc w:val="center"/>
            </w:pPr>
            <w:r>
              <w:rPr>
                <w:rFonts w:ascii="DejaVu Sans" w:hAnsi="DejaVu Sans"/>
                <w:b w:val="0"/>
                <w:sz w:val="11"/>
              </w:rPr>
              <w:t>0.341</w:t>
            </w:r>
          </w:p>
        </w:tc>
        <w:tc>
          <w:tcPr>
            <w:tcW w:type="dxa" w:w="1648"/>
            <w:vAlign w:val="center"/>
            <w:shd w:fill="F86E6C"/>
          </w:tcPr>
          <w:p>
            <w:pPr>
              <w:jc w:val="center"/>
            </w:pPr>
            <w:r>
              <w:rPr>
                <w:rFonts w:ascii="DejaVu Sans" w:hAnsi="DejaVu Sans"/>
                <w:b w:val="0"/>
                <w:sz w:val="11"/>
              </w:rPr>
              <w:t>0.018</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FFE583"/>
          </w:tcPr>
          <w:p>
            <w:pPr>
              <w:jc w:val="center"/>
            </w:pPr>
            <w:r>
              <w:rPr>
                <w:rFonts w:ascii="DejaVu Sans" w:hAnsi="DejaVu Sans"/>
                <w:b w:val="0"/>
                <w:sz w:val="11"/>
              </w:rPr>
              <w:t>0.478</w:t>
            </w:r>
          </w:p>
        </w:tc>
        <w:tc>
          <w:tcPr>
            <w:tcW w:type="dxa" w:w="1648"/>
            <w:vAlign w:val="center"/>
            <w:shd w:fill="EBE583"/>
          </w:tcPr>
          <w:p>
            <w:pPr>
              <w:jc w:val="center"/>
            </w:pPr>
            <w:r>
              <w:rPr>
                <w:rFonts w:ascii="DejaVu Sans" w:hAnsi="DejaVu Sans"/>
                <w:b w:val="0"/>
                <w:sz w:val="11"/>
              </w:rPr>
              <w:t>0.564</w:t>
            </w:r>
          </w:p>
        </w:tc>
        <w:tc>
          <w:tcPr>
            <w:tcW w:type="dxa" w:w="1648"/>
            <w:vAlign w:val="center"/>
            <w:shd w:fill="F6E883"/>
          </w:tcPr>
          <w:p>
            <w:pPr>
              <w:jc w:val="center"/>
            </w:pPr>
            <w:r>
              <w:rPr>
                <w:rFonts w:ascii="DejaVu Sans" w:hAnsi="DejaVu Sans"/>
                <w:b w:val="0"/>
                <w:sz w:val="11"/>
              </w:rPr>
              <w:t>0.529</w:t>
            </w:r>
          </w:p>
        </w:tc>
        <w:tc>
          <w:tcPr>
            <w:tcW w:type="dxa" w:w="1648"/>
            <w:vAlign w:val="center"/>
            <w:shd w:fill="D5DF82"/>
          </w:tcPr>
          <w:p>
            <w:pPr>
              <w:jc w:val="center"/>
            </w:pPr>
            <w:r>
              <w:rPr>
                <w:rFonts w:ascii="DejaVu Sans" w:hAnsi="DejaVu Sans"/>
                <w:b w:val="0"/>
                <w:sz w:val="11"/>
              </w:rPr>
              <w:t>0.635</w:t>
            </w:r>
          </w:p>
        </w:tc>
        <w:tc>
          <w:tcPr>
            <w:tcW w:type="dxa" w:w="1648"/>
            <w:vAlign w:val="center"/>
            <w:shd w:fill="DEE182"/>
          </w:tcPr>
          <w:p>
            <w:pPr>
              <w:jc w:val="center"/>
            </w:pPr>
            <w:r>
              <w:rPr>
                <w:rFonts w:ascii="DejaVu Sans" w:hAnsi="DejaVu Sans"/>
                <w:b w:val="0"/>
                <w:sz w:val="11"/>
              </w:rPr>
              <w:t>0.607</w:t>
            </w:r>
          </w:p>
        </w:tc>
        <w:tc>
          <w:tcPr>
            <w:tcW w:type="dxa" w:w="1648"/>
            <w:vAlign w:val="center"/>
            <w:shd w:fill="FCAC78"/>
          </w:tcPr>
          <w:p>
            <w:pPr>
              <w:jc w:val="center"/>
            </w:pPr>
            <w:r>
              <w:rPr>
                <w:rFonts w:ascii="DejaVu Sans" w:hAnsi="DejaVu Sans"/>
                <w:b w:val="0"/>
                <w:sz w:val="11"/>
              </w:rPr>
              <w:t>0.259</w:t>
            </w:r>
          </w:p>
        </w:tc>
        <w:tc>
          <w:tcPr>
            <w:tcW w:type="dxa" w:w="1648"/>
            <w:vAlign w:val="center"/>
            <w:shd w:fill="F86D6C"/>
          </w:tcPr>
          <w:p>
            <w:pPr>
              <w:jc w:val="center"/>
            </w:pPr>
            <w:r>
              <w:rPr>
                <w:rFonts w:ascii="DejaVu Sans" w:hAnsi="DejaVu Sans"/>
                <w:b w:val="0"/>
                <w:sz w:val="11"/>
              </w:rPr>
              <w:t>0.014</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D2DE81"/>
          </w:tcPr>
          <w:p>
            <w:pPr>
              <w:jc w:val="center"/>
            </w:pPr>
            <w:r>
              <w:rPr>
                <w:rFonts w:ascii="DejaVu Sans" w:hAnsi="DejaVu Sans"/>
                <w:b w:val="0"/>
                <w:sz w:val="11"/>
              </w:rPr>
              <w:t>0.645</w:t>
            </w:r>
          </w:p>
        </w:tc>
        <w:tc>
          <w:tcPr>
            <w:tcW w:type="dxa" w:w="1648"/>
            <w:vAlign w:val="center"/>
            <w:shd w:fill="AAD37F"/>
          </w:tcPr>
          <w:p>
            <w:pPr>
              <w:jc w:val="center"/>
            </w:pPr>
            <w:r>
              <w:rPr>
                <w:rFonts w:ascii="DejaVu Sans" w:hAnsi="DejaVu Sans"/>
                <w:b w:val="0"/>
                <w:sz w:val="11"/>
              </w:rPr>
              <w:t>0.771</w:t>
            </w:r>
          </w:p>
        </w:tc>
        <w:tc>
          <w:tcPr>
            <w:tcW w:type="dxa" w:w="1648"/>
            <w:vAlign w:val="center"/>
            <w:shd w:fill="C3DA81"/>
          </w:tcPr>
          <w:p>
            <w:pPr>
              <w:jc w:val="center"/>
            </w:pPr>
            <w:r>
              <w:rPr>
                <w:rFonts w:ascii="DejaVu Sans" w:hAnsi="DejaVu Sans"/>
                <w:b w:val="0"/>
                <w:sz w:val="11"/>
              </w:rPr>
              <w:t>0.693</w:t>
            </w:r>
          </w:p>
        </w:tc>
        <w:tc>
          <w:tcPr>
            <w:tcW w:type="dxa" w:w="1648"/>
            <w:vAlign w:val="center"/>
            <w:shd w:fill="7FC67D"/>
          </w:tcPr>
          <w:p>
            <w:pPr>
              <w:jc w:val="center"/>
            </w:pPr>
            <w:r>
              <w:rPr>
                <w:rFonts w:ascii="DejaVu Sans" w:hAnsi="DejaVu Sans"/>
                <w:b w:val="0"/>
                <w:sz w:val="11"/>
              </w:rPr>
              <w:t>0.910</w:t>
            </w:r>
          </w:p>
        </w:tc>
        <w:tc>
          <w:tcPr>
            <w:tcW w:type="dxa" w:w="1648"/>
            <w:vAlign w:val="center"/>
            <w:shd w:fill="A1D07F"/>
          </w:tcPr>
          <w:p>
            <w:pPr>
              <w:jc w:val="center"/>
            </w:pPr>
            <w:r>
              <w:rPr>
                <w:rFonts w:ascii="DejaVu Sans" w:hAnsi="DejaVu Sans"/>
                <w:b w:val="0"/>
                <w:sz w:val="11"/>
              </w:rPr>
              <w:t>0.802</w:t>
            </w:r>
          </w:p>
        </w:tc>
        <w:tc>
          <w:tcPr>
            <w:tcW w:type="dxa" w:w="1648"/>
            <w:vAlign w:val="center"/>
            <w:shd w:fill="FCBC7B"/>
          </w:tcPr>
          <w:p>
            <w:pPr>
              <w:jc w:val="center"/>
            </w:pPr>
            <w:r>
              <w:rPr>
                <w:rFonts w:ascii="DejaVu Sans" w:hAnsi="DejaVu Sans"/>
                <w:b w:val="0"/>
                <w:sz w:val="11"/>
              </w:rPr>
              <w:t>0.318</w:t>
            </w:r>
          </w:p>
        </w:tc>
        <w:tc>
          <w:tcPr>
            <w:tcW w:type="dxa" w:w="1648"/>
            <w:vAlign w:val="center"/>
            <w:shd w:fill="F86C6C"/>
          </w:tcPr>
          <w:p>
            <w:pPr>
              <w:jc w:val="center"/>
            </w:pPr>
            <w:r>
              <w:rPr>
                <w:rFonts w:ascii="DejaVu Sans" w:hAnsi="DejaVu Sans"/>
                <w:b w:val="0"/>
                <w:sz w:val="11"/>
              </w:rPr>
              <w:t>0.013</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FEE182"/>
          </w:tcPr>
          <w:p>
            <w:pPr>
              <w:jc w:val="center"/>
            </w:pPr>
            <w:r>
              <w:rPr>
                <w:rFonts w:ascii="DejaVu Sans" w:hAnsi="DejaVu Sans"/>
                <w:b w:val="0"/>
                <w:sz w:val="11"/>
              </w:rPr>
              <w:t>0.461</w:t>
            </w:r>
          </w:p>
        </w:tc>
        <w:tc>
          <w:tcPr>
            <w:tcW w:type="dxa" w:w="1648"/>
            <w:vAlign w:val="center"/>
            <w:shd w:fill="EFE683"/>
          </w:tcPr>
          <w:p>
            <w:pPr>
              <w:jc w:val="center"/>
            </w:pPr>
            <w:r>
              <w:rPr>
                <w:rFonts w:ascii="DejaVu Sans" w:hAnsi="DejaVu Sans"/>
                <w:b w:val="0"/>
                <w:sz w:val="11"/>
              </w:rPr>
              <w:t>0.552</w:t>
            </w:r>
          </w:p>
        </w:tc>
        <w:tc>
          <w:tcPr>
            <w:tcW w:type="dxa" w:w="1648"/>
            <w:vAlign w:val="center"/>
            <w:shd w:fill="FFEB84"/>
          </w:tcPr>
          <w:p>
            <w:pPr>
              <w:jc w:val="center"/>
            </w:pPr>
            <w:r>
              <w:rPr>
                <w:rFonts w:ascii="DejaVu Sans" w:hAnsi="DejaVu Sans"/>
                <w:b w:val="0"/>
                <w:sz w:val="11"/>
              </w:rPr>
              <w:t>0.499</w:t>
            </w:r>
          </w:p>
        </w:tc>
        <w:tc>
          <w:tcPr>
            <w:tcW w:type="dxa" w:w="1648"/>
            <w:vAlign w:val="center"/>
            <w:shd w:fill="D1DE81"/>
          </w:tcPr>
          <w:p>
            <w:pPr>
              <w:jc w:val="center"/>
            </w:pPr>
            <w:r>
              <w:rPr>
                <w:rFonts w:ascii="DejaVu Sans" w:hAnsi="DejaVu Sans"/>
                <w:b w:val="0"/>
                <w:sz w:val="11"/>
              </w:rPr>
              <w:t>0.647</w:t>
            </w:r>
          </w:p>
        </w:tc>
        <w:tc>
          <w:tcPr>
            <w:tcW w:type="dxa" w:w="1648"/>
            <w:vAlign w:val="center"/>
            <w:shd w:fill="E8E483"/>
          </w:tcPr>
          <w:p>
            <w:pPr>
              <w:jc w:val="center"/>
            </w:pPr>
            <w:r>
              <w:rPr>
                <w:rFonts w:ascii="DejaVu Sans" w:hAnsi="DejaVu Sans"/>
                <w:b w:val="0"/>
                <w:sz w:val="11"/>
              </w:rPr>
              <w:t>0.575</w:t>
            </w:r>
          </w:p>
        </w:tc>
        <w:tc>
          <w:tcPr>
            <w:tcW w:type="dxa" w:w="1648"/>
            <w:vAlign w:val="center"/>
            <w:shd w:fill="FBA376"/>
          </w:tcPr>
          <w:p>
            <w:pPr>
              <w:jc w:val="center"/>
            </w:pPr>
            <w:r>
              <w:rPr>
                <w:rFonts w:ascii="DejaVu Sans" w:hAnsi="DejaVu Sans"/>
                <w:b w:val="0"/>
                <w:sz w:val="11"/>
              </w:rPr>
              <w:t>0.223</w:t>
            </w:r>
          </w:p>
        </w:tc>
        <w:tc>
          <w:tcPr>
            <w:tcW w:type="dxa" w:w="1648"/>
            <w:vAlign w:val="center"/>
            <w:shd w:fill="F86B6B"/>
          </w:tcPr>
          <w:p>
            <w:pPr>
              <w:jc w:val="center"/>
            </w:pPr>
            <w:r>
              <w:rPr>
                <w:rFonts w:ascii="DejaVu Sans" w:hAnsi="DejaVu Sans"/>
                <w:b w:val="0"/>
                <w:sz w:val="11"/>
              </w:rPr>
              <w:t>0.008</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C1D980"/>
          </w:tcPr>
          <w:p>
            <w:pPr>
              <w:jc w:val="center"/>
            </w:pPr>
            <w:r>
              <w:rPr>
                <w:rFonts w:ascii="DejaVu Sans" w:hAnsi="DejaVu Sans"/>
                <w:b w:val="0"/>
                <w:sz w:val="11"/>
              </w:rPr>
              <w:t>0.698</w:t>
            </w:r>
          </w:p>
        </w:tc>
        <w:tc>
          <w:tcPr>
            <w:tcW w:type="dxa" w:w="1648"/>
            <w:vAlign w:val="center"/>
            <w:shd w:fill="9DCF7E"/>
          </w:tcPr>
          <w:p>
            <w:pPr>
              <w:jc w:val="center"/>
            </w:pPr>
            <w:r>
              <w:rPr>
                <w:rFonts w:ascii="DejaVu Sans" w:hAnsi="DejaVu Sans"/>
                <w:b w:val="0"/>
                <w:sz w:val="11"/>
              </w:rPr>
              <w:t>0.815</w:t>
            </w:r>
          </w:p>
        </w:tc>
        <w:tc>
          <w:tcPr>
            <w:tcW w:type="dxa" w:w="1648"/>
            <w:vAlign w:val="center"/>
            <w:shd w:fill="AFD47F"/>
          </w:tcPr>
          <w:p>
            <w:pPr>
              <w:jc w:val="center"/>
            </w:pPr>
            <w:r>
              <w:rPr>
                <w:rFonts w:ascii="DejaVu Sans" w:hAnsi="DejaVu Sans"/>
                <w:b w:val="0"/>
                <w:sz w:val="11"/>
              </w:rPr>
              <w:t>0.756</w:t>
            </w:r>
          </w:p>
        </w:tc>
        <w:tc>
          <w:tcPr>
            <w:tcW w:type="dxa" w:w="1648"/>
            <w:vAlign w:val="center"/>
            <w:shd w:fill="80C67D"/>
          </w:tcPr>
          <w:p>
            <w:pPr>
              <w:jc w:val="center"/>
            </w:pPr>
            <w:r>
              <w:rPr>
                <w:rFonts w:ascii="DejaVu Sans" w:hAnsi="DejaVu Sans"/>
                <w:b w:val="0"/>
                <w:sz w:val="11"/>
              </w:rPr>
              <w:t>0.907</w:t>
            </w:r>
          </w:p>
        </w:tc>
        <w:tc>
          <w:tcPr>
            <w:tcW w:type="dxa" w:w="1648"/>
            <w:vAlign w:val="center"/>
            <w:shd w:fill="7CC57C"/>
          </w:tcPr>
          <w:p>
            <w:pPr>
              <w:jc w:val="center"/>
            </w:pPr>
            <w:r>
              <w:rPr>
                <w:rFonts w:ascii="DejaVu Sans" w:hAnsi="DejaVu Sans"/>
                <w:b w:val="0"/>
                <w:sz w:val="11"/>
              </w:rPr>
              <w:t>0.920</w:t>
            </w:r>
          </w:p>
        </w:tc>
        <w:tc>
          <w:tcPr>
            <w:tcW w:type="dxa" w:w="1648"/>
            <w:vAlign w:val="center"/>
            <w:shd w:fill="FED580"/>
          </w:tcPr>
          <w:p>
            <w:pPr>
              <w:jc w:val="center"/>
            </w:pPr>
            <w:r>
              <w:rPr>
                <w:rFonts w:ascii="DejaVu Sans" w:hAnsi="DejaVu Sans"/>
                <w:b w:val="0"/>
                <w:sz w:val="11"/>
              </w:rPr>
              <w:t>0.416</w:t>
            </w:r>
          </w:p>
        </w:tc>
        <w:tc>
          <w:tcPr>
            <w:tcW w:type="dxa" w:w="1648"/>
            <w:vAlign w:val="center"/>
            <w:shd w:fill="F86E6C"/>
          </w:tcPr>
          <w:p>
            <w:pPr>
              <w:jc w:val="center"/>
            </w:pPr>
            <w:r>
              <w:rPr>
                <w:rFonts w:ascii="DejaVu Sans" w:hAnsi="DejaVu Sans"/>
                <w:b w:val="0"/>
                <w:sz w:val="11"/>
              </w:rPr>
              <w:t>0.019</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FFE984"/>
          </w:tcPr>
          <w:p>
            <w:pPr>
              <w:jc w:val="center"/>
            </w:pPr>
            <w:r>
              <w:rPr>
                <w:rFonts w:ascii="DejaVu Sans" w:hAnsi="DejaVu Sans"/>
                <w:b w:val="0"/>
                <w:sz w:val="11"/>
              </w:rPr>
              <w:t>0.491</w:t>
            </w:r>
          </w:p>
        </w:tc>
        <w:tc>
          <w:tcPr>
            <w:tcW w:type="dxa" w:w="1648"/>
            <w:vAlign w:val="center"/>
            <w:shd w:fill="E7E483"/>
          </w:tcPr>
          <w:p>
            <w:pPr>
              <w:jc w:val="center"/>
            </w:pPr>
            <w:r>
              <w:rPr>
                <w:rFonts w:ascii="DejaVu Sans" w:hAnsi="DejaVu Sans"/>
                <w:b w:val="0"/>
                <w:sz w:val="11"/>
              </w:rPr>
              <w:t>0.577</w:t>
            </w:r>
          </w:p>
        </w:tc>
        <w:tc>
          <w:tcPr>
            <w:tcW w:type="dxa" w:w="1648"/>
            <w:vAlign w:val="center"/>
            <w:shd w:fill="F3E783"/>
          </w:tcPr>
          <w:p>
            <w:pPr>
              <w:jc w:val="center"/>
            </w:pPr>
            <w:r>
              <w:rPr>
                <w:rFonts w:ascii="DejaVu Sans" w:hAnsi="DejaVu Sans"/>
                <w:b w:val="0"/>
                <w:sz w:val="11"/>
              </w:rPr>
              <w:t>0.540</w:t>
            </w:r>
          </w:p>
        </w:tc>
        <w:tc>
          <w:tcPr>
            <w:tcW w:type="dxa" w:w="1648"/>
            <w:vAlign w:val="center"/>
            <w:shd w:fill="D3DE81"/>
          </w:tcPr>
          <w:p>
            <w:pPr>
              <w:jc w:val="center"/>
            </w:pPr>
            <w:r>
              <w:rPr>
                <w:rFonts w:ascii="DejaVu Sans" w:hAnsi="DejaVu Sans"/>
                <w:b w:val="0"/>
                <w:sz w:val="11"/>
              </w:rPr>
              <w:t>0.640</w:t>
            </w:r>
          </w:p>
        </w:tc>
        <w:tc>
          <w:tcPr>
            <w:tcW w:type="dxa" w:w="1648"/>
            <w:vAlign w:val="center"/>
            <w:shd w:fill="D5DF82"/>
          </w:tcPr>
          <w:p>
            <w:pPr>
              <w:jc w:val="center"/>
            </w:pPr>
            <w:r>
              <w:rPr>
                <w:rFonts w:ascii="DejaVu Sans" w:hAnsi="DejaVu Sans"/>
                <w:b w:val="0"/>
                <w:sz w:val="11"/>
              </w:rPr>
              <w:t>0.636</w:t>
            </w:r>
          </w:p>
        </w:tc>
        <w:tc>
          <w:tcPr>
            <w:tcW w:type="dxa" w:w="1648"/>
            <w:vAlign w:val="center"/>
            <w:shd w:fill="FCB279"/>
          </w:tcPr>
          <w:p>
            <w:pPr>
              <w:jc w:val="center"/>
            </w:pPr>
            <w:r>
              <w:rPr>
                <w:rFonts w:ascii="DejaVu Sans" w:hAnsi="DejaVu Sans"/>
                <w:b w:val="0"/>
                <w:sz w:val="11"/>
              </w:rPr>
              <w:t>0.280</w:t>
            </w:r>
          </w:p>
        </w:tc>
        <w:tc>
          <w:tcPr>
            <w:tcW w:type="dxa" w:w="1648"/>
            <w:vAlign w:val="center"/>
            <w:shd w:fill="F86C6C"/>
          </w:tcPr>
          <w:p>
            <w:pPr>
              <w:jc w:val="center"/>
            </w:pPr>
            <w:r>
              <w:rPr>
                <w:rFonts w:ascii="DejaVu Sans" w:hAnsi="DejaVu Sans"/>
                <w:b w:val="0"/>
                <w:sz w:val="11"/>
              </w:rPr>
              <w:t>0.011</w:t>
            </w:r>
          </w:p>
        </w:tc>
      </w:tr>
    </w:tbl>
    <w:p>
      <w:pPr>
        <w:pStyle w:val="Heading2"/>
      </w:pPr>
      <w:r>
        <w:t>No Overlap × Low Mask Area</w:t>
      </w:r>
    </w:p>
    <w:p>
      <w:pPr>
        <w:spacing w:after="80"/>
      </w:pPr>
      <w:r>
        <w:rPr>
          <w:rFonts w:ascii="DejaVu Sans" w:hAnsi="DejaVu Sans"/>
          <w:sz w:val="17"/>
        </w:rPr>
        <w:t>Referans: İnsan referansı. Bu tablo 128 görüntüdeki 522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C7DB81"/>
          </w:tcPr>
          <w:p>
            <w:pPr>
              <w:jc w:val="center"/>
            </w:pPr>
            <w:r>
              <w:rPr>
                <w:rFonts w:ascii="DejaVu Sans" w:hAnsi="DejaVu Sans"/>
                <w:b w:val="0"/>
                <w:sz w:val="11"/>
              </w:rPr>
              <w:t>0.680</w:t>
            </w:r>
          </w:p>
        </w:tc>
        <w:tc>
          <w:tcPr>
            <w:tcW w:type="dxa" w:w="1648"/>
            <w:vAlign w:val="center"/>
            <w:shd w:fill="A1D07F"/>
          </w:tcPr>
          <w:p>
            <w:pPr>
              <w:jc w:val="center"/>
            </w:pPr>
            <w:r>
              <w:rPr>
                <w:rFonts w:ascii="DejaVu Sans" w:hAnsi="DejaVu Sans"/>
                <w:b w:val="0"/>
                <w:sz w:val="11"/>
              </w:rPr>
              <w:t>0.800</w:t>
            </w:r>
          </w:p>
        </w:tc>
        <w:tc>
          <w:tcPr>
            <w:tcW w:type="dxa" w:w="1648"/>
            <w:vAlign w:val="center"/>
            <w:shd w:fill="B3D580"/>
          </w:tcPr>
          <w:p>
            <w:pPr>
              <w:jc w:val="center"/>
            </w:pPr>
            <w:r>
              <w:rPr>
                <w:rFonts w:ascii="DejaVu Sans" w:hAnsi="DejaVu Sans"/>
                <w:b w:val="0"/>
                <w:sz w:val="11"/>
              </w:rPr>
              <w:t>0.744</w:t>
            </w:r>
          </w:p>
        </w:tc>
        <w:tc>
          <w:tcPr>
            <w:tcW w:type="dxa" w:w="1648"/>
            <w:vAlign w:val="center"/>
            <w:shd w:fill="82C77D"/>
          </w:tcPr>
          <w:p>
            <w:pPr>
              <w:jc w:val="center"/>
            </w:pPr>
            <w:r>
              <w:rPr>
                <w:rFonts w:ascii="DejaVu Sans" w:hAnsi="DejaVu Sans"/>
                <w:b w:val="0"/>
                <w:sz w:val="11"/>
              </w:rPr>
              <w:t>0.902</w:t>
            </w:r>
          </w:p>
        </w:tc>
        <w:tc>
          <w:tcPr>
            <w:tcW w:type="dxa" w:w="1648"/>
            <w:vAlign w:val="center"/>
            <w:shd w:fill="75C37C"/>
          </w:tcPr>
          <w:p>
            <w:pPr>
              <w:jc w:val="center"/>
            </w:pPr>
            <w:r>
              <w:rPr>
                <w:rFonts w:ascii="DejaVu Sans" w:hAnsi="DejaVu Sans"/>
                <w:b w:val="0"/>
                <w:sz w:val="11"/>
              </w:rPr>
              <w:t>0.941</w:t>
            </w:r>
          </w:p>
        </w:tc>
        <w:tc>
          <w:tcPr>
            <w:tcW w:type="dxa" w:w="1648"/>
            <w:vAlign w:val="center"/>
            <w:shd w:fill="FDC27C"/>
          </w:tcPr>
          <w:p>
            <w:pPr>
              <w:jc w:val="center"/>
            </w:pPr>
            <w:r>
              <w:rPr>
                <w:rFonts w:ascii="DejaVu Sans" w:hAnsi="DejaVu Sans"/>
                <w:b w:val="0"/>
                <w:sz w:val="11"/>
              </w:rPr>
              <w:t>0.341</w:t>
            </w:r>
          </w:p>
        </w:tc>
        <w:tc>
          <w:tcPr>
            <w:tcW w:type="dxa" w:w="1648"/>
            <w:vAlign w:val="center"/>
            <w:shd w:fill="F86D6C"/>
          </w:tcPr>
          <w:p>
            <w:pPr>
              <w:jc w:val="center"/>
            </w:pPr>
            <w:r>
              <w:rPr>
                <w:rFonts w:ascii="DejaVu Sans" w:hAnsi="DejaVu Sans"/>
                <w:b w:val="0"/>
                <w:sz w:val="11"/>
              </w:rPr>
              <w:t>0.015</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FFE282"/>
          </w:tcPr>
          <w:p>
            <w:pPr>
              <w:jc w:val="center"/>
            </w:pPr>
            <w:r>
              <w:rPr>
                <w:rFonts w:ascii="DejaVu Sans" w:hAnsi="DejaVu Sans"/>
                <w:b w:val="0"/>
                <w:sz w:val="11"/>
              </w:rPr>
              <w:t>0.466</w:t>
            </w:r>
          </w:p>
        </w:tc>
        <w:tc>
          <w:tcPr>
            <w:tcW w:type="dxa" w:w="1648"/>
            <w:vAlign w:val="center"/>
            <w:shd w:fill="F0E783"/>
          </w:tcPr>
          <w:p>
            <w:pPr>
              <w:jc w:val="center"/>
            </w:pPr>
            <w:r>
              <w:rPr>
                <w:rFonts w:ascii="DejaVu Sans" w:hAnsi="DejaVu Sans"/>
                <w:b w:val="0"/>
                <w:sz w:val="11"/>
              </w:rPr>
              <w:t>0.549</w:t>
            </w:r>
          </w:p>
        </w:tc>
        <w:tc>
          <w:tcPr>
            <w:tcW w:type="dxa" w:w="1648"/>
            <w:vAlign w:val="center"/>
            <w:shd w:fill="FCEA84"/>
          </w:tcPr>
          <w:p>
            <w:pPr>
              <w:jc w:val="center"/>
            </w:pPr>
            <w:r>
              <w:rPr>
                <w:rFonts w:ascii="DejaVu Sans" w:hAnsi="DejaVu Sans"/>
                <w:b w:val="0"/>
                <w:sz w:val="11"/>
              </w:rPr>
              <w:t>0.510</w:t>
            </w:r>
          </w:p>
        </w:tc>
        <w:tc>
          <w:tcPr>
            <w:tcW w:type="dxa" w:w="1648"/>
            <w:vAlign w:val="center"/>
            <w:shd w:fill="DBE182"/>
          </w:tcPr>
          <w:p>
            <w:pPr>
              <w:jc w:val="center"/>
            </w:pPr>
            <w:r>
              <w:rPr>
                <w:rFonts w:ascii="DejaVu Sans" w:hAnsi="DejaVu Sans"/>
                <w:b w:val="0"/>
                <w:sz w:val="11"/>
              </w:rPr>
              <w:t>0.616</w:t>
            </w:r>
          </w:p>
        </w:tc>
        <w:tc>
          <w:tcPr>
            <w:tcW w:type="dxa" w:w="1648"/>
            <w:vAlign w:val="center"/>
            <w:shd w:fill="D2DE81"/>
          </w:tcPr>
          <w:p>
            <w:pPr>
              <w:jc w:val="center"/>
            </w:pPr>
            <w:r>
              <w:rPr>
                <w:rFonts w:ascii="DejaVu Sans" w:hAnsi="DejaVu Sans"/>
                <w:b w:val="0"/>
                <w:sz w:val="11"/>
              </w:rPr>
              <w:t>0.644</w:t>
            </w:r>
          </w:p>
        </w:tc>
        <w:tc>
          <w:tcPr>
            <w:tcW w:type="dxa" w:w="1648"/>
            <w:vAlign w:val="center"/>
            <w:shd w:fill="FBA476"/>
          </w:tcPr>
          <w:p>
            <w:pPr>
              <w:jc w:val="center"/>
            </w:pPr>
            <w:r>
              <w:rPr>
                <w:rFonts w:ascii="DejaVu Sans" w:hAnsi="DejaVu Sans"/>
                <w:b w:val="0"/>
                <w:sz w:val="11"/>
              </w:rPr>
              <w:t>0.226</w:t>
            </w:r>
          </w:p>
        </w:tc>
        <w:tc>
          <w:tcPr>
            <w:tcW w:type="dxa" w:w="1648"/>
            <w:vAlign w:val="center"/>
            <w:shd w:fill="F86B6B"/>
          </w:tcPr>
          <w:p>
            <w:pPr>
              <w:jc w:val="center"/>
            </w:pPr>
            <w:r>
              <w:rPr>
                <w:rFonts w:ascii="DejaVu Sans" w:hAnsi="DejaVu Sans"/>
                <w:b w:val="0"/>
                <w:sz w:val="11"/>
              </w:rPr>
              <w:t>0.008</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C7DB81"/>
          </w:tcPr>
          <w:p>
            <w:pPr>
              <w:jc w:val="center"/>
            </w:pPr>
            <w:r>
              <w:rPr>
                <w:rFonts w:ascii="DejaVu Sans" w:hAnsi="DejaVu Sans"/>
                <w:b w:val="0"/>
                <w:sz w:val="11"/>
              </w:rPr>
              <w:t>0.680</w:t>
            </w:r>
          </w:p>
        </w:tc>
        <w:tc>
          <w:tcPr>
            <w:tcW w:type="dxa" w:w="1648"/>
            <w:vAlign w:val="center"/>
            <w:shd w:fill="A0D07F"/>
          </w:tcPr>
          <w:p>
            <w:pPr>
              <w:jc w:val="center"/>
            </w:pPr>
            <w:r>
              <w:rPr>
                <w:rFonts w:ascii="DejaVu Sans" w:hAnsi="DejaVu Sans"/>
                <w:b w:val="0"/>
                <w:sz w:val="11"/>
              </w:rPr>
              <w:t>0.804</w:t>
            </w:r>
          </w:p>
        </w:tc>
        <w:tc>
          <w:tcPr>
            <w:tcW w:type="dxa" w:w="1648"/>
            <w:vAlign w:val="center"/>
            <w:shd w:fill="B9D780"/>
          </w:tcPr>
          <w:p>
            <w:pPr>
              <w:jc w:val="center"/>
            </w:pPr>
            <w:r>
              <w:rPr>
                <w:rFonts w:ascii="DejaVu Sans" w:hAnsi="DejaVu Sans"/>
                <w:b w:val="0"/>
                <w:sz w:val="11"/>
              </w:rPr>
              <w:t>0.725</w:t>
            </w:r>
          </w:p>
        </w:tc>
        <w:tc>
          <w:tcPr>
            <w:tcW w:type="dxa" w:w="1648"/>
            <w:vAlign w:val="center"/>
            <w:shd w:fill="7BC57C"/>
          </w:tcPr>
          <w:p>
            <w:pPr>
              <w:jc w:val="center"/>
            </w:pPr>
            <w:r>
              <w:rPr>
                <w:rFonts w:ascii="DejaVu Sans" w:hAnsi="DejaVu Sans"/>
                <w:b w:val="0"/>
                <w:sz w:val="11"/>
              </w:rPr>
              <w:t>0.924</w:t>
            </w:r>
          </w:p>
        </w:tc>
        <w:tc>
          <w:tcPr>
            <w:tcW w:type="dxa" w:w="1648"/>
            <w:vAlign w:val="center"/>
            <w:shd w:fill="74C37C"/>
          </w:tcPr>
          <w:p>
            <w:pPr>
              <w:jc w:val="center"/>
            </w:pPr>
            <w:r>
              <w:rPr>
                <w:rFonts w:ascii="DejaVu Sans" w:hAnsi="DejaVu Sans"/>
                <w:b w:val="0"/>
                <w:sz w:val="11"/>
              </w:rPr>
              <w:t>0.946</w:t>
            </w:r>
          </w:p>
        </w:tc>
        <w:tc>
          <w:tcPr>
            <w:tcW w:type="dxa" w:w="1648"/>
            <w:vAlign w:val="center"/>
            <w:shd w:fill="FDBE7B"/>
          </w:tcPr>
          <w:p>
            <w:pPr>
              <w:jc w:val="center"/>
            </w:pPr>
            <w:r>
              <w:rPr>
                <w:rFonts w:ascii="DejaVu Sans" w:hAnsi="DejaVu Sans"/>
                <w:b w:val="0"/>
                <w:sz w:val="11"/>
              </w:rPr>
              <w:t>0.328</w:t>
            </w:r>
          </w:p>
        </w:tc>
        <w:tc>
          <w:tcPr>
            <w:tcW w:type="dxa" w:w="1648"/>
            <w:vAlign w:val="center"/>
            <w:shd w:fill="F86B6B"/>
          </w:tcPr>
          <w:p>
            <w:pPr>
              <w:jc w:val="center"/>
            </w:pPr>
            <w:r>
              <w:rPr>
                <w:rFonts w:ascii="DejaVu Sans" w:hAnsi="DejaVu Sans"/>
                <w:b w:val="0"/>
                <w:sz w:val="11"/>
              </w:rPr>
              <w:t>0.006</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EDE82"/>
          </w:tcPr>
          <w:p>
            <w:pPr>
              <w:jc w:val="center"/>
            </w:pPr>
            <w:r>
              <w:rPr>
                <w:rFonts w:ascii="DejaVu Sans" w:hAnsi="DejaVu Sans"/>
                <w:b w:val="0"/>
                <w:sz w:val="11"/>
              </w:rPr>
              <w:t>0.451</w:t>
            </w:r>
          </w:p>
        </w:tc>
        <w:tc>
          <w:tcPr>
            <w:tcW w:type="dxa" w:w="1648"/>
            <w:vAlign w:val="center"/>
            <w:shd w:fill="F3E783"/>
          </w:tcPr>
          <w:p>
            <w:pPr>
              <w:jc w:val="center"/>
            </w:pPr>
            <w:r>
              <w:rPr>
                <w:rFonts w:ascii="DejaVu Sans" w:hAnsi="DejaVu Sans"/>
                <w:b w:val="0"/>
                <w:sz w:val="11"/>
              </w:rPr>
              <w:t>0.539</w:t>
            </w:r>
          </w:p>
        </w:tc>
        <w:tc>
          <w:tcPr>
            <w:tcW w:type="dxa" w:w="1648"/>
            <w:vAlign w:val="center"/>
            <w:shd w:fill="FFE783"/>
          </w:tcPr>
          <w:p>
            <w:pPr>
              <w:jc w:val="center"/>
            </w:pPr>
            <w:r>
              <w:rPr>
                <w:rFonts w:ascii="DejaVu Sans" w:hAnsi="DejaVu Sans"/>
                <w:b w:val="0"/>
                <w:sz w:val="11"/>
              </w:rPr>
              <w:t>0.486</w:t>
            </w:r>
          </w:p>
        </w:tc>
        <w:tc>
          <w:tcPr>
            <w:tcW w:type="dxa" w:w="1648"/>
            <w:vAlign w:val="center"/>
            <w:shd w:fill="D8E082"/>
          </w:tcPr>
          <w:p>
            <w:pPr>
              <w:jc w:val="center"/>
            </w:pPr>
            <w:r>
              <w:rPr>
                <w:rFonts w:ascii="DejaVu Sans" w:hAnsi="DejaVu Sans"/>
                <w:b w:val="0"/>
                <w:sz w:val="11"/>
              </w:rPr>
              <w:t>0.624</w:t>
            </w:r>
          </w:p>
        </w:tc>
        <w:tc>
          <w:tcPr>
            <w:tcW w:type="dxa" w:w="1648"/>
            <w:vAlign w:val="center"/>
            <w:shd w:fill="D5DF82"/>
          </w:tcPr>
          <w:p>
            <w:pPr>
              <w:jc w:val="center"/>
            </w:pPr>
            <w:r>
              <w:rPr>
                <w:rFonts w:ascii="DejaVu Sans" w:hAnsi="DejaVu Sans"/>
                <w:b w:val="0"/>
                <w:sz w:val="11"/>
              </w:rPr>
              <w:t>0.634</w:t>
            </w:r>
          </w:p>
        </w:tc>
        <w:tc>
          <w:tcPr>
            <w:tcW w:type="dxa" w:w="1648"/>
            <w:vAlign w:val="center"/>
            <w:shd w:fill="FA9774"/>
          </w:tcPr>
          <w:p>
            <w:pPr>
              <w:jc w:val="center"/>
            </w:pPr>
            <w:r>
              <w:rPr>
                <w:rFonts w:ascii="DejaVu Sans" w:hAnsi="DejaVu Sans"/>
                <w:b w:val="0"/>
                <w:sz w:val="11"/>
              </w:rPr>
              <w:t>0.178</w:t>
            </w:r>
          </w:p>
        </w:tc>
        <w:tc>
          <w:tcPr>
            <w:tcW w:type="dxa" w:w="1648"/>
            <w:vAlign w:val="center"/>
            <w:shd w:fill="F8696B"/>
          </w:tcPr>
          <w:p>
            <w:pPr>
              <w:jc w:val="center"/>
            </w:pPr>
            <w:r>
              <w:rPr>
                <w:rFonts w:ascii="DejaVu Sans" w:hAnsi="DejaVu Sans"/>
                <w:b w:val="0"/>
                <w:sz w:val="11"/>
              </w:rPr>
              <w:t>0.000</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BCD880"/>
          </w:tcPr>
          <w:p>
            <w:pPr>
              <w:jc w:val="center"/>
            </w:pPr>
            <w:r>
              <w:rPr>
                <w:rFonts w:ascii="DejaVu Sans" w:hAnsi="DejaVu Sans"/>
                <w:b w:val="0"/>
                <w:sz w:val="11"/>
              </w:rPr>
              <w:t>0.715</w:t>
            </w:r>
          </w:p>
        </w:tc>
        <w:tc>
          <w:tcPr>
            <w:tcW w:type="dxa" w:w="1648"/>
            <w:vAlign w:val="center"/>
            <w:shd w:fill="98CD7E"/>
          </w:tcPr>
          <w:p>
            <w:pPr>
              <w:jc w:val="center"/>
            </w:pPr>
            <w:r>
              <w:rPr>
                <w:rFonts w:ascii="DejaVu Sans" w:hAnsi="DejaVu Sans"/>
                <w:b w:val="0"/>
                <w:sz w:val="11"/>
              </w:rPr>
              <w:t>0.829</w:t>
            </w:r>
          </w:p>
        </w:tc>
        <w:tc>
          <w:tcPr>
            <w:tcW w:type="dxa" w:w="1648"/>
            <w:vAlign w:val="center"/>
            <w:shd w:fill="ABD37F"/>
          </w:tcPr>
          <w:p>
            <w:pPr>
              <w:jc w:val="center"/>
            </w:pPr>
            <w:r>
              <w:rPr>
                <w:rFonts w:ascii="DejaVu Sans" w:hAnsi="DejaVu Sans"/>
                <w:b w:val="0"/>
                <w:sz w:val="11"/>
              </w:rPr>
              <w:t>0.770</w:t>
            </w:r>
          </w:p>
        </w:tc>
        <w:tc>
          <w:tcPr>
            <w:tcW w:type="dxa" w:w="1648"/>
            <w:vAlign w:val="center"/>
            <w:shd w:fill="7DC67D"/>
          </w:tcPr>
          <w:p>
            <w:pPr>
              <w:jc w:val="center"/>
            </w:pPr>
            <w:r>
              <w:rPr>
                <w:rFonts w:ascii="DejaVu Sans" w:hAnsi="DejaVu Sans"/>
                <w:b w:val="0"/>
                <w:sz w:val="11"/>
              </w:rPr>
              <w:t>0.916</w:t>
            </w:r>
          </w:p>
        </w:tc>
        <w:tc>
          <w:tcPr>
            <w:tcW w:type="dxa" w:w="1648"/>
            <w:vAlign w:val="center"/>
            <w:shd w:fill="6AC07B"/>
          </w:tcPr>
          <w:p>
            <w:pPr>
              <w:jc w:val="center"/>
            </w:pPr>
            <w:r>
              <w:rPr>
                <w:rFonts w:ascii="DejaVu Sans" w:hAnsi="DejaVu Sans"/>
                <w:b w:val="0"/>
                <w:sz w:val="11"/>
              </w:rPr>
              <w:t>0.977</w:t>
            </w:r>
          </w:p>
        </w:tc>
        <w:tc>
          <w:tcPr>
            <w:tcW w:type="dxa" w:w="1648"/>
            <w:vAlign w:val="center"/>
            <w:shd w:fill="FED07F"/>
          </w:tcPr>
          <w:p>
            <w:pPr>
              <w:jc w:val="center"/>
            </w:pPr>
            <w:r>
              <w:rPr>
                <w:rFonts w:ascii="DejaVu Sans" w:hAnsi="DejaVu Sans"/>
                <w:b w:val="0"/>
                <w:sz w:val="11"/>
              </w:rPr>
              <w:t>0.398</w:t>
            </w:r>
          </w:p>
        </w:tc>
        <w:tc>
          <w:tcPr>
            <w:tcW w:type="dxa" w:w="1648"/>
            <w:vAlign w:val="center"/>
            <w:shd w:fill="F86C6C"/>
          </w:tcPr>
          <w:p>
            <w:pPr>
              <w:jc w:val="center"/>
            </w:pPr>
            <w:r>
              <w:rPr>
                <w:rFonts w:ascii="DejaVu Sans" w:hAnsi="DejaVu Sans"/>
                <w:b w:val="0"/>
                <w:sz w:val="11"/>
              </w:rPr>
              <w:t>0.010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FFE483"/>
          </w:tcPr>
          <w:p>
            <w:pPr>
              <w:jc w:val="center"/>
            </w:pPr>
            <w:r>
              <w:rPr>
                <w:rFonts w:ascii="DejaVu Sans" w:hAnsi="DejaVu Sans"/>
                <w:b w:val="0"/>
                <w:sz w:val="11"/>
              </w:rPr>
              <w:t>0.474</w:t>
            </w:r>
          </w:p>
        </w:tc>
        <w:tc>
          <w:tcPr>
            <w:tcW w:type="dxa" w:w="1648"/>
            <w:vAlign w:val="center"/>
            <w:shd w:fill="EEE683"/>
          </w:tcPr>
          <w:p>
            <w:pPr>
              <w:jc w:val="center"/>
            </w:pPr>
            <w:r>
              <w:rPr>
                <w:rFonts w:ascii="DejaVu Sans" w:hAnsi="DejaVu Sans"/>
                <w:b w:val="0"/>
                <w:sz w:val="11"/>
              </w:rPr>
              <w:t>0.556</w:t>
            </w:r>
          </w:p>
        </w:tc>
        <w:tc>
          <w:tcPr>
            <w:tcW w:type="dxa" w:w="1648"/>
            <w:vAlign w:val="center"/>
            <w:shd w:fill="F9E984"/>
          </w:tcPr>
          <w:p>
            <w:pPr>
              <w:jc w:val="center"/>
            </w:pPr>
            <w:r>
              <w:rPr>
                <w:rFonts w:ascii="DejaVu Sans" w:hAnsi="DejaVu Sans"/>
                <w:b w:val="0"/>
                <w:sz w:val="11"/>
              </w:rPr>
              <w:t>0.518</w:t>
            </w:r>
          </w:p>
        </w:tc>
        <w:tc>
          <w:tcPr>
            <w:tcW w:type="dxa" w:w="1648"/>
            <w:vAlign w:val="center"/>
            <w:shd w:fill="DBE182"/>
          </w:tcPr>
          <w:p>
            <w:pPr>
              <w:jc w:val="center"/>
            </w:pPr>
            <w:r>
              <w:rPr>
                <w:rFonts w:ascii="DejaVu Sans" w:hAnsi="DejaVu Sans"/>
                <w:b w:val="0"/>
                <w:sz w:val="11"/>
              </w:rPr>
              <w:t>0.616</w:t>
            </w:r>
          </w:p>
        </w:tc>
        <w:tc>
          <w:tcPr>
            <w:tcW w:type="dxa" w:w="1648"/>
            <w:vAlign w:val="center"/>
            <w:shd w:fill="D1DE81"/>
          </w:tcPr>
          <w:p>
            <w:pPr>
              <w:jc w:val="center"/>
            </w:pPr>
            <w:r>
              <w:rPr>
                <w:rFonts w:ascii="DejaVu Sans" w:hAnsi="DejaVu Sans"/>
                <w:b w:val="0"/>
                <w:sz w:val="11"/>
              </w:rPr>
              <w:t>0.649</w:t>
            </w:r>
          </w:p>
        </w:tc>
        <w:tc>
          <w:tcPr>
            <w:tcW w:type="dxa" w:w="1648"/>
            <w:vAlign w:val="center"/>
            <w:shd w:fill="FBA677"/>
          </w:tcPr>
          <w:p>
            <w:pPr>
              <w:jc w:val="center"/>
            </w:pPr>
            <w:r>
              <w:rPr>
                <w:rFonts w:ascii="DejaVu Sans" w:hAnsi="DejaVu Sans"/>
                <w:b w:val="0"/>
                <w:sz w:val="11"/>
              </w:rPr>
              <w:t>0.234</w:t>
            </w:r>
          </w:p>
        </w:tc>
        <w:tc>
          <w:tcPr>
            <w:tcW w:type="dxa" w:w="1648"/>
            <w:vAlign w:val="center"/>
            <w:shd w:fill="F86A6B"/>
          </w:tcPr>
          <w:p>
            <w:pPr>
              <w:jc w:val="center"/>
            </w:pPr>
            <w:r>
              <w:rPr>
                <w:rFonts w:ascii="DejaVu Sans" w:hAnsi="DejaVu Sans"/>
                <w:b w:val="0"/>
                <w:sz w:val="11"/>
              </w:rPr>
              <w:t>0.002</w:t>
            </w:r>
          </w:p>
        </w:tc>
      </w:tr>
    </w:tbl>
    <w:p>
      <w:pPr>
        <w:pStyle w:val="Heading2"/>
      </w:pPr>
      <w:r>
        <w:t>No Overlap × High Mask Area</w:t>
      </w:r>
    </w:p>
    <w:p>
      <w:pPr>
        <w:spacing w:after="80"/>
      </w:pPr>
      <w:r>
        <w:rPr>
          <w:rFonts w:ascii="DejaVu Sans" w:hAnsi="DejaVu Sans"/>
          <w:sz w:val="17"/>
        </w:rPr>
        <w:t>Referans: İnsan referansı. Bu tablo 128 görüntüdeki 1.512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B0D47F"/>
          </w:tcPr>
          <w:p>
            <w:pPr>
              <w:jc w:val="center"/>
            </w:pPr>
            <w:r>
              <w:rPr>
                <w:rFonts w:ascii="DejaVu Sans" w:hAnsi="DejaVu Sans"/>
                <w:b w:val="0"/>
                <w:sz w:val="11"/>
              </w:rPr>
              <w:t>0.753</w:t>
            </w:r>
          </w:p>
        </w:tc>
        <w:tc>
          <w:tcPr>
            <w:tcW w:type="dxa" w:w="1648"/>
            <w:vAlign w:val="center"/>
            <w:shd w:fill="91CB7E"/>
          </w:tcPr>
          <w:p>
            <w:pPr>
              <w:jc w:val="center"/>
            </w:pPr>
            <w:r>
              <w:rPr>
                <w:rFonts w:ascii="DejaVu Sans" w:hAnsi="DejaVu Sans"/>
                <w:b w:val="0"/>
                <w:sz w:val="11"/>
              </w:rPr>
              <w:t>0.853</w:t>
            </w:r>
          </w:p>
        </w:tc>
        <w:tc>
          <w:tcPr>
            <w:tcW w:type="dxa" w:w="1648"/>
            <w:vAlign w:val="center"/>
            <w:shd w:fill="9FCF7E"/>
          </w:tcPr>
          <w:p>
            <w:pPr>
              <w:jc w:val="center"/>
            </w:pPr>
            <w:r>
              <w:rPr>
                <w:rFonts w:ascii="DejaVu Sans" w:hAnsi="DejaVu Sans"/>
                <w:b w:val="0"/>
                <w:sz w:val="11"/>
              </w:rPr>
              <w:t>0.807</w:t>
            </w:r>
          </w:p>
        </w:tc>
        <w:tc>
          <w:tcPr>
            <w:tcW w:type="dxa" w:w="1648"/>
            <w:vAlign w:val="center"/>
            <w:shd w:fill="79C47C"/>
          </w:tcPr>
          <w:p>
            <w:pPr>
              <w:jc w:val="center"/>
            </w:pPr>
            <w:r>
              <w:rPr>
                <w:rFonts w:ascii="DejaVu Sans" w:hAnsi="DejaVu Sans"/>
                <w:b w:val="0"/>
                <w:sz w:val="11"/>
              </w:rPr>
              <w:t>0.928</w:t>
            </w:r>
          </w:p>
        </w:tc>
        <w:tc>
          <w:tcPr>
            <w:tcW w:type="dxa" w:w="1648"/>
            <w:vAlign w:val="center"/>
            <w:shd w:fill="6BC07B"/>
          </w:tcPr>
          <w:p>
            <w:pPr>
              <w:jc w:val="center"/>
            </w:pPr>
            <w:r>
              <w:rPr>
                <w:rFonts w:ascii="DejaVu Sans" w:hAnsi="DejaVu Sans"/>
                <w:b w:val="0"/>
                <w:sz w:val="11"/>
              </w:rPr>
              <w:t>0.975</w:t>
            </w:r>
          </w:p>
        </w:tc>
        <w:tc>
          <w:tcPr>
            <w:tcW w:type="dxa" w:w="1648"/>
            <w:vAlign w:val="center"/>
            <w:shd w:fill="E8E483"/>
          </w:tcPr>
          <w:p>
            <w:pPr>
              <w:jc w:val="center"/>
            </w:pPr>
            <w:r>
              <w:rPr>
                <w:rFonts w:ascii="DejaVu Sans" w:hAnsi="DejaVu Sans"/>
                <w:b w:val="0"/>
                <w:sz w:val="11"/>
              </w:rPr>
              <w:t>0.574</w:t>
            </w:r>
          </w:p>
        </w:tc>
        <w:tc>
          <w:tcPr>
            <w:tcW w:type="dxa" w:w="1648"/>
            <w:vAlign w:val="center"/>
            <w:shd w:fill="F9796E"/>
          </w:tcPr>
          <w:p>
            <w:pPr>
              <w:jc w:val="center"/>
            </w:pPr>
            <w:r>
              <w:rPr>
                <w:rFonts w:ascii="DejaVu Sans" w:hAnsi="DejaVu Sans"/>
                <w:b w:val="0"/>
                <w:sz w:val="11"/>
              </w:rPr>
              <w:t>0.060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D7E082"/>
          </w:tcPr>
          <w:p>
            <w:pPr>
              <w:jc w:val="center"/>
            </w:pPr>
            <w:r>
              <w:rPr>
                <w:rFonts w:ascii="DejaVu Sans" w:hAnsi="DejaVu Sans"/>
                <w:b w:val="0"/>
                <w:sz w:val="11"/>
              </w:rPr>
              <w:t>0.627</w:t>
            </w:r>
          </w:p>
        </w:tc>
        <w:tc>
          <w:tcPr>
            <w:tcW w:type="dxa" w:w="1648"/>
            <w:vAlign w:val="center"/>
            <w:shd w:fill="BDD880"/>
          </w:tcPr>
          <w:p>
            <w:pPr>
              <w:jc w:val="center"/>
            </w:pPr>
            <w:r>
              <w:rPr>
                <w:rFonts w:ascii="DejaVu Sans" w:hAnsi="DejaVu Sans"/>
                <w:b w:val="0"/>
                <w:sz w:val="11"/>
              </w:rPr>
              <w:t>0.710</w:t>
            </w:r>
          </w:p>
        </w:tc>
        <w:tc>
          <w:tcPr>
            <w:tcW w:type="dxa" w:w="1648"/>
            <w:vAlign w:val="center"/>
            <w:shd w:fill="C9DB81"/>
          </w:tcPr>
          <w:p>
            <w:pPr>
              <w:jc w:val="center"/>
            </w:pPr>
            <w:r>
              <w:rPr>
                <w:rFonts w:ascii="DejaVu Sans" w:hAnsi="DejaVu Sans"/>
                <w:b w:val="0"/>
                <w:sz w:val="11"/>
              </w:rPr>
              <w:t>0.673</w:t>
            </w:r>
          </w:p>
        </w:tc>
        <w:tc>
          <w:tcPr>
            <w:tcW w:type="dxa" w:w="1648"/>
            <w:vAlign w:val="center"/>
            <w:shd w:fill="ABD37F"/>
          </w:tcPr>
          <w:p>
            <w:pPr>
              <w:jc w:val="center"/>
            </w:pPr>
            <w:r>
              <w:rPr>
                <w:rFonts w:ascii="DejaVu Sans" w:hAnsi="DejaVu Sans"/>
                <w:b w:val="0"/>
                <w:sz w:val="11"/>
              </w:rPr>
              <w:t>0.770</w:t>
            </w:r>
          </w:p>
        </w:tc>
        <w:tc>
          <w:tcPr>
            <w:tcW w:type="dxa" w:w="1648"/>
            <w:vAlign w:val="center"/>
            <w:shd w:fill="9CCE7E"/>
          </w:tcPr>
          <w:p>
            <w:pPr>
              <w:jc w:val="center"/>
            </w:pPr>
            <w:r>
              <w:rPr>
                <w:rFonts w:ascii="DejaVu Sans" w:hAnsi="DejaVu Sans"/>
                <w:b w:val="0"/>
                <w:sz w:val="11"/>
              </w:rPr>
              <w:t>0.817</w:t>
            </w:r>
          </w:p>
        </w:tc>
        <w:tc>
          <w:tcPr>
            <w:tcW w:type="dxa" w:w="1648"/>
            <w:vAlign w:val="center"/>
            <w:shd w:fill="FFE583"/>
          </w:tcPr>
          <w:p>
            <w:pPr>
              <w:jc w:val="center"/>
            </w:pPr>
            <w:r>
              <w:rPr>
                <w:rFonts w:ascii="DejaVu Sans" w:hAnsi="DejaVu Sans"/>
                <w:b w:val="0"/>
                <w:sz w:val="11"/>
              </w:rPr>
              <w:t>0.476</w:t>
            </w:r>
          </w:p>
        </w:tc>
        <w:tc>
          <w:tcPr>
            <w:tcW w:type="dxa" w:w="1648"/>
            <w:vAlign w:val="center"/>
            <w:shd w:fill="F9746D"/>
          </w:tcPr>
          <w:p>
            <w:pPr>
              <w:jc w:val="center"/>
            </w:pPr>
            <w:r>
              <w:rPr>
                <w:rFonts w:ascii="DejaVu Sans" w:hAnsi="DejaVu Sans"/>
                <w:b w:val="0"/>
                <w:sz w:val="11"/>
              </w:rPr>
              <w:t>0.042</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AAD27F"/>
          </w:tcPr>
          <w:p>
            <w:pPr>
              <w:jc w:val="center"/>
            </w:pPr>
            <w:r>
              <w:rPr>
                <w:rFonts w:ascii="DejaVu Sans" w:hAnsi="DejaVu Sans"/>
                <w:b w:val="0"/>
                <w:sz w:val="11"/>
              </w:rPr>
              <w:t>0.774</w:t>
            </w:r>
          </w:p>
        </w:tc>
        <w:tc>
          <w:tcPr>
            <w:tcW w:type="dxa" w:w="1648"/>
            <w:vAlign w:val="center"/>
            <w:shd w:fill="8CCA7D"/>
          </w:tcPr>
          <w:p>
            <w:pPr>
              <w:jc w:val="center"/>
            </w:pPr>
            <w:r>
              <w:rPr>
                <w:rFonts w:ascii="DejaVu Sans" w:hAnsi="DejaVu Sans"/>
                <w:b w:val="0"/>
                <w:sz w:val="11"/>
              </w:rPr>
              <w:t>0.869</w:t>
            </w:r>
          </w:p>
        </w:tc>
        <w:tc>
          <w:tcPr>
            <w:tcW w:type="dxa" w:w="1648"/>
            <w:vAlign w:val="center"/>
            <w:shd w:fill="9BCE7E"/>
          </w:tcPr>
          <w:p>
            <w:pPr>
              <w:jc w:val="center"/>
            </w:pPr>
            <w:r>
              <w:rPr>
                <w:rFonts w:ascii="DejaVu Sans" w:hAnsi="DejaVu Sans"/>
                <w:b w:val="0"/>
                <w:sz w:val="11"/>
              </w:rPr>
              <w:t>0.819</w:t>
            </w:r>
          </w:p>
        </w:tc>
        <w:tc>
          <w:tcPr>
            <w:tcW w:type="dxa" w:w="1648"/>
            <w:vAlign w:val="center"/>
            <w:shd w:fill="76C37C"/>
          </w:tcPr>
          <w:p>
            <w:pPr>
              <w:jc w:val="center"/>
            </w:pPr>
            <w:r>
              <w:rPr>
                <w:rFonts w:ascii="DejaVu Sans" w:hAnsi="DejaVu Sans"/>
                <w:b w:val="0"/>
                <w:sz w:val="11"/>
              </w:rPr>
              <w:t>0.940</w:t>
            </w:r>
          </w:p>
        </w:tc>
        <w:tc>
          <w:tcPr>
            <w:tcW w:type="dxa" w:w="1648"/>
            <w:vAlign w:val="center"/>
            <w:shd w:fill="69C07B"/>
          </w:tcPr>
          <w:p>
            <w:pPr>
              <w:jc w:val="center"/>
            </w:pPr>
            <w:r>
              <w:rPr>
                <w:rFonts w:ascii="DejaVu Sans" w:hAnsi="DejaVu Sans"/>
                <w:b w:val="0"/>
                <w:sz w:val="11"/>
              </w:rPr>
              <w:t>0.982</w:t>
            </w:r>
          </w:p>
        </w:tc>
        <w:tc>
          <w:tcPr>
            <w:tcW w:type="dxa" w:w="1648"/>
            <w:vAlign w:val="center"/>
            <w:shd w:fill="C9DB81"/>
          </w:tcPr>
          <w:p>
            <w:pPr>
              <w:jc w:val="center"/>
            </w:pPr>
            <w:r>
              <w:rPr>
                <w:rFonts w:ascii="DejaVu Sans" w:hAnsi="DejaVu Sans"/>
                <w:b w:val="0"/>
                <w:sz w:val="11"/>
              </w:rPr>
              <w:t>0.674</w:t>
            </w:r>
          </w:p>
        </w:tc>
        <w:tc>
          <w:tcPr>
            <w:tcW w:type="dxa" w:w="1648"/>
            <w:vAlign w:val="center"/>
            <w:shd w:fill="F9756D"/>
          </w:tcPr>
          <w:p>
            <w:pPr>
              <w:jc w:val="center"/>
            </w:pPr>
            <w:r>
              <w:rPr>
                <w:rFonts w:ascii="DejaVu Sans" w:hAnsi="DejaVu Sans"/>
                <w:b w:val="0"/>
                <w:sz w:val="11"/>
              </w:rPr>
              <w:t>0.048</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D6DF82"/>
          </w:tcPr>
          <w:p>
            <w:pPr>
              <w:jc w:val="center"/>
            </w:pPr>
            <w:r>
              <w:rPr>
                <w:rFonts w:ascii="DejaVu Sans" w:hAnsi="DejaVu Sans"/>
                <w:b w:val="0"/>
                <w:sz w:val="11"/>
              </w:rPr>
              <w:t>0.630</w:t>
            </w:r>
          </w:p>
        </w:tc>
        <w:tc>
          <w:tcPr>
            <w:tcW w:type="dxa" w:w="1648"/>
            <w:vAlign w:val="center"/>
            <w:shd w:fill="BDD880"/>
          </w:tcPr>
          <w:p>
            <w:pPr>
              <w:jc w:val="center"/>
            </w:pPr>
            <w:r>
              <w:rPr>
                <w:rFonts w:ascii="DejaVu Sans" w:hAnsi="DejaVu Sans"/>
                <w:b w:val="0"/>
                <w:sz w:val="11"/>
              </w:rPr>
              <w:t>0.713</w:t>
            </w:r>
          </w:p>
        </w:tc>
        <w:tc>
          <w:tcPr>
            <w:tcW w:type="dxa" w:w="1648"/>
            <w:vAlign w:val="center"/>
            <w:shd w:fill="C8DB81"/>
          </w:tcPr>
          <w:p>
            <w:pPr>
              <w:jc w:val="center"/>
            </w:pPr>
            <w:r>
              <w:rPr>
                <w:rFonts w:ascii="DejaVu Sans" w:hAnsi="DejaVu Sans"/>
                <w:b w:val="0"/>
                <w:sz w:val="11"/>
              </w:rPr>
              <w:t>0.677</w:t>
            </w:r>
          </w:p>
        </w:tc>
        <w:tc>
          <w:tcPr>
            <w:tcW w:type="dxa" w:w="1648"/>
            <w:vAlign w:val="center"/>
            <w:shd w:fill="ABD37F"/>
          </w:tcPr>
          <w:p>
            <w:pPr>
              <w:jc w:val="center"/>
            </w:pPr>
            <w:r>
              <w:rPr>
                <w:rFonts w:ascii="DejaVu Sans" w:hAnsi="DejaVu Sans"/>
                <w:b w:val="0"/>
                <w:sz w:val="11"/>
              </w:rPr>
              <w:t>0.769</w:t>
            </w:r>
          </w:p>
        </w:tc>
        <w:tc>
          <w:tcPr>
            <w:tcW w:type="dxa" w:w="1648"/>
            <w:vAlign w:val="center"/>
            <w:shd w:fill="9BCE7E"/>
          </w:tcPr>
          <w:p>
            <w:pPr>
              <w:jc w:val="center"/>
            </w:pPr>
            <w:r>
              <w:rPr>
                <w:rFonts w:ascii="DejaVu Sans" w:hAnsi="DejaVu Sans"/>
                <w:b w:val="0"/>
                <w:sz w:val="11"/>
              </w:rPr>
              <w:t>0.821</w:t>
            </w:r>
          </w:p>
        </w:tc>
        <w:tc>
          <w:tcPr>
            <w:tcW w:type="dxa" w:w="1648"/>
            <w:vAlign w:val="center"/>
            <w:shd w:fill="FDEB84"/>
          </w:tcPr>
          <w:p>
            <w:pPr>
              <w:jc w:val="center"/>
            </w:pPr>
            <w:r>
              <w:rPr>
                <w:rFonts w:ascii="DejaVu Sans" w:hAnsi="DejaVu Sans"/>
                <w:b w:val="0"/>
                <w:sz w:val="11"/>
              </w:rPr>
              <w:t>0.505</w:t>
            </w:r>
          </w:p>
        </w:tc>
        <w:tc>
          <w:tcPr>
            <w:tcW w:type="dxa" w:w="1648"/>
            <w:vAlign w:val="center"/>
            <w:shd w:fill="F8726D"/>
          </w:tcPr>
          <w:p>
            <w:pPr>
              <w:jc w:val="center"/>
            </w:pPr>
            <w:r>
              <w:rPr>
                <w:rFonts w:ascii="DejaVu Sans" w:hAnsi="DejaVu Sans"/>
                <w:b w:val="0"/>
                <w:sz w:val="11"/>
              </w:rPr>
              <w:t>0.034</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4D17F"/>
          </w:tcPr>
          <w:p>
            <w:pPr>
              <w:jc w:val="center"/>
            </w:pPr>
            <w:r>
              <w:rPr>
                <w:rFonts w:ascii="DejaVu Sans" w:hAnsi="DejaVu Sans"/>
                <w:b w:val="0"/>
                <w:sz w:val="11"/>
              </w:rPr>
              <w:t>0.791</w:t>
            </w:r>
          </w:p>
        </w:tc>
        <w:tc>
          <w:tcPr>
            <w:tcW w:type="dxa" w:w="1648"/>
            <w:vAlign w:val="center"/>
            <w:shd w:fill="88C97D"/>
          </w:tcPr>
          <w:p>
            <w:pPr>
              <w:jc w:val="center"/>
            </w:pPr>
            <w:r>
              <w:rPr>
                <w:rFonts w:ascii="DejaVu Sans" w:hAnsi="DejaVu Sans"/>
                <w:b w:val="0"/>
                <w:sz w:val="11"/>
              </w:rPr>
              <w:t>0.880</w:t>
            </w:r>
          </w:p>
        </w:tc>
        <w:tc>
          <w:tcPr>
            <w:tcW w:type="dxa" w:w="1648"/>
            <w:vAlign w:val="center"/>
            <w:shd w:fill="92CC7E"/>
          </w:tcPr>
          <w:p>
            <w:pPr>
              <w:jc w:val="center"/>
            </w:pPr>
            <w:r>
              <w:rPr>
                <w:rFonts w:ascii="DejaVu Sans" w:hAnsi="DejaVu Sans"/>
                <w:b w:val="0"/>
                <w:sz w:val="11"/>
              </w:rPr>
              <w:t>0.849</w:t>
            </w:r>
          </w:p>
        </w:tc>
        <w:tc>
          <w:tcPr>
            <w:tcW w:type="dxa" w:w="1648"/>
            <w:vAlign w:val="center"/>
            <w:shd w:fill="7AC57C"/>
          </w:tcPr>
          <w:p>
            <w:pPr>
              <w:jc w:val="center"/>
            </w:pPr>
            <w:r>
              <w:rPr>
                <w:rFonts w:ascii="DejaVu Sans" w:hAnsi="DejaVu Sans"/>
                <w:b w:val="0"/>
                <w:sz w:val="11"/>
              </w:rPr>
              <w:t>0.927</w:t>
            </w:r>
          </w:p>
        </w:tc>
        <w:tc>
          <w:tcPr>
            <w:tcW w:type="dxa" w:w="1648"/>
            <w:vAlign w:val="center"/>
            <w:shd w:fill="67BF7B"/>
          </w:tcPr>
          <w:p>
            <w:pPr>
              <w:jc w:val="center"/>
            </w:pPr>
            <w:r>
              <w:rPr>
                <w:rFonts w:ascii="DejaVu Sans" w:hAnsi="DejaVu Sans"/>
                <w:b w:val="0"/>
                <w:sz w:val="11"/>
              </w:rPr>
              <w:t>0.987</w:t>
            </w:r>
          </w:p>
        </w:tc>
        <w:tc>
          <w:tcPr>
            <w:tcW w:type="dxa" w:w="1648"/>
            <w:vAlign w:val="center"/>
            <w:shd w:fill="B5D680"/>
          </w:tcPr>
          <w:p>
            <w:pPr>
              <w:jc w:val="center"/>
            </w:pPr>
            <w:r>
              <w:rPr>
                <w:rFonts w:ascii="DejaVu Sans" w:hAnsi="DejaVu Sans"/>
                <w:b w:val="0"/>
                <w:sz w:val="11"/>
              </w:rPr>
              <w:t>0.738</w:t>
            </w:r>
          </w:p>
        </w:tc>
        <w:tc>
          <w:tcPr>
            <w:tcW w:type="dxa" w:w="1648"/>
            <w:vAlign w:val="center"/>
            <w:shd w:fill="F9796E"/>
          </w:tcPr>
          <w:p>
            <w:pPr>
              <w:jc w:val="center"/>
            </w:pPr>
            <w:r>
              <w:rPr>
                <w:rFonts w:ascii="DejaVu Sans" w:hAnsi="DejaVu Sans"/>
                <w:b w:val="0"/>
                <w:sz w:val="11"/>
              </w:rPr>
              <w:t>0.062</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D2DE81"/>
          </w:tcPr>
          <w:p>
            <w:pPr>
              <w:jc w:val="center"/>
            </w:pPr>
            <w:r>
              <w:rPr>
                <w:rFonts w:ascii="DejaVu Sans" w:hAnsi="DejaVu Sans"/>
                <w:b w:val="0"/>
                <w:sz w:val="11"/>
              </w:rPr>
              <w:t>0.643</w:t>
            </w:r>
          </w:p>
        </w:tc>
        <w:tc>
          <w:tcPr>
            <w:tcW w:type="dxa" w:w="1648"/>
            <w:vAlign w:val="center"/>
            <w:shd w:fill="BAD780"/>
          </w:tcPr>
          <w:p>
            <w:pPr>
              <w:jc w:val="center"/>
            </w:pPr>
            <w:r>
              <w:rPr>
                <w:rFonts w:ascii="DejaVu Sans" w:hAnsi="DejaVu Sans"/>
                <w:b w:val="0"/>
                <w:sz w:val="11"/>
              </w:rPr>
              <w:t>0.722</w:t>
            </w:r>
          </w:p>
        </w:tc>
        <w:tc>
          <w:tcPr>
            <w:tcW w:type="dxa" w:w="1648"/>
            <w:vAlign w:val="center"/>
            <w:shd w:fill="C1D980"/>
          </w:tcPr>
          <w:p>
            <w:pPr>
              <w:jc w:val="center"/>
            </w:pPr>
            <w:r>
              <w:rPr>
                <w:rFonts w:ascii="DejaVu Sans" w:hAnsi="DejaVu Sans"/>
                <w:b w:val="0"/>
                <w:sz w:val="11"/>
              </w:rPr>
              <w:t>0.700</w:t>
            </w:r>
          </w:p>
        </w:tc>
        <w:tc>
          <w:tcPr>
            <w:tcW w:type="dxa" w:w="1648"/>
            <w:vAlign w:val="center"/>
            <w:shd w:fill="AFD47F"/>
          </w:tcPr>
          <w:p>
            <w:pPr>
              <w:jc w:val="center"/>
            </w:pPr>
            <w:r>
              <w:rPr>
                <w:rFonts w:ascii="DejaVu Sans" w:hAnsi="DejaVu Sans"/>
                <w:b w:val="0"/>
                <w:sz w:val="11"/>
              </w:rPr>
              <w:t>0.758</w:t>
            </w:r>
          </w:p>
        </w:tc>
        <w:tc>
          <w:tcPr>
            <w:tcW w:type="dxa" w:w="1648"/>
            <w:vAlign w:val="center"/>
            <w:shd w:fill="9ACE7E"/>
          </w:tcPr>
          <w:p>
            <w:pPr>
              <w:jc w:val="center"/>
            </w:pPr>
            <w:r>
              <w:rPr>
                <w:rFonts w:ascii="DejaVu Sans" w:hAnsi="DejaVu Sans"/>
                <w:b w:val="0"/>
                <w:sz w:val="11"/>
              </w:rPr>
              <w:t>0.825</w:t>
            </w:r>
          </w:p>
        </w:tc>
        <w:tc>
          <w:tcPr>
            <w:tcW w:type="dxa" w:w="1648"/>
            <w:vAlign w:val="center"/>
            <w:shd w:fill="EFE683"/>
          </w:tcPr>
          <w:p>
            <w:pPr>
              <w:jc w:val="center"/>
            </w:pPr>
            <w:r>
              <w:rPr>
                <w:rFonts w:ascii="DejaVu Sans" w:hAnsi="DejaVu Sans"/>
                <w:b w:val="0"/>
                <w:sz w:val="11"/>
              </w:rPr>
              <w:t>0.552</w:t>
            </w:r>
          </w:p>
        </w:tc>
        <w:tc>
          <w:tcPr>
            <w:tcW w:type="dxa" w:w="1648"/>
            <w:vAlign w:val="center"/>
            <w:shd w:fill="F9736D"/>
          </w:tcPr>
          <w:p>
            <w:pPr>
              <w:jc w:val="center"/>
            </w:pPr>
            <w:r>
              <w:rPr>
                <w:rFonts w:ascii="DejaVu Sans" w:hAnsi="DejaVu Sans"/>
                <w:b w:val="0"/>
                <w:sz w:val="11"/>
              </w:rPr>
              <w:t>0.039</w:t>
            </w:r>
          </w:p>
        </w:tc>
      </w:tr>
    </w:tbl>
    <w:p>
      <w:pPr>
        <w:pStyle w:val="Heading2"/>
      </w:pPr>
      <w:r>
        <w:t>Overlap × Low Mask Area</w:t>
      </w:r>
    </w:p>
    <w:p>
      <w:pPr>
        <w:spacing w:after="80"/>
      </w:pPr>
      <w:r>
        <w:rPr>
          <w:rFonts w:ascii="DejaVu Sans" w:hAnsi="DejaVu Sans"/>
          <w:sz w:val="17"/>
        </w:rPr>
        <w:t>Referans: İnsan referansı. Bu tablo 128 görüntüdeki 1.582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EBE583"/>
          </w:tcPr>
          <w:p>
            <w:pPr>
              <w:jc w:val="center"/>
            </w:pPr>
            <w:r>
              <w:rPr>
                <w:rFonts w:ascii="DejaVu Sans" w:hAnsi="DejaVu Sans"/>
                <w:b w:val="0"/>
                <w:sz w:val="11"/>
              </w:rPr>
              <w:t>0.565</w:t>
            </w:r>
          </w:p>
        </w:tc>
        <w:tc>
          <w:tcPr>
            <w:tcW w:type="dxa" w:w="1648"/>
            <w:vAlign w:val="center"/>
            <w:shd w:fill="C0D980"/>
          </w:tcPr>
          <w:p>
            <w:pPr>
              <w:jc w:val="center"/>
            </w:pPr>
            <w:r>
              <w:rPr>
                <w:rFonts w:ascii="DejaVu Sans" w:hAnsi="DejaVu Sans"/>
                <w:b w:val="0"/>
                <w:sz w:val="11"/>
              </w:rPr>
              <w:t>0.702</w:t>
            </w:r>
          </w:p>
        </w:tc>
        <w:tc>
          <w:tcPr>
            <w:tcW w:type="dxa" w:w="1648"/>
            <w:vAlign w:val="center"/>
            <w:shd w:fill="D1DE81"/>
          </w:tcPr>
          <w:p>
            <w:pPr>
              <w:jc w:val="center"/>
            </w:pPr>
            <w:r>
              <w:rPr>
                <w:rFonts w:ascii="DejaVu Sans" w:hAnsi="DejaVu Sans"/>
                <w:b w:val="0"/>
                <w:sz w:val="11"/>
              </w:rPr>
              <w:t>0.648</w:t>
            </w:r>
          </w:p>
        </w:tc>
        <w:tc>
          <w:tcPr>
            <w:tcW w:type="dxa" w:w="1648"/>
            <w:vAlign w:val="center"/>
            <w:shd w:fill="91CB7E"/>
          </w:tcPr>
          <w:p>
            <w:pPr>
              <w:jc w:val="center"/>
            </w:pPr>
            <w:r>
              <w:rPr>
                <w:rFonts w:ascii="DejaVu Sans" w:hAnsi="DejaVu Sans"/>
                <w:b w:val="0"/>
                <w:sz w:val="11"/>
              </w:rPr>
              <w:t>0.852</w:t>
            </w:r>
          </w:p>
        </w:tc>
        <w:tc>
          <w:tcPr>
            <w:tcW w:type="dxa" w:w="1648"/>
            <w:vAlign w:val="center"/>
            <w:shd w:fill="C8DB81"/>
          </w:tcPr>
          <w:p>
            <w:pPr>
              <w:jc w:val="center"/>
            </w:pPr>
            <w:r>
              <w:rPr>
                <w:rFonts w:ascii="DejaVu Sans" w:hAnsi="DejaVu Sans"/>
                <w:b w:val="0"/>
                <w:sz w:val="11"/>
              </w:rPr>
              <w:t>0.677</w:t>
            </w:r>
          </w:p>
        </w:tc>
        <w:tc>
          <w:tcPr>
            <w:tcW w:type="dxa" w:w="1648"/>
            <w:vAlign w:val="center"/>
            <w:shd w:fill="FA9173"/>
          </w:tcPr>
          <w:p>
            <w:pPr>
              <w:jc w:val="center"/>
            </w:pPr>
            <w:r>
              <w:rPr>
                <w:rFonts w:ascii="DejaVu Sans" w:hAnsi="DejaVu Sans"/>
                <w:b w:val="0"/>
                <w:sz w:val="11"/>
              </w:rPr>
              <w:t>0.155</w:t>
            </w:r>
          </w:p>
        </w:tc>
        <w:tc>
          <w:tcPr>
            <w:tcW w:type="dxa" w:w="1648"/>
            <w:vAlign w:val="center"/>
            <w:shd w:fill="F86A6B"/>
          </w:tcPr>
          <w:p>
            <w:pPr>
              <w:jc w:val="center"/>
            </w:pPr>
            <w:r>
              <w:rPr>
                <w:rFonts w:ascii="DejaVu Sans" w:hAnsi="DejaVu Sans"/>
                <w:b w:val="0"/>
                <w:sz w:val="11"/>
              </w:rPr>
              <w:t>0.004</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FCB67A"/>
          </w:tcPr>
          <w:p>
            <w:pPr>
              <w:jc w:val="center"/>
            </w:pPr>
            <w:r>
              <w:rPr>
                <w:rFonts w:ascii="DejaVu Sans" w:hAnsi="DejaVu Sans"/>
                <w:b w:val="0"/>
                <w:sz w:val="11"/>
              </w:rPr>
              <w:t>0.298</w:t>
            </w:r>
          </w:p>
        </w:tc>
        <w:tc>
          <w:tcPr>
            <w:tcW w:type="dxa" w:w="1648"/>
            <w:vAlign w:val="center"/>
            <w:shd w:fill="FDC97E"/>
          </w:tcPr>
          <w:p>
            <w:pPr>
              <w:jc w:val="center"/>
            </w:pPr>
            <w:r>
              <w:rPr>
                <w:rFonts w:ascii="DejaVu Sans" w:hAnsi="DejaVu Sans"/>
                <w:b w:val="0"/>
                <w:sz w:val="11"/>
              </w:rPr>
              <w:t>0.371</w:t>
            </w:r>
          </w:p>
        </w:tc>
        <w:tc>
          <w:tcPr>
            <w:tcW w:type="dxa" w:w="1648"/>
            <w:vAlign w:val="center"/>
            <w:shd w:fill="FDC07C"/>
          </w:tcPr>
          <w:p>
            <w:pPr>
              <w:jc w:val="center"/>
            </w:pPr>
            <w:r>
              <w:rPr>
                <w:rFonts w:ascii="DejaVu Sans" w:hAnsi="DejaVu Sans"/>
                <w:b w:val="0"/>
                <w:sz w:val="11"/>
              </w:rPr>
              <w:t>0.334</w:t>
            </w:r>
          </w:p>
        </w:tc>
        <w:tc>
          <w:tcPr>
            <w:tcW w:type="dxa" w:w="1648"/>
            <w:vAlign w:val="center"/>
            <w:shd w:fill="FEE082"/>
          </w:tcPr>
          <w:p>
            <w:pPr>
              <w:jc w:val="center"/>
            </w:pPr>
            <w:r>
              <w:rPr>
                <w:rFonts w:ascii="DejaVu Sans" w:hAnsi="DejaVu Sans"/>
                <w:b w:val="0"/>
                <w:sz w:val="11"/>
              </w:rPr>
              <w:t>0.457</w:t>
            </w:r>
          </w:p>
        </w:tc>
        <w:tc>
          <w:tcPr>
            <w:tcW w:type="dxa" w:w="1648"/>
            <w:vAlign w:val="center"/>
            <w:shd w:fill="FDC67D"/>
          </w:tcPr>
          <w:p>
            <w:pPr>
              <w:jc w:val="center"/>
            </w:pPr>
            <w:r>
              <w:rPr>
                <w:rFonts w:ascii="DejaVu Sans" w:hAnsi="DejaVu Sans"/>
                <w:b w:val="0"/>
                <w:sz w:val="11"/>
              </w:rPr>
              <w:t>0.359</w:t>
            </w:r>
          </w:p>
        </w:tc>
        <w:tc>
          <w:tcPr>
            <w:tcW w:type="dxa" w:w="1648"/>
            <w:vAlign w:val="center"/>
            <w:shd w:fill="F97D6F"/>
          </w:tcPr>
          <w:p>
            <w:pPr>
              <w:jc w:val="center"/>
            </w:pPr>
            <w:r>
              <w:rPr>
                <w:rFonts w:ascii="DejaVu Sans" w:hAnsi="DejaVu Sans"/>
                <w:b w:val="0"/>
                <w:sz w:val="11"/>
              </w:rPr>
              <w:t>0.076</w:t>
            </w:r>
          </w:p>
        </w:tc>
        <w:tc>
          <w:tcPr>
            <w:tcW w:type="dxa" w:w="1648"/>
            <w:vAlign w:val="center"/>
            <w:shd w:fill="F86A6B"/>
          </w:tcPr>
          <w:p>
            <w:pPr>
              <w:jc w:val="center"/>
            </w:pPr>
            <w:r>
              <w:rPr>
                <w:rFonts w:ascii="DejaVu Sans" w:hAnsi="DejaVu Sans"/>
                <w:b w:val="0"/>
                <w:sz w:val="11"/>
              </w:rPr>
              <w:t>0.003</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EBE583"/>
          </w:tcPr>
          <w:p>
            <w:pPr>
              <w:jc w:val="center"/>
            </w:pPr>
            <w:r>
              <w:rPr>
                <w:rFonts w:ascii="DejaVu Sans" w:hAnsi="DejaVu Sans"/>
                <w:b w:val="0"/>
                <w:sz w:val="11"/>
              </w:rPr>
              <w:t>0.564</w:t>
            </w:r>
          </w:p>
        </w:tc>
        <w:tc>
          <w:tcPr>
            <w:tcW w:type="dxa" w:w="1648"/>
            <w:vAlign w:val="center"/>
            <w:shd w:fill="BFD980"/>
          </w:tcPr>
          <w:p>
            <w:pPr>
              <w:jc w:val="center"/>
            </w:pPr>
            <w:r>
              <w:rPr>
                <w:rFonts w:ascii="DejaVu Sans" w:hAnsi="DejaVu Sans"/>
                <w:b w:val="0"/>
                <w:sz w:val="11"/>
              </w:rPr>
              <w:t>0.705</w:t>
            </w:r>
          </w:p>
        </w:tc>
        <w:tc>
          <w:tcPr>
            <w:tcW w:type="dxa" w:w="1648"/>
            <w:vAlign w:val="center"/>
            <w:shd w:fill="DBE182"/>
          </w:tcPr>
          <w:p>
            <w:pPr>
              <w:jc w:val="center"/>
            </w:pPr>
            <w:r>
              <w:rPr>
                <w:rFonts w:ascii="DejaVu Sans" w:hAnsi="DejaVu Sans"/>
                <w:b w:val="0"/>
                <w:sz w:val="11"/>
              </w:rPr>
              <w:t>0.616</w:t>
            </w:r>
          </w:p>
        </w:tc>
        <w:tc>
          <w:tcPr>
            <w:tcW w:type="dxa" w:w="1648"/>
            <w:vAlign w:val="center"/>
            <w:shd w:fill="87C87D"/>
          </w:tcPr>
          <w:p>
            <w:pPr>
              <w:jc w:val="center"/>
            </w:pPr>
            <w:r>
              <w:rPr>
                <w:rFonts w:ascii="DejaVu Sans" w:hAnsi="DejaVu Sans"/>
                <w:b w:val="0"/>
                <w:sz w:val="11"/>
              </w:rPr>
              <w:t>0.884</w:t>
            </w:r>
          </w:p>
        </w:tc>
        <w:tc>
          <w:tcPr>
            <w:tcW w:type="dxa" w:w="1648"/>
            <w:vAlign w:val="center"/>
            <w:shd w:fill="C8DB81"/>
          </w:tcPr>
          <w:p>
            <w:pPr>
              <w:jc w:val="center"/>
            </w:pPr>
            <w:r>
              <w:rPr>
                <w:rFonts w:ascii="DejaVu Sans" w:hAnsi="DejaVu Sans"/>
                <w:b w:val="0"/>
                <w:sz w:val="11"/>
              </w:rPr>
              <w:t>0.677</w:t>
            </w:r>
          </w:p>
        </w:tc>
        <w:tc>
          <w:tcPr>
            <w:tcW w:type="dxa" w:w="1648"/>
            <w:vAlign w:val="center"/>
            <w:shd w:fill="FA8B72"/>
          </w:tcPr>
          <w:p>
            <w:pPr>
              <w:jc w:val="center"/>
            </w:pPr>
            <w:r>
              <w:rPr>
                <w:rFonts w:ascii="DejaVu Sans" w:hAnsi="DejaVu Sans"/>
                <w:b w:val="0"/>
                <w:sz w:val="11"/>
              </w:rPr>
              <w:t>0.131</w:t>
            </w:r>
          </w:p>
        </w:tc>
        <w:tc>
          <w:tcPr>
            <w:tcW w:type="dxa" w:w="1648"/>
            <w:vAlign w:val="center"/>
            <w:shd w:fill="F86A6B"/>
          </w:tcPr>
          <w:p>
            <w:pPr>
              <w:jc w:val="center"/>
            </w:pPr>
            <w:r>
              <w:rPr>
                <w:rFonts w:ascii="DejaVu Sans" w:hAnsi="DejaVu Sans"/>
                <w:b w:val="0"/>
                <w:sz w:val="11"/>
              </w:rPr>
              <w:t>0.004</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CB379"/>
          </w:tcPr>
          <w:p>
            <w:pPr>
              <w:jc w:val="center"/>
            </w:pPr>
            <w:r>
              <w:rPr>
                <w:rFonts w:ascii="DejaVu Sans" w:hAnsi="DejaVu Sans"/>
                <w:b w:val="0"/>
                <w:sz w:val="11"/>
              </w:rPr>
              <w:t>0.286</w:t>
            </w:r>
          </w:p>
        </w:tc>
        <w:tc>
          <w:tcPr>
            <w:tcW w:type="dxa" w:w="1648"/>
            <w:vAlign w:val="center"/>
            <w:shd w:fill="FDC77D"/>
          </w:tcPr>
          <w:p>
            <w:pPr>
              <w:jc w:val="center"/>
            </w:pPr>
            <w:r>
              <w:rPr>
                <w:rFonts w:ascii="DejaVu Sans" w:hAnsi="DejaVu Sans"/>
                <w:b w:val="0"/>
                <w:sz w:val="11"/>
              </w:rPr>
              <w:t>0.361</w:t>
            </w:r>
          </w:p>
        </w:tc>
        <w:tc>
          <w:tcPr>
            <w:tcW w:type="dxa" w:w="1648"/>
            <w:vAlign w:val="center"/>
            <w:shd w:fill="FCBA7B"/>
          </w:tcPr>
          <w:p>
            <w:pPr>
              <w:jc w:val="center"/>
            </w:pPr>
            <w:r>
              <w:rPr>
                <w:rFonts w:ascii="DejaVu Sans" w:hAnsi="DejaVu Sans"/>
                <w:b w:val="0"/>
                <w:sz w:val="11"/>
              </w:rPr>
              <w:t>0.312</w:t>
            </w:r>
          </w:p>
        </w:tc>
        <w:tc>
          <w:tcPr>
            <w:tcW w:type="dxa" w:w="1648"/>
            <w:vAlign w:val="center"/>
            <w:shd w:fill="FFE282"/>
          </w:tcPr>
          <w:p>
            <w:pPr>
              <w:jc w:val="center"/>
            </w:pPr>
            <w:r>
              <w:rPr>
                <w:rFonts w:ascii="DejaVu Sans" w:hAnsi="DejaVu Sans"/>
                <w:b w:val="0"/>
                <w:sz w:val="11"/>
              </w:rPr>
              <w:t>0.465</w:t>
            </w:r>
          </w:p>
        </w:tc>
        <w:tc>
          <w:tcPr>
            <w:tcW w:type="dxa" w:w="1648"/>
            <w:vAlign w:val="center"/>
            <w:shd w:fill="FDC47C"/>
          </w:tcPr>
          <w:p>
            <w:pPr>
              <w:jc w:val="center"/>
            </w:pPr>
            <w:r>
              <w:rPr>
                <w:rFonts w:ascii="DejaVu Sans" w:hAnsi="DejaVu Sans"/>
                <w:b w:val="0"/>
                <w:sz w:val="11"/>
              </w:rPr>
              <w:t>0.350</w:t>
            </w:r>
          </w:p>
        </w:tc>
        <w:tc>
          <w:tcPr>
            <w:tcW w:type="dxa" w:w="1648"/>
            <w:vAlign w:val="center"/>
            <w:shd w:fill="F9776E"/>
          </w:tcPr>
          <w:p>
            <w:pPr>
              <w:jc w:val="center"/>
            </w:pPr>
            <w:r>
              <w:rPr>
                <w:rFonts w:ascii="DejaVu Sans" w:hAnsi="DejaVu Sans"/>
                <w:b w:val="0"/>
                <w:sz w:val="11"/>
              </w:rPr>
              <w:t>0.055</w:t>
            </w:r>
          </w:p>
        </w:tc>
        <w:tc>
          <w:tcPr>
            <w:tcW w:type="dxa" w:w="1648"/>
            <w:vAlign w:val="center"/>
            <w:shd w:fill="F8696B"/>
          </w:tcPr>
          <w:p>
            <w:pPr>
              <w:jc w:val="center"/>
            </w:pPr>
            <w:r>
              <w:rPr>
                <w:rFonts w:ascii="DejaVu Sans" w:hAnsi="DejaVu Sans"/>
                <w:b w:val="0"/>
                <w:sz w:val="11"/>
              </w:rPr>
              <w:t>0.001</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DCE182"/>
          </w:tcPr>
          <w:p>
            <w:pPr>
              <w:jc w:val="center"/>
            </w:pPr>
            <w:r>
              <w:rPr>
                <w:rFonts w:ascii="DejaVu Sans" w:hAnsi="DejaVu Sans"/>
                <w:b w:val="0"/>
                <w:sz w:val="11"/>
              </w:rPr>
              <w:t>0.611</w:t>
            </w:r>
          </w:p>
        </w:tc>
        <w:tc>
          <w:tcPr>
            <w:tcW w:type="dxa" w:w="1648"/>
            <w:vAlign w:val="center"/>
            <w:shd w:fill="B2D580"/>
          </w:tcPr>
          <w:p>
            <w:pPr>
              <w:jc w:val="center"/>
            </w:pPr>
            <w:r>
              <w:rPr>
                <w:rFonts w:ascii="DejaVu Sans" w:hAnsi="DejaVu Sans"/>
                <w:b w:val="0"/>
                <w:sz w:val="11"/>
              </w:rPr>
              <w:t>0.748</w:t>
            </w:r>
          </w:p>
        </w:tc>
        <w:tc>
          <w:tcPr>
            <w:tcW w:type="dxa" w:w="1648"/>
            <w:vAlign w:val="center"/>
            <w:shd w:fill="CCDC81"/>
          </w:tcPr>
          <w:p>
            <w:pPr>
              <w:jc w:val="center"/>
            </w:pPr>
            <w:r>
              <w:rPr>
                <w:rFonts w:ascii="DejaVu Sans" w:hAnsi="DejaVu Sans"/>
                <w:b w:val="0"/>
                <w:sz w:val="11"/>
              </w:rPr>
              <w:t>0.665</w:t>
            </w:r>
          </w:p>
        </w:tc>
        <w:tc>
          <w:tcPr>
            <w:tcW w:type="dxa" w:w="1648"/>
            <w:vAlign w:val="center"/>
            <w:shd w:fill="84C77D"/>
          </w:tcPr>
          <w:p>
            <w:pPr>
              <w:jc w:val="center"/>
            </w:pPr>
            <w:r>
              <w:rPr>
                <w:rFonts w:ascii="DejaVu Sans" w:hAnsi="DejaVu Sans"/>
                <w:b w:val="0"/>
                <w:sz w:val="11"/>
              </w:rPr>
              <w:t>0.895</w:t>
            </w:r>
          </w:p>
        </w:tc>
        <w:tc>
          <w:tcPr>
            <w:tcW w:type="dxa" w:w="1648"/>
            <w:vAlign w:val="center"/>
            <w:shd w:fill="A4D17F"/>
          </w:tcPr>
          <w:p>
            <w:pPr>
              <w:jc w:val="center"/>
            </w:pPr>
            <w:r>
              <w:rPr>
                <w:rFonts w:ascii="DejaVu Sans" w:hAnsi="DejaVu Sans"/>
                <w:b w:val="0"/>
                <w:sz w:val="11"/>
              </w:rPr>
              <w:t>0.791</w:t>
            </w:r>
          </w:p>
        </w:tc>
        <w:tc>
          <w:tcPr>
            <w:tcW w:type="dxa" w:w="1648"/>
            <w:vAlign w:val="center"/>
            <w:shd w:fill="FA9674"/>
          </w:tcPr>
          <w:p>
            <w:pPr>
              <w:jc w:val="center"/>
            </w:pPr>
            <w:r>
              <w:rPr>
                <w:rFonts w:ascii="DejaVu Sans" w:hAnsi="DejaVu Sans"/>
                <w:b w:val="0"/>
                <w:sz w:val="11"/>
              </w:rPr>
              <w:t>0.173</w:t>
            </w:r>
          </w:p>
        </w:tc>
        <w:tc>
          <w:tcPr>
            <w:tcW w:type="dxa" w:w="1648"/>
            <w:vAlign w:val="center"/>
            <w:shd w:fill="F86A6B"/>
          </w:tcPr>
          <w:p>
            <w:pPr>
              <w:jc w:val="center"/>
            </w:pPr>
            <w:r>
              <w:rPr>
                <w:rFonts w:ascii="DejaVu Sans" w:hAnsi="DejaVu Sans"/>
                <w:b w:val="0"/>
                <w:sz w:val="11"/>
              </w:rPr>
              <w:t>0.002</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FCB97A"/>
          </w:tcPr>
          <w:p>
            <w:pPr>
              <w:jc w:val="center"/>
            </w:pPr>
            <w:r>
              <w:rPr>
                <w:rFonts w:ascii="DejaVu Sans" w:hAnsi="DejaVu Sans"/>
                <w:b w:val="0"/>
                <w:sz w:val="11"/>
              </w:rPr>
              <w:t>0.307</w:t>
            </w:r>
          </w:p>
        </w:tc>
        <w:tc>
          <w:tcPr>
            <w:tcW w:type="dxa" w:w="1648"/>
            <w:vAlign w:val="center"/>
            <w:shd w:fill="FDCC7E"/>
          </w:tcPr>
          <w:p>
            <w:pPr>
              <w:jc w:val="center"/>
            </w:pPr>
            <w:r>
              <w:rPr>
                <w:rFonts w:ascii="DejaVu Sans" w:hAnsi="DejaVu Sans"/>
                <w:b w:val="0"/>
                <w:sz w:val="11"/>
              </w:rPr>
              <w:t>0.380</w:t>
            </w:r>
          </w:p>
        </w:tc>
        <w:tc>
          <w:tcPr>
            <w:tcW w:type="dxa" w:w="1648"/>
            <w:vAlign w:val="center"/>
            <w:shd w:fill="FDC17C"/>
          </w:tcPr>
          <w:p>
            <w:pPr>
              <w:jc w:val="center"/>
            </w:pPr>
            <w:r>
              <w:rPr>
                <w:rFonts w:ascii="DejaVu Sans" w:hAnsi="DejaVu Sans"/>
                <w:b w:val="0"/>
                <w:sz w:val="11"/>
              </w:rPr>
              <w:t>0.337</w:t>
            </w:r>
          </w:p>
        </w:tc>
        <w:tc>
          <w:tcPr>
            <w:tcW w:type="dxa" w:w="1648"/>
            <w:vAlign w:val="center"/>
            <w:shd w:fill="FEE282"/>
          </w:tcPr>
          <w:p>
            <w:pPr>
              <w:jc w:val="center"/>
            </w:pPr>
            <w:r>
              <w:rPr>
                <w:rFonts w:ascii="DejaVu Sans" w:hAnsi="DejaVu Sans"/>
                <w:b w:val="0"/>
                <w:sz w:val="11"/>
              </w:rPr>
              <w:t>0.464</w:t>
            </w:r>
          </w:p>
        </w:tc>
        <w:tc>
          <w:tcPr>
            <w:tcW w:type="dxa" w:w="1648"/>
            <w:vAlign w:val="center"/>
            <w:shd w:fill="FDCD7E"/>
          </w:tcPr>
          <w:p>
            <w:pPr>
              <w:jc w:val="center"/>
            </w:pPr>
            <w:r>
              <w:rPr>
                <w:rFonts w:ascii="DejaVu Sans" w:hAnsi="DejaVu Sans"/>
                <w:b w:val="0"/>
                <w:sz w:val="11"/>
              </w:rPr>
              <w:t>0.384</w:t>
            </w:r>
          </w:p>
        </w:tc>
        <w:tc>
          <w:tcPr>
            <w:tcW w:type="dxa" w:w="1648"/>
            <w:vAlign w:val="center"/>
            <w:shd w:fill="F97C6F"/>
          </w:tcPr>
          <w:p>
            <w:pPr>
              <w:jc w:val="center"/>
            </w:pPr>
            <w:r>
              <w:rPr>
                <w:rFonts w:ascii="DejaVu Sans" w:hAnsi="DejaVu Sans"/>
                <w:b w:val="0"/>
                <w:sz w:val="11"/>
              </w:rPr>
              <w:t>0.074</w:t>
            </w:r>
          </w:p>
        </w:tc>
        <w:tc>
          <w:tcPr>
            <w:tcW w:type="dxa" w:w="1648"/>
            <w:vAlign w:val="center"/>
            <w:shd w:fill="F8696B"/>
          </w:tcPr>
          <w:p>
            <w:pPr>
              <w:jc w:val="center"/>
            </w:pPr>
            <w:r>
              <w:rPr>
                <w:rFonts w:ascii="DejaVu Sans" w:hAnsi="DejaVu Sans"/>
                <w:b w:val="0"/>
                <w:sz w:val="11"/>
              </w:rPr>
              <w:t>0.001</w:t>
            </w:r>
          </w:p>
        </w:tc>
      </w:tr>
    </w:tbl>
    <w:p>
      <w:pPr>
        <w:pStyle w:val="Heading2"/>
      </w:pPr>
      <w:r>
        <w:t>Overlap × High Mask Area</w:t>
      </w:r>
    </w:p>
    <w:p>
      <w:pPr>
        <w:spacing w:after="80"/>
      </w:pPr>
      <w:r>
        <w:rPr>
          <w:rFonts w:ascii="DejaVu Sans" w:hAnsi="DejaVu Sans"/>
          <w:sz w:val="17"/>
        </w:rPr>
        <w:t>Referans: İnsan referansı. Bu tablo 128 görüntüdeki 8.435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CEDD81"/>
          </w:tcPr>
          <w:p>
            <w:pPr>
              <w:jc w:val="center"/>
            </w:pPr>
            <w:r>
              <w:rPr>
                <w:rFonts w:ascii="DejaVu Sans" w:hAnsi="DejaVu Sans"/>
                <w:b w:val="0"/>
                <w:sz w:val="11"/>
              </w:rPr>
              <w:t>0.656</w:t>
            </w:r>
          </w:p>
        </w:tc>
        <w:tc>
          <w:tcPr>
            <w:tcW w:type="dxa" w:w="1648"/>
            <w:vAlign w:val="center"/>
            <w:shd w:fill="A8D27F"/>
          </w:tcPr>
          <w:p>
            <w:pPr>
              <w:jc w:val="center"/>
            </w:pPr>
            <w:r>
              <w:rPr>
                <w:rFonts w:ascii="DejaVu Sans" w:hAnsi="DejaVu Sans"/>
                <w:b w:val="0"/>
                <w:sz w:val="11"/>
              </w:rPr>
              <w:t>0.779</w:t>
            </w:r>
          </w:p>
        </w:tc>
        <w:tc>
          <w:tcPr>
            <w:tcW w:type="dxa" w:w="1648"/>
            <w:vAlign w:val="center"/>
            <w:shd w:fill="B6D680"/>
          </w:tcPr>
          <w:p>
            <w:pPr>
              <w:jc w:val="center"/>
            </w:pPr>
            <w:r>
              <w:rPr>
                <w:rFonts w:ascii="DejaVu Sans" w:hAnsi="DejaVu Sans"/>
                <w:b w:val="0"/>
                <w:sz w:val="11"/>
              </w:rPr>
              <w:t>0.735</w:t>
            </w:r>
          </w:p>
        </w:tc>
        <w:tc>
          <w:tcPr>
            <w:tcW w:type="dxa" w:w="1648"/>
            <w:vAlign w:val="center"/>
            <w:shd w:fill="8BCA7D"/>
          </w:tcPr>
          <w:p>
            <w:pPr>
              <w:jc w:val="center"/>
            </w:pPr>
            <w:r>
              <w:rPr>
                <w:rFonts w:ascii="DejaVu Sans" w:hAnsi="DejaVu Sans"/>
                <w:b w:val="0"/>
                <w:sz w:val="11"/>
              </w:rPr>
              <w:t>0.872</w:t>
            </w:r>
          </w:p>
        </w:tc>
        <w:tc>
          <w:tcPr>
            <w:tcW w:type="dxa" w:w="1648"/>
            <w:vAlign w:val="center"/>
            <w:shd w:fill="96CD7E"/>
          </w:tcPr>
          <w:p>
            <w:pPr>
              <w:jc w:val="center"/>
            </w:pPr>
            <w:r>
              <w:rPr>
                <w:rFonts w:ascii="DejaVu Sans" w:hAnsi="DejaVu Sans"/>
                <w:b w:val="0"/>
                <w:sz w:val="11"/>
              </w:rPr>
              <w:t>0.837</w:t>
            </w:r>
          </w:p>
        </w:tc>
        <w:tc>
          <w:tcPr>
            <w:tcW w:type="dxa" w:w="1648"/>
            <w:vAlign w:val="center"/>
            <w:shd w:fill="FDC07C"/>
          </w:tcPr>
          <w:p>
            <w:pPr>
              <w:jc w:val="center"/>
            </w:pPr>
            <w:r>
              <w:rPr>
                <w:rFonts w:ascii="DejaVu Sans" w:hAnsi="DejaVu Sans"/>
                <w:b w:val="0"/>
                <w:sz w:val="11"/>
              </w:rPr>
              <w:t>0.333</w:t>
            </w:r>
          </w:p>
        </w:tc>
        <w:tc>
          <w:tcPr>
            <w:tcW w:type="dxa" w:w="1648"/>
            <w:vAlign w:val="center"/>
            <w:shd w:fill="F86D6C"/>
          </w:tcPr>
          <w:p>
            <w:pPr>
              <w:jc w:val="center"/>
            </w:pPr>
            <w:r>
              <w:rPr>
                <w:rFonts w:ascii="DejaVu Sans" w:hAnsi="DejaVu Sans"/>
                <w:b w:val="0"/>
                <w:sz w:val="11"/>
              </w:rPr>
              <w:t>0.014</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FFE783"/>
          </w:tcPr>
          <w:p>
            <w:pPr>
              <w:jc w:val="center"/>
            </w:pPr>
            <w:r>
              <w:rPr>
                <w:rFonts w:ascii="DejaVu Sans" w:hAnsi="DejaVu Sans"/>
                <w:b w:val="0"/>
                <w:sz w:val="11"/>
              </w:rPr>
              <w:t>0.486</w:t>
            </w:r>
          </w:p>
        </w:tc>
        <w:tc>
          <w:tcPr>
            <w:tcW w:type="dxa" w:w="1648"/>
            <w:vAlign w:val="center"/>
            <w:shd w:fill="E7E483"/>
          </w:tcPr>
          <w:p>
            <w:pPr>
              <w:jc w:val="center"/>
            </w:pPr>
            <w:r>
              <w:rPr>
                <w:rFonts w:ascii="DejaVu Sans" w:hAnsi="DejaVu Sans"/>
                <w:b w:val="0"/>
                <w:sz w:val="11"/>
              </w:rPr>
              <w:t>0.576</w:t>
            </w:r>
          </w:p>
        </w:tc>
        <w:tc>
          <w:tcPr>
            <w:tcW w:type="dxa" w:w="1648"/>
            <w:vAlign w:val="center"/>
            <w:shd w:fill="F2E783"/>
          </w:tcPr>
          <w:p>
            <w:pPr>
              <w:jc w:val="center"/>
            </w:pPr>
            <w:r>
              <w:rPr>
                <w:rFonts w:ascii="DejaVu Sans" w:hAnsi="DejaVu Sans"/>
                <w:b w:val="0"/>
                <w:sz w:val="11"/>
              </w:rPr>
              <w:t>0.541</w:t>
            </w:r>
          </w:p>
        </w:tc>
        <w:tc>
          <w:tcPr>
            <w:tcW w:type="dxa" w:w="1648"/>
            <w:vAlign w:val="center"/>
            <w:shd w:fill="D1DE81"/>
          </w:tcPr>
          <w:p>
            <w:pPr>
              <w:jc w:val="center"/>
            </w:pPr>
            <w:r>
              <w:rPr>
                <w:rFonts w:ascii="DejaVu Sans" w:hAnsi="DejaVu Sans"/>
                <w:b w:val="0"/>
                <w:sz w:val="11"/>
              </w:rPr>
              <w:t>0.646</w:t>
            </w:r>
          </w:p>
        </w:tc>
        <w:tc>
          <w:tcPr>
            <w:tcW w:type="dxa" w:w="1648"/>
            <w:vAlign w:val="center"/>
            <w:shd w:fill="DCE182"/>
          </w:tcPr>
          <w:p>
            <w:pPr>
              <w:jc w:val="center"/>
            </w:pPr>
            <w:r>
              <w:rPr>
                <w:rFonts w:ascii="DejaVu Sans" w:hAnsi="DejaVu Sans"/>
                <w:b w:val="0"/>
                <w:sz w:val="11"/>
              </w:rPr>
              <w:t>0.613</w:t>
            </w:r>
          </w:p>
        </w:tc>
        <w:tc>
          <w:tcPr>
            <w:tcW w:type="dxa" w:w="1648"/>
            <w:vAlign w:val="center"/>
            <w:shd w:fill="FCAC78"/>
          </w:tcPr>
          <w:p>
            <w:pPr>
              <w:jc w:val="center"/>
            </w:pPr>
            <w:r>
              <w:rPr>
                <w:rFonts w:ascii="DejaVu Sans" w:hAnsi="DejaVu Sans"/>
                <w:b w:val="0"/>
                <w:sz w:val="11"/>
              </w:rPr>
              <w:t>0.256</w:t>
            </w:r>
          </w:p>
        </w:tc>
        <w:tc>
          <w:tcPr>
            <w:tcW w:type="dxa" w:w="1648"/>
            <w:vAlign w:val="center"/>
            <w:shd w:fill="F86C6C"/>
          </w:tcPr>
          <w:p>
            <w:pPr>
              <w:jc w:val="center"/>
            </w:pPr>
            <w:r>
              <w:rPr>
                <w:rFonts w:ascii="DejaVu Sans" w:hAnsi="DejaVu Sans"/>
                <w:b w:val="0"/>
                <w:sz w:val="11"/>
              </w:rPr>
              <w:t>0.012</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D5DF82"/>
          </w:tcPr>
          <w:p>
            <w:pPr>
              <w:jc w:val="center"/>
            </w:pPr>
            <w:r>
              <w:rPr>
                <w:rFonts w:ascii="DejaVu Sans" w:hAnsi="DejaVu Sans"/>
                <w:b w:val="0"/>
                <w:sz w:val="11"/>
              </w:rPr>
              <w:t>0.635</w:t>
            </w:r>
          </w:p>
        </w:tc>
        <w:tc>
          <w:tcPr>
            <w:tcW w:type="dxa" w:w="1648"/>
            <w:vAlign w:val="center"/>
            <w:shd w:fill="ADD37F"/>
          </w:tcPr>
          <w:p>
            <w:pPr>
              <w:jc w:val="center"/>
            </w:pPr>
            <w:r>
              <w:rPr>
                <w:rFonts w:ascii="DejaVu Sans" w:hAnsi="DejaVu Sans"/>
                <w:b w:val="0"/>
                <w:sz w:val="11"/>
              </w:rPr>
              <w:t>0.764</w:t>
            </w:r>
          </w:p>
        </w:tc>
        <w:tc>
          <w:tcPr>
            <w:tcW w:type="dxa" w:w="1648"/>
            <w:vAlign w:val="center"/>
            <w:shd w:fill="C6DB81"/>
          </w:tcPr>
          <w:p>
            <w:pPr>
              <w:jc w:val="center"/>
            </w:pPr>
            <w:r>
              <w:rPr>
                <w:rFonts w:ascii="DejaVu Sans" w:hAnsi="DejaVu Sans"/>
                <w:b w:val="0"/>
                <w:sz w:val="11"/>
              </w:rPr>
              <w:t>0.683</w:t>
            </w:r>
          </w:p>
        </w:tc>
        <w:tc>
          <w:tcPr>
            <w:tcW w:type="dxa" w:w="1648"/>
            <w:vAlign w:val="center"/>
            <w:shd w:fill="80C67D"/>
          </w:tcPr>
          <w:p>
            <w:pPr>
              <w:jc w:val="center"/>
            </w:pPr>
            <w:r>
              <w:rPr>
                <w:rFonts w:ascii="DejaVu Sans" w:hAnsi="DejaVu Sans"/>
                <w:b w:val="0"/>
                <w:sz w:val="11"/>
              </w:rPr>
              <w:t>0.908</w:t>
            </w:r>
          </w:p>
        </w:tc>
        <w:tc>
          <w:tcPr>
            <w:tcW w:type="dxa" w:w="1648"/>
            <w:vAlign w:val="center"/>
            <w:shd w:fill="A6D17F"/>
          </w:tcPr>
          <w:p>
            <w:pPr>
              <w:jc w:val="center"/>
            </w:pPr>
            <w:r>
              <w:rPr>
                <w:rFonts w:ascii="DejaVu Sans" w:hAnsi="DejaVu Sans"/>
                <w:b w:val="0"/>
                <w:sz w:val="11"/>
              </w:rPr>
              <w:t>0.784</w:t>
            </w:r>
          </w:p>
        </w:tc>
        <w:tc>
          <w:tcPr>
            <w:tcW w:type="dxa" w:w="1648"/>
            <w:vAlign w:val="center"/>
            <w:shd w:fill="FCB479"/>
          </w:tcPr>
          <w:p>
            <w:pPr>
              <w:jc w:val="center"/>
            </w:pPr>
            <w:r>
              <w:rPr>
                <w:rFonts w:ascii="DejaVu Sans" w:hAnsi="DejaVu Sans"/>
                <w:b w:val="0"/>
                <w:sz w:val="11"/>
              </w:rPr>
              <w:t>0.288</w:t>
            </w:r>
          </w:p>
        </w:tc>
        <w:tc>
          <w:tcPr>
            <w:tcW w:type="dxa" w:w="1648"/>
            <w:vAlign w:val="center"/>
            <w:shd w:fill="F86B6B"/>
          </w:tcPr>
          <w:p>
            <w:pPr>
              <w:jc w:val="center"/>
            </w:pPr>
            <w:r>
              <w:rPr>
                <w:rFonts w:ascii="DejaVu Sans" w:hAnsi="DejaVu Sans"/>
                <w:b w:val="0"/>
                <w:sz w:val="11"/>
              </w:rPr>
              <w:t>0.009</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EE282"/>
          </w:tcPr>
          <w:p>
            <w:pPr>
              <w:jc w:val="center"/>
            </w:pPr>
            <w:r>
              <w:rPr>
                <w:rFonts w:ascii="DejaVu Sans" w:hAnsi="DejaVu Sans"/>
                <w:b w:val="0"/>
                <w:sz w:val="11"/>
              </w:rPr>
              <w:t>0.464</w:t>
            </w:r>
          </w:p>
        </w:tc>
        <w:tc>
          <w:tcPr>
            <w:tcW w:type="dxa" w:w="1648"/>
            <w:vAlign w:val="center"/>
            <w:shd w:fill="EDE683"/>
          </w:tcPr>
          <w:p>
            <w:pPr>
              <w:jc w:val="center"/>
            </w:pPr>
            <w:r>
              <w:rPr>
                <w:rFonts w:ascii="DejaVu Sans" w:hAnsi="DejaVu Sans"/>
                <w:b w:val="0"/>
                <w:sz w:val="11"/>
              </w:rPr>
              <w:t>0.559</w:t>
            </w:r>
          </w:p>
        </w:tc>
        <w:tc>
          <w:tcPr>
            <w:tcW w:type="dxa" w:w="1648"/>
            <w:vAlign w:val="center"/>
            <w:shd w:fill="FEEB84"/>
          </w:tcPr>
          <w:p>
            <w:pPr>
              <w:jc w:val="center"/>
            </w:pPr>
            <w:r>
              <w:rPr>
                <w:rFonts w:ascii="DejaVu Sans" w:hAnsi="DejaVu Sans"/>
                <w:b w:val="0"/>
                <w:sz w:val="11"/>
              </w:rPr>
              <w:t>0.504</w:t>
            </w:r>
          </w:p>
        </w:tc>
        <w:tc>
          <w:tcPr>
            <w:tcW w:type="dxa" w:w="1648"/>
            <w:vAlign w:val="center"/>
            <w:shd w:fill="CDDD81"/>
          </w:tcPr>
          <w:p>
            <w:pPr>
              <w:jc w:val="center"/>
            </w:pPr>
            <w:r>
              <w:rPr>
                <w:rFonts w:ascii="DejaVu Sans" w:hAnsi="DejaVu Sans"/>
                <w:b w:val="0"/>
                <w:sz w:val="11"/>
              </w:rPr>
              <w:t>0.661</w:t>
            </w:r>
          </w:p>
        </w:tc>
        <w:tc>
          <w:tcPr>
            <w:tcW w:type="dxa" w:w="1648"/>
            <w:vAlign w:val="center"/>
            <w:shd w:fill="E9E583"/>
          </w:tcPr>
          <w:p>
            <w:pPr>
              <w:jc w:val="center"/>
            </w:pPr>
            <w:r>
              <w:rPr>
                <w:rFonts w:ascii="DejaVu Sans" w:hAnsi="DejaVu Sans"/>
                <w:b w:val="0"/>
                <w:sz w:val="11"/>
              </w:rPr>
              <w:t>0.569</w:t>
            </w:r>
          </w:p>
        </w:tc>
        <w:tc>
          <w:tcPr>
            <w:tcW w:type="dxa" w:w="1648"/>
            <w:vAlign w:val="center"/>
            <w:shd w:fill="FB9F75"/>
          </w:tcPr>
          <w:p>
            <w:pPr>
              <w:jc w:val="center"/>
            </w:pPr>
            <w:r>
              <w:rPr>
                <w:rFonts w:ascii="DejaVu Sans" w:hAnsi="DejaVu Sans"/>
                <w:b w:val="0"/>
                <w:sz w:val="11"/>
              </w:rPr>
              <w:t>0.207</w:t>
            </w:r>
          </w:p>
        </w:tc>
        <w:tc>
          <w:tcPr>
            <w:tcW w:type="dxa" w:w="1648"/>
            <w:vAlign w:val="center"/>
            <w:shd w:fill="F86A6B"/>
          </w:tcPr>
          <w:p>
            <w:pPr>
              <w:jc w:val="center"/>
            </w:pPr>
            <w:r>
              <w:rPr>
                <w:rFonts w:ascii="DejaVu Sans" w:hAnsi="DejaVu Sans"/>
                <w:b w:val="0"/>
                <w:sz w:val="11"/>
              </w:rPr>
              <w:t>0.005</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C2D980"/>
          </w:tcPr>
          <w:p>
            <w:pPr>
              <w:jc w:val="center"/>
            </w:pPr>
            <w:r>
              <w:rPr>
                <w:rFonts w:ascii="DejaVu Sans" w:hAnsi="DejaVu Sans"/>
                <w:b w:val="0"/>
                <w:sz w:val="11"/>
              </w:rPr>
              <w:t>0.697</w:t>
            </w:r>
          </w:p>
        </w:tc>
        <w:tc>
          <w:tcPr>
            <w:tcW w:type="dxa" w:w="1648"/>
            <w:vAlign w:val="center"/>
            <w:shd w:fill="9DCF7E"/>
          </w:tcPr>
          <w:p>
            <w:pPr>
              <w:jc w:val="center"/>
            </w:pPr>
            <w:r>
              <w:rPr>
                <w:rFonts w:ascii="DejaVu Sans" w:hAnsi="DejaVu Sans"/>
                <w:b w:val="0"/>
                <w:sz w:val="11"/>
              </w:rPr>
              <w:t>0.815</w:t>
            </w:r>
          </w:p>
        </w:tc>
        <w:tc>
          <w:tcPr>
            <w:tcW w:type="dxa" w:w="1648"/>
            <w:vAlign w:val="center"/>
            <w:shd w:fill="AFD47F"/>
          </w:tcPr>
          <w:p>
            <w:pPr>
              <w:jc w:val="center"/>
            </w:pPr>
            <w:r>
              <w:rPr>
                <w:rFonts w:ascii="DejaVu Sans" w:hAnsi="DejaVu Sans"/>
                <w:b w:val="0"/>
                <w:sz w:val="11"/>
              </w:rPr>
              <w:t>0.755</w:t>
            </w:r>
          </w:p>
        </w:tc>
        <w:tc>
          <w:tcPr>
            <w:tcW w:type="dxa" w:w="1648"/>
            <w:vAlign w:val="center"/>
            <w:shd w:fill="81C77D"/>
          </w:tcPr>
          <w:p>
            <w:pPr>
              <w:jc w:val="center"/>
            </w:pPr>
            <w:r>
              <w:rPr>
                <w:rFonts w:ascii="DejaVu Sans" w:hAnsi="DejaVu Sans"/>
                <w:b w:val="0"/>
                <w:sz w:val="11"/>
              </w:rPr>
              <w:t>0.905</w:t>
            </w:r>
          </w:p>
        </w:tc>
        <w:tc>
          <w:tcPr>
            <w:tcW w:type="dxa" w:w="1648"/>
            <w:vAlign w:val="center"/>
            <w:shd w:fill="79C47C"/>
          </w:tcPr>
          <w:p>
            <w:pPr>
              <w:jc w:val="center"/>
            </w:pPr>
            <w:r>
              <w:rPr>
                <w:rFonts w:ascii="DejaVu Sans" w:hAnsi="DejaVu Sans"/>
                <w:b w:val="0"/>
                <w:sz w:val="11"/>
              </w:rPr>
              <w:t>0.929</w:t>
            </w:r>
          </w:p>
        </w:tc>
        <w:tc>
          <w:tcPr>
            <w:tcW w:type="dxa" w:w="1648"/>
            <w:vAlign w:val="center"/>
            <w:shd w:fill="FED27F"/>
          </w:tcPr>
          <w:p>
            <w:pPr>
              <w:jc w:val="center"/>
            </w:pPr>
            <w:r>
              <w:rPr>
                <w:rFonts w:ascii="DejaVu Sans" w:hAnsi="DejaVu Sans"/>
                <w:b w:val="0"/>
                <w:sz w:val="11"/>
              </w:rPr>
              <w:t>0.405</w:t>
            </w:r>
          </w:p>
        </w:tc>
        <w:tc>
          <w:tcPr>
            <w:tcW w:type="dxa" w:w="1648"/>
            <w:vAlign w:val="center"/>
            <w:shd w:fill="F86D6C"/>
          </w:tcPr>
          <w:p>
            <w:pPr>
              <w:jc w:val="center"/>
            </w:pPr>
            <w:r>
              <w:rPr>
                <w:rFonts w:ascii="DejaVu Sans" w:hAnsi="DejaVu Sans"/>
                <w:b w:val="0"/>
                <w:sz w:val="11"/>
              </w:rPr>
              <w:t>0.015</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FFEB84"/>
          </w:tcPr>
          <w:p>
            <w:pPr>
              <w:jc w:val="center"/>
            </w:pPr>
            <w:r>
              <w:rPr>
                <w:rFonts w:ascii="DejaVu Sans" w:hAnsi="DejaVu Sans"/>
                <w:b w:val="0"/>
                <w:sz w:val="11"/>
              </w:rPr>
              <w:t>0.500</w:t>
            </w:r>
          </w:p>
        </w:tc>
        <w:tc>
          <w:tcPr>
            <w:tcW w:type="dxa" w:w="1648"/>
            <w:vAlign w:val="center"/>
            <w:shd w:fill="E3E382"/>
          </w:tcPr>
          <w:p>
            <w:pPr>
              <w:jc w:val="center"/>
            </w:pPr>
            <w:r>
              <w:rPr>
                <w:rFonts w:ascii="DejaVu Sans" w:hAnsi="DejaVu Sans"/>
                <w:b w:val="0"/>
                <w:sz w:val="11"/>
              </w:rPr>
              <w:t>0.589</w:t>
            </w:r>
          </w:p>
        </w:tc>
        <w:tc>
          <w:tcPr>
            <w:tcW w:type="dxa" w:w="1648"/>
            <w:vAlign w:val="center"/>
            <w:shd w:fill="EFE683"/>
          </w:tcPr>
          <w:p>
            <w:pPr>
              <w:jc w:val="center"/>
            </w:pPr>
            <w:r>
              <w:rPr>
                <w:rFonts w:ascii="DejaVu Sans" w:hAnsi="DejaVu Sans"/>
                <w:b w:val="0"/>
                <w:sz w:val="11"/>
              </w:rPr>
              <w:t>0.550</w:t>
            </w:r>
          </w:p>
        </w:tc>
        <w:tc>
          <w:tcPr>
            <w:tcW w:type="dxa" w:w="1648"/>
            <w:vAlign w:val="center"/>
            <w:shd w:fill="CFDD81"/>
          </w:tcPr>
          <w:p>
            <w:pPr>
              <w:jc w:val="center"/>
            </w:pPr>
            <w:r>
              <w:rPr>
                <w:rFonts w:ascii="DejaVu Sans" w:hAnsi="DejaVu Sans"/>
                <w:b w:val="0"/>
                <w:sz w:val="11"/>
              </w:rPr>
              <w:t>0.653</w:t>
            </w:r>
          </w:p>
        </w:tc>
        <w:tc>
          <w:tcPr>
            <w:tcW w:type="dxa" w:w="1648"/>
            <w:vAlign w:val="center"/>
            <w:shd w:fill="D1DE81"/>
          </w:tcPr>
          <w:p>
            <w:pPr>
              <w:jc w:val="center"/>
            </w:pPr>
            <w:r>
              <w:rPr>
                <w:rFonts w:ascii="DejaVu Sans" w:hAnsi="DejaVu Sans"/>
                <w:b w:val="0"/>
                <w:sz w:val="11"/>
              </w:rPr>
              <w:t>0.648</w:t>
            </w:r>
          </w:p>
        </w:tc>
        <w:tc>
          <w:tcPr>
            <w:tcW w:type="dxa" w:w="1648"/>
            <w:vAlign w:val="center"/>
            <w:shd w:fill="FCB079"/>
          </w:tcPr>
          <w:p>
            <w:pPr>
              <w:jc w:val="center"/>
            </w:pPr>
            <w:r>
              <w:rPr>
                <w:rFonts w:ascii="DejaVu Sans" w:hAnsi="DejaVu Sans"/>
                <w:b w:val="0"/>
                <w:sz w:val="11"/>
              </w:rPr>
              <w:t>0.273</w:t>
            </w:r>
          </w:p>
        </w:tc>
        <w:tc>
          <w:tcPr>
            <w:tcW w:type="dxa" w:w="1648"/>
            <w:vAlign w:val="center"/>
            <w:shd w:fill="F86B6B"/>
          </w:tcPr>
          <w:p>
            <w:pPr>
              <w:jc w:val="center"/>
            </w:pPr>
            <w:r>
              <w:rPr>
                <w:rFonts w:ascii="DejaVu Sans" w:hAnsi="DejaVu Sans"/>
                <w:b w:val="0"/>
                <w:sz w:val="11"/>
              </w:rPr>
              <w:t>0.008</w:t>
            </w:r>
          </w:p>
        </w:tc>
      </w:tr>
    </w:tbl>
    <w:p>
      <w:pPr>
        <w:pStyle w:val="Heading1"/>
      </w:pPr>
      <w:r>
        <w:t>Qualitative Examples</w:t>
      </w:r>
    </w:p>
    <w:p>
      <w:r>
        <w:t>Her sayfa bir overlap × mask-area grubundan tek görüntüyü gösterir. Görüntüdeki bütün GT küçük araç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SAM3 &gt; SAM1 &gt; SAM2; YOLO-bbox sıralaması SAM3 &gt; SAM1 &gt; SAM2 biçimindedir.</w:t>
      </w:r>
    </w:p>
    <w:p>
      <w:pPr>
        <w:pStyle w:val="ListBullet"/>
        <w:spacing w:after="40"/>
      </w:pPr>
      <w:r>
        <w:rPr>
          <w:rFonts w:ascii="DejaVu Sans" w:hAnsi="DejaVu Sans"/>
          <w:sz w:val="18"/>
        </w:rPr>
        <w:t>GT bbox ile YOLO bbox arasındaki fark, eşleşen veya kaçırılan GT instance'lar üzerindeki lokalizasyon/recall etkisini gösterir. Eşleşmeyen detector yanlış pozitifleri maske ortalamasına eklenmediği için bu fark tam uçtan uca instance-segmentation performansı değildir.</w:t>
      </w:r>
    </w:p>
    <w:p>
      <w:pPr>
        <w:pStyle w:val="ListBullet"/>
        <w:spacing w:after="40"/>
      </w:pPr>
      <w:r>
        <w:rPr>
          <w:rFonts w:ascii="DejaVu Sans" w:hAnsi="DejaVu Sans"/>
          <w:sz w:val="18"/>
        </w:rPr>
        <w:t>Bu insan referansı model ailelerinden bağımsız olduğu için modeller arası kalite karşılaştırmasının güvenilir kontrolüdür.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