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Small Vehicle - SAM1 pseudo referansı Full Metric Document</w:t>
      </w:r>
    </w:p>
    <w:p>
      <w:pPr>
        <w:pStyle w:val="Heading1"/>
      </w:pPr>
      <w:r>
        <w:t>Scope</w:t>
      </w:r>
    </w:p>
    <w:p>
      <w:pPr>
        <w:pStyle w:val="ListBullet"/>
        <w:spacing w:after="40"/>
      </w:pPr>
      <w:r>
        <w:rPr>
          <w:rFonts w:ascii="DejaVu Sans" w:hAnsi="DejaVu Sans"/>
          <w:sz w:val="18"/>
        </w:rPr>
        <w:t>Veri kaynağı iSAID, hedef sınıf küçük araç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küçük araç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SAM1 pseudo referansı ve değerlendirilen instance sayısı 12.051.</w:t>
      </w:r>
    </w:p>
    <w:p>
      <w:pPr>
        <w:pStyle w:val="ListBullet"/>
        <w:spacing w:after="40"/>
      </w:pPr>
      <w:r>
        <w:rPr>
          <w:rFonts w:ascii="DejaVu Sans" w:hAnsi="DejaVu Sans"/>
          <w:sz w:val="18"/>
        </w:rPr>
        <w:t>Referans kümesinde 19 boş maske vardır (0.16%).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SAM1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DDE182"/>
          </w:tcPr>
          <w:p>
            <w:pPr>
              <w:jc w:val="center"/>
            </w:pPr>
            <w:r>
              <w:rPr>
                <w:rFonts w:ascii="DejaVu Sans" w:hAnsi="DejaVu Sans"/>
                <w:b w:val="0"/>
                <w:sz w:val="11"/>
              </w:rPr>
              <w:t>0.609</w:t>
            </w:r>
          </w:p>
        </w:tc>
        <w:tc>
          <w:tcPr>
            <w:tcW w:type="dxa" w:w="1236"/>
            <w:vAlign w:val="center"/>
            <w:shd w:fill="FDC67D"/>
          </w:tcPr>
          <w:p>
            <w:pPr>
              <w:jc w:val="center"/>
            </w:pPr>
            <w:r>
              <w:rPr>
                <w:rFonts w:ascii="DejaVu Sans" w:hAnsi="DejaVu Sans"/>
                <w:b w:val="0"/>
                <w:sz w:val="11"/>
              </w:rPr>
              <w:t>0.358</w:t>
            </w:r>
          </w:p>
        </w:tc>
        <w:tc>
          <w:tcPr>
            <w:tcW w:type="dxa" w:w="1236"/>
            <w:vAlign w:val="center"/>
            <w:shd w:fill="F86E6C"/>
          </w:tcPr>
          <w:p>
            <w:pPr>
              <w:jc w:val="center"/>
            </w:pPr>
            <w:r>
              <w:rPr>
                <w:rFonts w:ascii="DejaVu Sans" w:hAnsi="DejaVu Sans"/>
                <w:b w:val="0"/>
                <w:sz w:val="11"/>
              </w:rPr>
              <w:t>0.021</w:t>
            </w:r>
          </w:p>
        </w:tc>
        <w:tc>
          <w:tcPr>
            <w:tcW w:type="dxa" w:w="1236"/>
            <w:vAlign w:val="center"/>
            <w:shd w:fill="FDC37C"/>
          </w:tcPr>
          <w:p>
            <w:pPr>
              <w:jc w:val="center"/>
            </w:pPr>
            <w:r>
              <w:rPr>
                <w:rFonts w:ascii="DejaVu Sans" w:hAnsi="DejaVu Sans"/>
                <w:b w:val="0"/>
                <w:sz w:val="11"/>
              </w:rPr>
              <w:t>0.346</w:t>
            </w:r>
          </w:p>
        </w:tc>
        <w:tc>
          <w:tcPr>
            <w:tcW w:type="dxa" w:w="1236"/>
            <w:vAlign w:val="center"/>
            <w:shd w:fill="F6E883"/>
          </w:tcPr>
          <w:p>
            <w:pPr>
              <w:jc w:val="center"/>
            </w:pPr>
            <w:r>
              <w:rPr>
                <w:rFonts w:ascii="DejaVu Sans" w:hAnsi="DejaVu Sans"/>
                <w:b w:val="0"/>
                <w:sz w:val="11"/>
              </w:rPr>
              <w:t>0.528</w:t>
            </w:r>
          </w:p>
        </w:tc>
        <w:tc>
          <w:tcPr>
            <w:tcW w:type="dxa" w:w="1236"/>
            <w:vAlign w:val="center"/>
            <w:shd w:fill="BCD880"/>
          </w:tcPr>
          <w:p>
            <w:pPr>
              <w:jc w:val="center"/>
            </w:pPr>
            <w:r>
              <w:rPr>
                <w:rFonts w:ascii="DejaVu Sans" w:hAnsi="DejaVu Sans"/>
                <w:b w:val="0"/>
                <w:sz w:val="11"/>
              </w:rPr>
              <w:t>0.716</w:t>
            </w:r>
          </w:p>
        </w:tc>
        <w:tc>
          <w:tcPr>
            <w:tcW w:type="dxa" w:w="1236"/>
            <w:vAlign w:val="center"/>
            <w:shd w:fill="FDC47C"/>
          </w:tcPr>
          <w:p>
            <w:pPr>
              <w:jc w:val="center"/>
            </w:pPr>
            <w:r>
              <w:rPr>
                <w:rFonts w:ascii="DejaVu Sans" w:hAnsi="DejaVu Sans"/>
                <w:b w:val="0"/>
                <w:sz w:val="11"/>
              </w:rPr>
              <w:t>0.350</w:t>
            </w:r>
          </w:p>
        </w:tc>
        <w:tc>
          <w:tcPr>
            <w:tcW w:type="dxa" w:w="1236"/>
            <w:vAlign w:val="center"/>
            <w:shd w:fill="FFE483"/>
          </w:tcPr>
          <w:p>
            <w:pPr>
              <w:jc w:val="center"/>
            </w:pPr>
            <w:r>
              <w:rPr>
                <w:rFonts w:ascii="DejaVu Sans" w:hAnsi="DejaVu Sans"/>
                <w:b w:val="0"/>
                <w:sz w:val="11"/>
              </w:rPr>
              <w:t>0.474</w:t>
            </w:r>
          </w:p>
        </w:tc>
        <w:tc>
          <w:tcPr>
            <w:tcW w:type="dxa" w:w="1236"/>
            <w:vAlign w:val="center"/>
            <w:shd w:fill="F9776E"/>
          </w:tcPr>
          <w:p>
            <w:pPr>
              <w:jc w:val="center"/>
            </w:pPr>
            <w:r>
              <w:rPr>
                <w:rFonts w:ascii="DejaVu Sans" w:hAnsi="DejaVu Sans"/>
                <w:b w:val="0"/>
                <w:sz w:val="11"/>
              </w:rPr>
              <w:t>0.055</w:t>
            </w:r>
          </w:p>
        </w:tc>
        <w:tc>
          <w:tcPr>
            <w:tcW w:type="dxa" w:w="1236"/>
            <w:vAlign w:val="center"/>
            <w:shd w:fill="F97C6F"/>
          </w:tcPr>
          <w:p>
            <w:pPr>
              <w:jc w:val="center"/>
            </w:pPr>
            <w:r>
              <w:rPr>
                <w:rFonts w:ascii="DejaVu Sans" w:hAnsi="DejaVu Sans"/>
                <w:b w:val="0"/>
                <w:sz w:val="11"/>
              </w:rPr>
              <w:t>0.075</w:t>
            </w:r>
          </w:p>
        </w:tc>
      </w:tr>
    </w:tbl>
    <w:p>
      <w:pPr>
        <w:pStyle w:val="Heading1"/>
      </w:pPr>
      <w:r>
        <w:t>Segmentation Tables</w:t>
      </w:r>
    </w:p>
    <w:p>
      <w:r>
        <w:t>Başarı metrikleri 0 ile 1 arasındadır ve kırmızı-sarı-yeşil ölçeğiyle renklendirilmiştir.</w:t>
      </w:r>
    </w:p>
    <w:p>
      <w:pPr>
        <w:pStyle w:val="Heading1"/>
      </w:pPr>
      <w:r>
        <w:t>SAM1 pseudo referansı</w:t>
      </w:r>
    </w:p>
    <w:p>
      <w:r>
        <w:t>Bütün SAM1/2/3 tahminleri değişmeden tutulmuş ve SAM1 pseudo referansı ile değerlendirilmiştir.</w:t>
      </w:r>
    </w:p>
    <w:p>
      <w:pPr>
        <w:pStyle w:val="Heading2"/>
      </w:pPr>
      <w:r>
        <w:t>Overall</w:t>
      </w:r>
    </w:p>
    <w:p>
      <w:pPr>
        <w:spacing w:after="80"/>
      </w:pPr>
      <w:r>
        <w:rPr>
          <w:rFonts w:ascii="DejaVu Sans" w:hAnsi="DejaVu Sans"/>
          <w:sz w:val="17"/>
        </w:rPr>
        <w:t>Referans: SAM1 pseudo referansı. Bu tablo 512 görüntüdeki 12.051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CFDD81"/>
          </w:tcPr>
          <w:p>
            <w:pPr>
              <w:jc w:val="center"/>
            </w:pPr>
            <w:r>
              <w:rPr>
                <w:rFonts w:ascii="DejaVu Sans" w:hAnsi="DejaVu Sans"/>
                <w:b w:val="0"/>
                <w:sz w:val="11"/>
              </w:rPr>
              <w:t>0.654</w:t>
            </w:r>
          </w:p>
        </w:tc>
        <w:tc>
          <w:tcPr>
            <w:tcW w:type="dxa" w:w="1648"/>
            <w:vAlign w:val="center"/>
            <w:shd w:fill="C7DB81"/>
          </w:tcPr>
          <w:p>
            <w:pPr>
              <w:jc w:val="center"/>
            </w:pPr>
            <w:r>
              <w:rPr>
                <w:rFonts w:ascii="DejaVu Sans" w:hAnsi="DejaVu Sans"/>
                <w:b w:val="0"/>
                <w:sz w:val="11"/>
              </w:rPr>
              <w:t>0.681</w:t>
            </w:r>
          </w:p>
        </w:tc>
        <w:tc>
          <w:tcPr>
            <w:tcW w:type="dxa" w:w="1648"/>
            <w:vAlign w:val="center"/>
            <w:shd w:fill="C8DB81"/>
          </w:tcPr>
          <w:p>
            <w:pPr>
              <w:jc w:val="center"/>
            </w:pPr>
            <w:r>
              <w:rPr>
                <w:rFonts w:ascii="DejaVu Sans" w:hAnsi="DejaVu Sans"/>
                <w:b w:val="0"/>
                <w:sz w:val="11"/>
              </w:rPr>
              <w:t>0.676</w:t>
            </w:r>
          </w:p>
        </w:tc>
        <w:tc>
          <w:tcPr>
            <w:tcW w:type="dxa" w:w="1648"/>
            <w:vAlign w:val="center"/>
            <w:shd w:fill="C4DA81"/>
          </w:tcPr>
          <w:p>
            <w:pPr>
              <w:jc w:val="center"/>
            </w:pPr>
            <w:r>
              <w:rPr>
                <w:rFonts w:ascii="DejaVu Sans" w:hAnsi="DejaVu Sans"/>
                <w:b w:val="0"/>
                <w:sz w:val="11"/>
              </w:rPr>
              <w:t>0.690</w:t>
            </w:r>
          </w:p>
        </w:tc>
        <w:tc>
          <w:tcPr>
            <w:tcW w:type="dxa" w:w="1648"/>
            <w:vAlign w:val="center"/>
            <w:shd w:fill="BDD880"/>
          </w:tcPr>
          <w:p>
            <w:pPr>
              <w:jc w:val="center"/>
            </w:pPr>
            <w:r>
              <w:rPr>
                <w:rFonts w:ascii="DejaVu Sans" w:hAnsi="DejaVu Sans"/>
                <w:b w:val="0"/>
                <w:sz w:val="11"/>
              </w:rPr>
              <w:t>0.712</w:t>
            </w:r>
          </w:p>
        </w:tc>
        <w:tc>
          <w:tcPr>
            <w:tcW w:type="dxa" w:w="1648"/>
            <w:vAlign w:val="center"/>
            <w:shd w:fill="CDDD81"/>
          </w:tcPr>
          <w:p>
            <w:pPr>
              <w:jc w:val="center"/>
            </w:pPr>
            <w:r>
              <w:rPr>
                <w:rFonts w:ascii="DejaVu Sans" w:hAnsi="DejaVu Sans"/>
                <w:b w:val="0"/>
                <w:sz w:val="11"/>
              </w:rPr>
              <w:t>0.659</w:t>
            </w:r>
          </w:p>
        </w:tc>
        <w:tc>
          <w:tcPr>
            <w:tcW w:type="dxa" w:w="1648"/>
            <w:vAlign w:val="center"/>
            <w:shd w:fill="FDEA84"/>
          </w:tcPr>
          <w:p>
            <w:pPr>
              <w:jc w:val="center"/>
            </w:pPr>
            <w:r>
              <w:rPr>
                <w:rFonts w:ascii="DejaVu Sans" w:hAnsi="DejaVu Sans"/>
                <w:b w:val="0"/>
                <w:sz w:val="11"/>
              </w:rPr>
              <w:t>0.507</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B1D580"/>
          </w:tcPr>
          <w:p>
            <w:pPr>
              <w:jc w:val="center"/>
            </w:pPr>
            <w:r>
              <w:rPr>
                <w:rFonts w:ascii="DejaVu Sans" w:hAnsi="DejaVu Sans"/>
                <w:b w:val="0"/>
                <w:sz w:val="11"/>
              </w:rPr>
              <w:t>0.749</w:t>
            </w:r>
          </w:p>
        </w:tc>
        <w:tc>
          <w:tcPr>
            <w:tcW w:type="dxa" w:w="1648"/>
            <w:vAlign w:val="center"/>
            <w:shd w:fill="94CC7E"/>
          </w:tcPr>
          <w:p>
            <w:pPr>
              <w:jc w:val="center"/>
            </w:pPr>
            <w:r>
              <w:rPr>
                <w:rFonts w:ascii="DejaVu Sans" w:hAnsi="DejaVu Sans"/>
                <w:b w:val="0"/>
                <w:sz w:val="11"/>
              </w:rPr>
              <w:t>0.842</w:t>
            </w:r>
          </w:p>
        </w:tc>
        <w:tc>
          <w:tcPr>
            <w:tcW w:type="dxa" w:w="1648"/>
            <w:vAlign w:val="center"/>
            <w:shd w:fill="9ACE7E"/>
          </w:tcPr>
          <w:p>
            <w:pPr>
              <w:jc w:val="center"/>
            </w:pPr>
            <w:r>
              <w:rPr>
                <w:rFonts w:ascii="DejaVu Sans" w:hAnsi="DejaVu Sans"/>
                <w:b w:val="0"/>
                <w:sz w:val="11"/>
              </w:rPr>
              <w:t>0.824</w:t>
            </w:r>
          </w:p>
        </w:tc>
        <w:tc>
          <w:tcPr>
            <w:tcW w:type="dxa" w:w="1648"/>
            <w:vAlign w:val="center"/>
            <w:shd w:fill="83C77D"/>
          </w:tcPr>
          <w:p>
            <w:pPr>
              <w:jc w:val="center"/>
            </w:pPr>
            <w:r>
              <w:rPr>
                <w:rFonts w:ascii="DejaVu Sans" w:hAnsi="DejaVu Sans"/>
                <w:b w:val="0"/>
                <w:sz w:val="11"/>
              </w:rPr>
              <w:t>0.898</w:t>
            </w:r>
          </w:p>
        </w:tc>
        <w:tc>
          <w:tcPr>
            <w:tcW w:type="dxa" w:w="1648"/>
            <w:vAlign w:val="center"/>
            <w:shd w:fill="80C67D"/>
          </w:tcPr>
          <w:p>
            <w:pPr>
              <w:jc w:val="center"/>
            </w:pPr>
            <w:r>
              <w:rPr>
                <w:rFonts w:ascii="DejaVu Sans" w:hAnsi="DejaVu Sans"/>
                <w:b w:val="0"/>
                <w:sz w:val="11"/>
              </w:rPr>
              <w:t>0.906</w:t>
            </w:r>
          </w:p>
        </w:tc>
        <w:tc>
          <w:tcPr>
            <w:tcW w:type="dxa" w:w="1648"/>
            <w:vAlign w:val="center"/>
            <w:shd w:fill="DFE282"/>
          </w:tcPr>
          <w:p>
            <w:pPr>
              <w:jc w:val="center"/>
            </w:pPr>
            <w:r>
              <w:rPr>
                <w:rFonts w:ascii="DejaVu Sans" w:hAnsi="DejaVu Sans"/>
                <w:b w:val="0"/>
                <w:sz w:val="11"/>
              </w:rPr>
              <w:t>0.602</w:t>
            </w:r>
          </w:p>
        </w:tc>
        <w:tc>
          <w:tcPr>
            <w:tcW w:type="dxa" w:w="1648"/>
            <w:vAlign w:val="center"/>
            <w:shd w:fill="FB9974"/>
          </w:tcPr>
          <w:p>
            <w:pPr>
              <w:jc w:val="center"/>
            </w:pPr>
            <w:r>
              <w:rPr>
                <w:rFonts w:ascii="DejaVu Sans" w:hAnsi="DejaVu Sans"/>
                <w:b w:val="0"/>
                <w:sz w:val="11"/>
              </w:rPr>
              <w:t>0.186</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F0E783"/>
          </w:tcPr>
          <w:p>
            <w:pPr>
              <w:jc w:val="center"/>
            </w:pPr>
            <w:r>
              <w:rPr>
                <w:rFonts w:ascii="DejaVu Sans" w:hAnsi="DejaVu Sans"/>
                <w:b w:val="0"/>
                <w:sz w:val="11"/>
              </w:rPr>
              <w:t>0.549</w:t>
            </w:r>
          </w:p>
        </w:tc>
        <w:tc>
          <w:tcPr>
            <w:tcW w:type="dxa" w:w="1648"/>
            <w:vAlign w:val="center"/>
            <w:shd w:fill="DCE182"/>
          </w:tcPr>
          <w:p>
            <w:pPr>
              <w:jc w:val="center"/>
            </w:pPr>
            <w:r>
              <w:rPr>
                <w:rFonts w:ascii="DejaVu Sans" w:hAnsi="DejaVu Sans"/>
                <w:b w:val="0"/>
                <w:sz w:val="11"/>
              </w:rPr>
              <w:t>0.613</w:t>
            </w:r>
          </w:p>
        </w:tc>
        <w:tc>
          <w:tcPr>
            <w:tcW w:type="dxa" w:w="1648"/>
            <w:vAlign w:val="center"/>
            <w:shd w:fill="E1E282"/>
          </w:tcPr>
          <w:p>
            <w:pPr>
              <w:jc w:val="center"/>
            </w:pPr>
            <w:r>
              <w:rPr>
                <w:rFonts w:ascii="DejaVu Sans" w:hAnsi="DejaVu Sans"/>
                <w:b w:val="0"/>
                <w:sz w:val="11"/>
              </w:rPr>
              <w:t>0.597</w:t>
            </w:r>
          </w:p>
        </w:tc>
        <w:tc>
          <w:tcPr>
            <w:tcW w:type="dxa" w:w="1648"/>
            <w:vAlign w:val="center"/>
            <w:shd w:fill="CFDD81"/>
          </w:tcPr>
          <w:p>
            <w:pPr>
              <w:jc w:val="center"/>
            </w:pPr>
            <w:r>
              <w:rPr>
                <w:rFonts w:ascii="DejaVu Sans" w:hAnsi="DejaVu Sans"/>
                <w:b w:val="0"/>
                <w:sz w:val="11"/>
              </w:rPr>
              <w:t>0.654</w:t>
            </w:r>
          </w:p>
        </w:tc>
        <w:tc>
          <w:tcPr>
            <w:tcW w:type="dxa" w:w="1648"/>
            <w:vAlign w:val="center"/>
            <w:shd w:fill="CDDD81"/>
          </w:tcPr>
          <w:p>
            <w:pPr>
              <w:jc w:val="center"/>
            </w:pPr>
            <w:r>
              <w:rPr>
                <w:rFonts w:ascii="DejaVu Sans" w:hAnsi="DejaVu Sans"/>
                <w:b w:val="0"/>
                <w:sz w:val="11"/>
              </w:rPr>
              <w:t>0.661</w:t>
            </w:r>
          </w:p>
        </w:tc>
        <w:tc>
          <w:tcPr>
            <w:tcW w:type="dxa" w:w="1648"/>
            <w:vAlign w:val="center"/>
            <w:shd w:fill="FEE282"/>
          </w:tcPr>
          <w:p>
            <w:pPr>
              <w:jc w:val="center"/>
            </w:pPr>
            <w:r>
              <w:rPr>
                <w:rFonts w:ascii="DejaVu Sans" w:hAnsi="DejaVu Sans"/>
                <w:b w:val="0"/>
                <w:sz w:val="11"/>
              </w:rPr>
              <w:t>0.464</w:t>
            </w:r>
          </w:p>
        </w:tc>
        <w:tc>
          <w:tcPr>
            <w:tcW w:type="dxa" w:w="1648"/>
            <w:vAlign w:val="center"/>
            <w:shd w:fill="FA9072"/>
          </w:tcPr>
          <w:p>
            <w:pPr>
              <w:jc w:val="center"/>
            </w:pPr>
            <w:r>
              <w:rPr>
                <w:rFonts w:ascii="DejaVu Sans" w:hAnsi="DejaVu Sans"/>
                <w:b w:val="0"/>
                <w:sz w:val="11"/>
              </w:rPr>
              <w:t>0.149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ACD37F"/>
          </w:tcPr>
          <w:p>
            <w:pPr>
              <w:jc w:val="center"/>
            </w:pPr>
            <w:r>
              <w:rPr>
                <w:rFonts w:ascii="DejaVu Sans" w:hAnsi="DejaVu Sans"/>
                <w:b w:val="0"/>
                <w:sz w:val="11"/>
              </w:rPr>
              <w:t>0.766</w:t>
            </w:r>
          </w:p>
        </w:tc>
        <w:tc>
          <w:tcPr>
            <w:tcW w:type="dxa" w:w="1648"/>
            <w:vAlign w:val="center"/>
            <w:shd w:fill="90CB7E"/>
          </w:tcPr>
          <w:p>
            <w:pPr>
              <w:jc w:val="center"/>
            </w:pPr>
            <w:r>
              <w:rPr>
                <w:rFonts w:ascii="DejaVu Sans" w:hAnsi="DejaVu Sans"/>
                <w:b w:val="0"/>
                <w:sz w:val="11"/>
              </w:rPr>
              <w:t>0.856</w:t>
            </w:r>
          </w:p>
        </w:tc>
        <w:tc>
          <w:tcPr>
            <w:tcW w:type="dxa" w:w="1648"/>
            <w:vAlign w:val="center"/>
            <w:shd w:fill="8AC97D"/>
          </w:tcPr>
          <w:p>
            <w:pPr>
              <w:jc w:val="center"/>
            </w:pPr>
            <w:r>
              <w:rPr>
                <w:rFonts w:ascii="DejaVu Sans" w:hAnsi="DejaVu Sans"/>
                <w:b w:val="0"/>
                <w:sz w:val="11"/>
              </w:rPr>
              <w:t>0.874</w:t>
            </w:r>
          </w:p>
        </w:tc>
        <w:tc>
          <w:tcPr>
            <w:tcW w:type="dxa" w:w="1648"/>
            <w:vAlign w:val="center"/>
            <w:shd w:fill="8CCA7D"/>
          </w:tcPr>
          <w:p>
            <w:pPr>
              <w:jc w:val="center"/>
            </w:pPr>
            <w:r>
              <w:rPr>
                <w:rFonts w:ascii="DejaVu Sans" w:hAnsi="DejaVu Sans"/>
                <w:b w:val="0"/>
                <w:sz w:val="11"/>
              </w:rPr>
              <w:t>0.867</w:t>
            </w:r>
          </w:p>
        </w:tc>
        <w:tc>
          <w:tcPr>
            <w:tcW w:type="dxa" w:w="1648"/>
            <w:vAlign w:val="center"/>
            <w:shd w:fill="79C47C"/>
          </w:tcPr>
          <w:p>
            <w:pPr>
              <w:jc w:val="center"/>
            </w:pPr>
            <w:r>
              <w:rPr>
                <w:rFonts w:ascii="DejaVu Sans" w:hAnsi="DejaVu Sans"/>
                <w:b w:val="0"/>
                <w:sz w:val="11"/>
              </w:rPr>
              <w:t>0.931</w:t>
            </w:r>
          </w:p>
        </w:tc>
        <w:tc>
          <w:tcPr>
            <w:tcW w:type="dxa" w:w="1648"/>
            <w:vAlign w:val="center"/>
            <w:shd w:fill="D0DD81"/>
          </w:tcPr>
          <w:p>
            <w:pPr>
              <w:jc w:val="center"/>
            </w:pPr>
            <w:r>
              <w:rPr>
                <w:rFonts w:ascii="DejaVu Sans" w:hAnsi="DejaVu Sans"/>
                <w:b w:val="0"/>
                <w:sz w:val="11"/>
              </w:rPr>
              <w:t>0.652</w:t>
            </w:r>
          </w:p>
        </w:tc>
        <w:tc>
          <w:tcPr>
            <w:tcW w:type="dxa" w:w="1648"/>
            <w:vAlign w:val="center"/>
            <w:shd w:fill="FA9573"/>
          </w:tcPr>
          <w:p>
            <w:pPr>
              <w:jc w:val="center"/>
            </w:pPr>
            <w:r>
              <w:rPr>
                <w:rFonts w:ascii="DejaVu Sans" w:hAnsi="DejaVu Sans"/>
                <w:b w:val="0"/>
                <w:sz w:val="11"/>
              </w:rPr>
              <w:t>0.169</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ECE583"/>
          </w:tcPr>
          <w:p>
            <w:pPr>
              <w:jc w:val="center"/>
            </w:pPr>
            <w:r>
              <w:rPr>
                <w:rFonts w:ascii="DejaVu Sans" w:hAnsi="DejaVu Sans"/>
                <w:b w:val="0"/>
                <w:sz w:val="11"/>
              </w:rPr>
              <w:t>0.562</w:t>
            </w:r>
          </w:p>
        </w:tc>
        <w:tc>
          <w:tcPr>
            <w:tcW w:type="dxa" w:w="1648"/>
            <w:vAlign w:val="center"/>
            <w:shd w:fill="D8E082"/>
          </w:tcPr>
          <w:p>
            <w:pPr>
              <w:jc w:val="center"/>
            </w:pPr>
            <w:r>
              <w:rPr>
                <w:rFonts w:ascii="DejaVu Sans" w:hAnsi="DejaVu Sans"/>
                <w:b w:val="0"/>
                <w:sz w:val="11"/>
              </w:rPr>
              <w:t>0.624</w:t>
            </w:r>
          </w:p>
        </w:tc>
        <w:tc>
          <w:tcPr>
            <w:tcW w:type="dxa" w:w="1648"/>
            <w:vAlign w:val="center"/>
            <w:shd w:fill="D6DF82"/>
          </w:tcPr>
          <w:p>
            <w:pPr>
              <w:jc w:val="center"/>
            </w:pPr>
            <w:r>
              <w:rPr>
                <w:rFonts w:ascii="DejaVu Sans" w:hAnsi="DejaVu Sans"/>
                <w:b w:val="0"/>
                <w:sz w:val="11"/>
              </w:rPr>
              <w:t>0.632</w:t>
            </w:r>
          </w:p>
        </w:tc>
        <w:tc>
          <w:tcPr>
            <w:tcW w:type="dxa" w:w="1648"/>
            <w:vAlign w:val="center"/>
            <w:shd w:fill="D6DF82"/>
          </w:tcPr>
          <w:p>
            <w:pPr>
              <w:jc w:val="center"/>
            </w:pPr>
            <w:r>
              <w:rPr>
                <w:rFonts w:ascii="DejaVu Sans" w:hAnsi="DejaVu Sans"/>
                <w:b w:val="0"/>
                <w:sz w:val="11"/>
              </w:rPr>
              <w:t>0.632</w:t>
            </w:r>
          </w:p>
        </w:tc>
        <w:tc>
          <w:tcPr>
            <w:tcW w:type="dxa" w:w="1648"/>
            <w:vAlign w:val="center"/>
            <w:shd w:fill="C7DB81"/>
          </w:tcPr>
          <w:p>
            <w:pPr>
              <w:jc w:val="center"/>
            </w:pPr>
            <w:r>
              <w:rPr>
                <w:rFonts w:ascii="DejaVu Sans" w:hAnsi="DejaVu Sans"/>
                <w:b w:val="0"/>
                <w:sz w:val="11"/>
              </w:rPr>
              <w:t>0.681</w:t>
            </w:r>
          </w:p>
        </w:tc>
        <w:tc>
          <w:tcPr>
            <w:tcW w:type="dxa" w:w="1648"/>
            <w:vAlign w:val="center"/>
            <w:shd w:fill="FFEA84"/>
          </w:tcPr>
          <w:p>
            <w:pPr>
              <w:jc w:val="center"/>
            </w:pPr>
            <w:r>
              <w:rPr>
                <w:rFonts w:ascii="DejaVu Sans" w:hAnsi="DejaVu Sans"/>
                <w:b w:val="0"/>
                <w:sz w:val="11"/>
              </w:rPr>
              <w:t>0.498</w:t>
            </w:r>
          </w:p>
        </w:tc>
        <w:tc>
          <w:tcPr>
            <w:tcW w:type="dxa" w:w="1648"/>
            <w:vAlign w:val="center"/>
            <w:shd w:fill="FA8E72"/>
          </w:tcPr>
          <w:p>
            <w:pPr>
              <w:jc w:val="center"/>
            </w:pPr>
            <w:r>
              <w:rPr>
                <w:rFonts w:ascii="DejaVu Sans" w:hAnsi="DejaVu Sans"/>
                <w:b w:val="0"/>
                <w:sz w:val="11"/>
              </w:rPr>
              <w:t>0.144</w:t>
            </w:r>
          </w:p>
        </w:tc>
      </w:tr>
    </w:tbl>
    <w:p>
      <w:pPr>
        <w:pStyle w:val="Heading2"/>
      </w:pPr>
      <w:r>
        <w:t>No Overlap × Low Mask Area</w:t>
      </w:r>
    </w:p>
    <w:p>
      <w:pPr>
        <w:spacing w:after="80"/>
      </w:pPr>
      <w:r>
        <w:rPr>
          <w:rFonts w:ascii="DejaVu Sans" w:hAnsi="DejaVu Sans"/>
          <w:sz w:val="17"/>
        </w:rPr>
        <w:t>Referans: SAM1 pseudo referansı. Bu tablo 128 görüntüdeki 522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D3DE81"/>
          </w:tcPr>
          <w:p>
            <w:pPr>
              <w:jc w:val="center"/>
            </w:pPr>
            <w:r>
              <w:rPr>
                <w:rFonts w:ascii="DejaVu Sans" w:hAnsi="DejaVu Sans"/>
                <w:b w:val="0"/>
                <w:sz w:val="11"/>
              </w:rPr>
              <w:t>0.640</w:t>
            </w:r>
          </w:p>
        </w:tc>
        <w:tc>
          <w:tcPr>
            <w:tcW w:type="dxa" w:w="1648"/>
            <w:vAlign w:val="center"/>
            <w:shd w:fill="CDDD81"/>
          </w:tcPr>
          <w:p>
            <w:pPr>
              <w:jc w:val="center"/>
            </w:pPr>
            <w:r>
              <w:rPr>
                <w:rFonts w:ascii="DejaVu Sans" w:hAnsi="DejaVu Sans"/>
                <w:b w:val="0"/>
                <w:sz w:val="11"/>
              </w:rPr>
              <w:t>0.660</w:t>
            </w:r>
          </w:p>
        </w:tc>
        <w:tc>
          <w:tcPr>
            <w:tcW w:type="dxa" w:w="1648"/>
            <w:vAlign w:val="center"/>
            <w:shd w:fill="CEDD81"/>
          </w:tcPr>
          <w:p>
            <w:pPr>
              <w:jc w:val="center"/>
            </w:pPr>
            <w:r>
              <w:rPr>
                <w:rFonts w:ascii="DejaVu Sans" w:hAnsi="DejaVu Sans"/>
                <w:b w:val="0"/>
                <w:sz w:val="11"/>
              </w:rPr>
              <w:t>0.656</w:t>
            </w:r>
          </w:p>
        </w:tc>
        <w:tc>
          <w:tcPr>
            <w:tcW w:type="dxa" w:w="1648"/>
            <w:vAlign w:val="center"/>
            <w:shd w:fill="CBDC81"/>
          </w:tcPr>
          <w:p>
            <w:pPr>
              <w:jc w:val="center"/>
            </w:pPr>
            <w:r>
              <w:rPr>
                <w:rFonts w:ascii="DejaVu Sans" w:hAnsi="DejaVu Sans"/>
                <w:b w:val="0"/>
                <w:sz w:val="11"/>
              </w:rPr>
              <w:t>0.666</w:t>
            </w:r>
          </w:p>
        </w:tc>
        <w:tc>
          <w:tcPr>
            <w:tcW w:type="dxa" w:w="1648"/>
            <w:vAlign w:val="center"/>
            <w:shd w:fill="C6DB81"/>
          </w:tcPr>
          <w:p>
            <w:pPr>
              <w:jc w:val="center"/>
            </w:pPr>
            <w:r>
              <w:rPr>
                <w:rFonts w:ascii="DejaVu Sans" w:hAnsi="DejaVu Sans"/>
                <w:b w:val="0"/>
                <w:sz w:val="11"/>
              </w:rPr>
              <w:t>0.682</w:t>
            </w:r>
          </w:p>
        </w:tc>
        <w:tc>
          <w:tcPr>
            <w:tcW w:type="dxa" w:w="1648"/>
            <w:vAlign w:val="center"/>
            <w:shd w:fill="CBDC81"/>
          </w:tcPr>
          <w:p>
            <w:pPr>
              <w:jc w:val="center"/>
            </w:pPr>
            <w:r>
              <w:rPr>
                <w:rFonts w:ascii="DejaVu Sans" w:hAnsi="DejaVu Sans"/>
                <w:b w:val="0"/>
                <w:sz w:val="11"/>
              </w:rPr>
              <w:t>0.667</w:t>
            </w:r>
          </w:p>
        </w:tc>
        <w:tc>
          <w:tcPr>
            <w:tcW w:type="dxa" w:w="1648"/>
            <w:vAlign w:val="center"/>
            <w:shd w:fill="EDE683"/>
          </w:tcPr>
          <w:p>
            <w:pPr>
              <w:jc w:val="center"/>
            </w:pPr>
            <w:r>
              <w:rPr>
                <w:rFonts w:ascii="DejaVu Sans" w:hAnsi="DejaVu Sans"/>
                <w:b w:val="0"/>
                <w:sz w:val="11"/>
              </w:rPr>
              <w:t>0.557</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0.799</w:t>
            </w:r>
          </w:p>
        </w:tc>
        <w:tc>
          <w:tcPr>
            <w:tcW w:type="dxa" w:w="1648"/>
            <w:vAlign w:val="center"/>
            <w:shd w:fill="88C97D"/>
          </w:tcPr>
          <w:p>
            <w:pPr>
              <w:jc w:val="center"/>
            </w:pPr>
            <w:r>
              <w:rPr>
                <w:rFonts w:ascii="DejaVu Sans" w:hAnsi="DejaVu Sans"/>
                <w:b w:val="0"/>
                <w:sz w:val="11"/>
              </w:rPr>
              <w:t>0.881</w:t>
            </w:r>
          </w:p>
        </w:tc>
        <w:tc>
          <w:tcPr>
            <w:tcW w:type="dxa" w:w="1648"/>
            <w:vAlign w:val="center"/>
            <w:shd w:fill="8BC97D"/>
          </w:tcPr>
          <w:p>
            <w:pPr>
              <w:jc w:val="center"/>
            </w:pPr>
            <w:r>
              <w:rPr>
                <w:rFonts w:ascii="DejaVu Sans" w:hAnsi="DejaVu Sans"/>
                <w:b w:val="0"/>
                <w:sz w:val="11"/>
              </w:rPr>
              <w:t>0.873</w:t>
            </w:r>
          </w:p>
        </w:tc>
        <w:tc>
          <w:tcPr>
            <w:tcW w:type="dxa" w:w="1648"/>
            <w:vAlign w:val="center"/>
            <w:shd w:fill="7EC67D"/>
          </w:tcPr>
          <w:p>
            <w:pPr>
              <w:jc w:val="center"/>
            </w:pPr>
            <w:r>
              <w:rPr>
                <w:rFonts w:ascii="DejaVu Sans" w:hAnsi="DejaVu Sans"/>
                <w:b w:val="0"/>
                <w:sz w:val="11"/>
              </w:rPr>
              <w:t>0.912</w:t>
            </w:r>
          </w:p>
        </w:tc>
        <w:tc>
          <w:tcPr>
            <w:tcW w:type="dxa" w:w="1648"/>
            <w:vAlign w:val="center"/>
            <w:shd w:fill="6DC17C"/>
          </w:tcPr>
          <w:p>
            <w:pPr>
              <w:jc w:val="center"/>
            </w:pPr>
            <w:r>
              <w:rPr>
                <w:rFonts w:ascii="DejaVu Sans" w:hAnsi="DejaVu Sans"/>
                <w:b w:val="0"/>
                <w:sz w:val="11"/>
              </w:rPr>
              <w:t>0.969</w:t>
            </w:r>
          </w:p>
        </w:tc>
        <w:tc>
          <w:tcPr>
            <w:tcW w:type="dxa" w:w="1648"/>
            <w:vAlign w:val="center"/>
            <w:shd w:fill="AFD47F"/>
          </w:tcPr>
          <w:p>
            <w:pPr>
              <w:jc w:val="center"/>
            </w:pPr>
            <w:r>
              <w:rPr>
                <w:rFonts w:ascii="DejaVu Sans" w:hAnsi="DejaVu Sans"/>
                <w:b w:val="0"/>
                <w:sz w:val="11"/>
              </w:rPr>
              <w:t>0.755</w:t>
            </w:r>
          </w:p>
        </w:tc>
        <w:tc>
          <w:tcPr>
            <w:tcW w:type="dxa" w:w="1648"/>
            <w:vAlign w:val="center"/>
            <w:shd w:fill="FB9974"/>
          </w:tcPr>
          <w:p>
            <w:pPr>
              <w:jc w:val="center"/>
            </w:pPr>
            <w:r>
              <w:rPr>
                <w:rFonts w:ascii="DejaVu Sans" w:hAnsi="DejaVu Sans"/>
                <w:b w:val="0"/>
                <w:sz w:val="11"/>
              </w:rPr>
              <w:t>0.186</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1E783"/>
          </w:tcPr>
          <w:p>
            <w:pPr>
              <w:jc w:val="center"/>
            </w:pPr>
            <w:r>
              <w:rPr>
                <w:rFonts w:ascii="DejaVu Sans" w:hAnsi="DejaVu Sans"/>
                <w:b w:val="0"/>
                <w:sz w:val="11"/>
              </w:rPr>
              <w:t>0.546</w:t>
            </w:r>
          </w:p>
        </w:tc>
        <w:tc>
          <w:tcPr>
            <w:tcW w:type="dxa" w:w="1648"/>
            <w:vAlign w:val="center"/>
            <w:shd w:fill="DFE282"/>
          </w:tcPr>
          <w:p>
            <w:pPr>
              <w:jc w:val="center"/>
            </w:pPr>
            <w:r>
              <w:rPr>
                <w:rFonts w:ascii="DejaVu Sans" w:hAnsi="DejaVu Sans"/>
                <w:b w:val="0"/>
                <w:sz w:val="11"/>
              </w:rPr>
              <w:t>0.602</w:t>
            </w:r>
          </w:p>
        </w:tc>
        <w:tc>
          <w:tcPr>
            <w:tcW w:type="dxa" w:w="1648"/>
            <w:vAlign w:val="center"/>
            <w:shd w:fill="E4E382"/>
          </w:tcPr>
          <w:p>
            <w:pPr>
              <w:jc w:val="center"/>
            </w:pPr>
            <w:r>
              <w:rPr>
                <w:rFonts w:ascii="DejaVu Sans" w:hAnsi="DejaVu Sans"/>
                <w:b w:val="0"/>
                <w:sz w:val="11"/>
              </w:rPr>
              <w:t>0.586</w:t>
            </w:r>
          </w:p>
        </w:tc>
        <w:tc>
          <w:tcPr>
            <w:tcW w:type="dxa" w:w="1648"/>
            <w:vAlign w:val="center"/>
            <w:shd w:fill="D6DF82"/>
          </w:tcPr>
          <w:p>
            <w:pPr>
              <w:jc w:val="center"/>
            </w:pPr>
            <w:r>
              <w:rPr>
                <w:rFonts w:ascii="DejaVu Sans" w:hAnsi="DejaVu Sans"/>
                <w:b w:val="0"/>
                <w:sz w:val="11"/>
              </w:rPr>
              <w:t>0.632</w:t>
            </w:r>
          </w:p>
        </w:tc>
        <w:tc>
          <w:tcPr>
            <w:tcW w:type="dxa" w:w="1648"/>
            <w:vAlign w:val="center"/>
            <w:shd w:fill="CBDC81"/>
          </w:tcPr>
          <w:p>
            <w:pPr>
              <w:jc w:val="center"/>
            </w:pPr>
            <w:r>
              <w:rPr>
                <w:rFonts w:ascii="DejaVu Sans" w:hAnsi="DejaVu Sans"/>
                <w:b w:val="0"/>
                <w:sz w:val="11"/>
              </w:rPr>
              <w:t>0.667</w:t>
            </w:r>
          </w:p>
        </w:tc>
        <w:tc>
          <w:tcPr>
            <w:tcW w:type="dxa" w:w="1648"/>
            <w:vAlign w:val="center"/>
            <w:shd w:fill="F7E984"/>
          </w:tcPr>
          <w:p>
            <w:pPr>
              <w:jc w:val="center"/>
            </w:pPr>
            <w:r>
              <w:rPr>
                <w:rFonts w:ascii="DejaVu Sans" w:hAnsi="DejaVu Sans"/>
                <w:b w:val="0"/>
                <w:sz w:val="11"/>
              </w:rPr>
              <w:t>0.527</w:t>
            </w:r>
          </w:p>
        </w:tc>
        <w:tc>
          <w:tcPr>
            <w:tcW w:type="dxa" w:w="1648"/>
            <w:vAlign w:val="center"/>
            <w:shd w:fill="FA8971"/>
          </w:tcPr>
          <w:p>
            <w:pPr>
              <w:jc w:val="center"/>
            </w:pPr>
            <w:r>
              <w:rPr>
                <w:rFonts w:ascii="DejaVu Sans" w:hAnsi="DejaVu Sans"/>
                <w:b w:val="0"/>
                <w:sz w:val="11"/>
              </w:rPr>
              <w:t>0.123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1D07F"/>
          </w:tcPr>
          <w:p>
            <w:pPr>
              <w:jc w:val="center"/>
            </w:pPr>
            <w:r>
              <w:rPr>
                <w:rFonts w:ascii="DejaVu Sans" w:hAnsi="DejaVu Sans"/>
                <w:b w:val="0"/>
                <w:sz w:val="11"/>
              </w:rPr>
              <w:t>0.800</w:t>
            </w:r>
          </w:p>
        </w:tc>
        <w:tc>
          <w:tcPr>
            <w:tcW w:type="dxa" w:w="1648"/>
            <w:vAlign w:val="center"/>
            <w:shd w:fill="88C97D"/>
          </w:tcPr>
          <w:p>
            <w:pPr>
              <w:jc w:val="center"/>
            </w:pPr>
            <w:r>
              <w:rPr>
                <w:rFonts w:ascii="DejaVu Sans" w:hAnsi="DejaVu Sans"/>
                <w:b w:val="0"/>
                <w:sz w:val="11"/>
              </w:rPr>
              <w:t>0.881</w:t>
            </w:r>
          </w:p>
        </w:tc>
        <w:tc>
          <w:tcPr>
            <w:tcW w:type="dxa" w:w="1648"/>
            <w:vAlign w:val="center"/>
            <w:shd w:fill="81C77D"/>
          </w:tcPr>
          <w:p>
            <w:pPr>
              <w:jc w:val="center"/>
            </w:pPr>
            <w:r>
              <w:rPr>
                <w:rFonts w:ascii="DejaVu Sans" w:hAnsi="DejaVu Sans"/>
                <w:b w:val="0"/>
                <w:sz w:val="11"/>
              </w:rPr>
              <w:t>0.903</w:t>
            </w:r>
          </w:p>
        </w:tc>
        <w:tc>
          <w:tcPr>
            <w:tcW w:type="dxa" w:w="1648"/>
            <w:vAlign w:val="center"/>
            <w:shd w:fill="88C97D"/>
          </w:tcPr>
          <w:p>
            <w:pPr>
              <w:jc w:val="center"/>
            </w:pPr>
            <w:r>
              <w:rPr>
                <w:rFonts w:ascii="DejaVu Sans" w:hAnsi="DejaVu Sans"/>
                <w:b w:val="0"/>
                <w:sz w:val="11"/>
              </w:rPr>
              <w:t>0.880</w:t>
            </w:r>
          </w:p>
        </w:tc>
        <w:tc>
          <w:tcPr>
            <w:tcW w:type="dxa" w:w="1648"/>
            <w:vAlign w:val="center"/>
            <w:shd w:fill="6FC17C"/>
          </w:tcPr>
          <w:p>
            <w:pPr>
              <w:jc w:val="center"/>
            </w:pPr>
            <w:r>
              <w:rPr>
                <w:rFonts w:ascii="DejaVu Sans" w:hAnsi="DejaVu Sans"/>
                <w:b w:val="0"/>
                <w:sz w:val="11"/>
              </w:rPr>
              <w:t>0.962</w:t>
            </w:r>
          </w:p>
        </w:tc>
        <w:tc>
          <w:tcPr>
            <w:tcW w:type="dxa" w:w="1648"/>
            <w:vAlign w:val="center"/>
            <w:shd w:fill="A8D27F"/>
          </w:tcPr>
          <w:p>
            <w:pPr>
              <w:jc w:val="center"/>
            </w:pPr>
            <w:r>
              <w:rPr>
                <w:rFonts w:ascii="DejaVu Sans" w:hAnsi="DejaVu Sans"/>
                <w:b w:val="0"/>
                <w:sz w:val="11"/>
              </w:rPr>
              <w:t>0.778</w:t>
            </w:r>
          </w:p>
        </w:tc>
        <w:tc>
          <w:tcPr>
            <w:tcW w:type="dxa" w:w="1648"/>
            <w:vAlign w:val="center"/>
            <w:shd w:fill="FA9373"/>
          </w:tcPr>
          <w:p>
            <w:pPr>
              <w:jc w:val="center"/>
            </w:pPr>
            <w:r>
              <w:rPr>
                <w:rFonts w:ascii="DejaVu Sans" w:hAnsi="DejaVu Sans"/>
                <w:b w:val="0"/>
                <w:sz w:val="11"/>
              </w:rPr>
              <w:t>0.161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EE683"/>
          </w:tcPr>
          <w:p>
            <w:pPr>
              <w:jc w:val="center"/>
            </w:pPr>
            <w:r>
              <w:rPr>
                <w:rFonts w:ascii="DejaVu Sans" w:hAnsi="DejaVu Sans"/>
                <w:b w:val="0"/>
                <w:sz w:val="11"/>
              </w:rPr>
              <w:t>0.554</w:t>
            </w:r>
          </w:p>
        </w:tc>
        <w:tc>
          <w:tcPr>
            <w:tcW w:type="dxa" w:w="1648"/>
            <w:vAlign w:val="center"/>
            <w:shd w:fill="DEE182"/>
          </w:tcPr>
          <w:p>
            <w:pPr>
              <w:jc w:val="center"/>
            </w:pPr>
            <w:r>
              <w:rPr>
                <w:rFonts w:ascii="DejaVu Sans" w:hAnsi="DejaVu Sans"/>
                <w:b w:val="0"/>
                <w:sz w:val="11"/>
              </w:rPr>
              <w:t>0.607</w:t>
            </w:r>
          </w:p>
        </w:tc>
        <w:tc>
          <w:tcPr>
            <w:tcW w:type="dxa" w:w="1648"/>
            <w:vAlign w:val="center"/>
            <w:shd w:fill="DCE182"/>
          </w:tcPr>
          <w:p>
            <w:pPr>
              <w:jc w:val="center"/>
            </w:pPr>
            <w:r>
              <w:rPr>
                <w:rFonts w:ascii="DejaVu Sans" w:hAnsi="DejaVu Sans"/>
                <w:b w:val="0"/>
                <w:sz w:val="11"/>
              </w:rPr>
              <w:t>0.613</w:t>
            </w:r>
          </w:p>
        </w:tc>
        <w:tc>
          <w:tcPr>
            <w:tcW w:type="dxa" w:w="1648"/>
            <w:vAlign w:val="center"/>
            <w:shd w:fill="DBE182"/>
          </w:tcPr>
          <w:p>
            <w:pPr>
              <w:jc w:val="center"/>
            </w:pPr>
            <w:r>
              <w:rPr>
                <w:rFonts w:ascii="DejaVu Sans" w:hAnsi="DejaVu Sans"/>
                <w:b w:val="0"/>
                <w:sz w:val="11"/>
              </w:rPr>
              <w:t>0.614</w:t>
            </w:r>
          </w:p>
        </w:tc>
        <w:tc>
          <w:tcPr>
            <w:tcW w:type="dxa" w:w="1648"/>
            <w:vAlign w:val="center"/>
            <w:shd w:fill="CADC81"/>
          </w:tcPr>
          <w:p>
            <w:pPr>
              <w:jc w:val="center"/>
            </w:pPr>
            <w:r>
              <w:rPr>
                <w:rFonts w:ascii="DejaVu Sans" w:hAnsi="DejaVu Sans"/>
                <w:b w:val="0"/>
                <w:sz w:val="11"/>
              </w:rPr>
              <w:t>0.669</w:t>
            </w:r>
          </w:p>
        </w:tc>
        <w:tc>
          <w:tcPr>
            <w:tcW w:type="dxa" w:w="1648"/>
            <w:vAlign w:val="center"/>
            <w:shd w:fill="EEE683"/>
          </w:tcPr>
          <w:p>
            <w:pPr>
              <w:jc w:val="center"/>
            </w:pPr>
            <w:r>
              <w:rPr>
                <w:rFonts w:ascii="DejaVu Sans" w:hAnsi="DejaVu Sans"/>
                <w:b w:val="0"/>
                <w:sz w:val="11"/>
              </w:rPr>
              <w:t>0.554</w:t>
            </w:r>
          </w:p>
        </w:tc>
        <w:tc>
          <w:tcPr>
            <w:tcW w:type="dxa" w:w="1648"/>
            <w:vAlign w:val="center"/>
            <w:shd w:fill="FA8A71"/>
          </w:tcPr>
          <w:p>
            <w:pPr>
              <w:jc w:val="center"/>
            </w:pPr>
            <w:r>
              <w:rPr>
                <w:rFonts w:ascii="DejaVu Sans" w:hAnsi="DejaVu Sans"/>
                <w:b w:val="0"/>
                <w:sz w:val="11"/>
              </w:rPr>
              <w:t>0.128</w:t>
            </w:r>
          </w:p>
        </w:tc>
      </w:tr>
    </w:tbl>
    <w:p>
      <w:pPr>
        <w:pStyle w:val="Heading2"/>
      </w:pPr>
      <w:r>
        <w:t>No Overlap × High Mask Area</w:t>
      </w:r>
    </w:p>
    <w:p>
      <w:pPr>
        <w:spacing w:after="80"/>
      </w:pPr>
      <w:r>
        <w:rPr>
          <w:rFonts w:ascii="DejaVu Sans" w:hAnsi="DejaVu Sans"/>
          <w:sz w:val="17"/>
        </w:rPr>
        <w:t>Referans: SAM1 pseudo referansı. Bu tablo 128 görüntüdeki 1.512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4D17F"/>
          </w:tcPr>
          <w:p>
            <w:pPr>
              <w:jc w:val="center"/>
            </w:pPr>
            <w:r>
              <w:rPr>
                <w:rFonts w:ascii="DejaVu Sans" w:hAnsi="DejaVu Sans"/>
                <w:b w:val="0"/>
                <w:sz w:val="11"/>
              </w:rPr>
              <w:t>0.793</w:t>
            </w:r>
          </w:p>
        </w:tc>
        <w:tc>
          <w:tcPr>
            <w:tcW w:type="dxa" w:w="1648"/>
            <w:vAlign w:val="center"/>
            <w:shd w:fill="9ECF7E"/>
          </w:tcPr>
          <w:p>
            <w:pPr>
              <w:jc w:val="center"/>
            </w:pPr>
            <w:r>
              <w:rPr>
                <w:rFonts w:ascii="DejaVu Sans" w:hAnsi="DejaVu Sans"/>
                <w:b w:val="0"/>
                <w:sz w:val="11"/>
              </w:rPr>
              <w:t>0.810</w:t>
            </w:r>
          </w:p>
        </w:tc>
        <w:tc>
          <w:tcPr>
            <w:tcW w:type="dxa" w:w="1648"/>
            <w:vAlign w:val="center"/>
            <w:shd w:fill="9DCF7E"/>
          </w:tcPr>
          <w:p>
            <w:pPr>
              <w:jc w:val="center"/>
            </w:pPr>
            <w:r>
              <w:rPr>
                <w:rFonts w:ascii="DejaVu Sans" w:hAnsi="DejaVu Sans"/>
                <w:b w:val="0"/>
                <w:sz w:val="11"/>
              </w:rPr>
              <w:t>0.813</w:t>
            </w:r>
          </w:p>
        </w:tc>
        <w:tc>
          <w:tcPr>
            <w:tcW w:type="dxa" w:w="1648"/>
            <w:vAlign w:val="center"/>
            <w:shd w:fill="9FCF7E"/>
          </w:tcPr>
          <w:p>
            <w:pPr>
              <w:jc w:val="center"/>
            </w:pPr>
            <w:r>
              <w:rPr>
                <w:rFonts w:ascii="DejaVu Sans" w:hAnsi="DejaVu Sans"/>
                <w:b w:val="0"/>
                <w:sz w:val="11"/>
              </w:rPr>
              <w:t>0.809</w:t>
            </w:r>
          </w:p>
        </w:tc>
        <w:tc>
          <w:tcPr>
            <w:tcW w:type="dxa" w:w="1648"/>
            <w:vAlign w:val="center"/>
            <w:shd w:fill="98CD7E"/>
          </w:tcPr>
          <w:p>
            <w:pPr>
              <w:jc w:val="center"/>
            </w:pPr>
            <w:r>
              <w:rPr>
                <w:rFonts w:ascii="DejaVu Sans" w:hAnsi="DejaVu Sans"/>
                <w:b w:val="0"/>
                <w:sz w:val="11"/>
              </w:rPr>
              <w:t>0.829</w:t>
            </w:r>
          </w:p>
        </w:tc>
        <w:tc>
          <w:tcPr>
            <w:tcW w:type="dxa" w:w="1648"/>
            <w:vAlign w:val="center"/>
            <w:shd w:fill="9ECF7E"/>
          </w:tcPr>
          <w:p>
            <w:pPr>
              <w:jc w:val="center"/>
            </w:pPr>
            <w:r>
              <w:rPr>
                <w:rFonts w:ascii="DejaVu Sans" w:hAnsi="DejaVu Sans"/>
                <w:b w:val="0"/>
                <w:sz w:val="11"/>
              </w:rPr>
              <w:t>0.811</w:t>
            </w:r>
          </w:p>
        </w:tc>
        <w:tc>
          <w:tcPr>
            <w:tcW w:type="dxa" w:w="1648"/>
            <w:vAlign w:val="center"/>
            <w:shd w:fill="B7D680"/>
          </w:tcPr>
          <w:p>
            <w:pPr>
              <w:jc w:val="center"/>
            </w:pPr>
            <w:r>
              <w:rPr>
                <w:rFonts w:ascii="DejaVu Sans" w:hAnsi="DejaVu Sans"/>
                <w:b w:val="0"/>
                <w:sz w:val="11"/>
              </w:rPr>
              <w:t>0.732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8DCA7D"/>
          </w:tcPr>
          <w:p>
            <w:pPr>
              <w:jc w:val="center"/>
            </w:pPr>
            <w:r>
              <w:rPr>
                <w:rFonts w:ascii="DejaVu Sans" w:hAnsi="DejaVu Sans"/>
                <w:b w:val="0"/>
                <w:sz w:val="11"/>
              </w:rPr>
              <w:t>0.864</w:t>
            </w:r>
          </w:p>
        </w:tc>
        <w:tc>
          <w:tcPr>
            <w:tcW w:type="dxa" w:w="1648"/>
            <w:vAlign w:val="center"/>
            <w:shd w:fill="7BC57C"/>
          </w:tcPr>
          <w:p>
            <w:pPr>
              <w:jc w:val="center"/>
            </w:pPr>
            <w:r>
              <w:rPr>
                <w:rFonts w:ascii="DejaVu Sans" w:hAnsi="DejaVu Sans"/>
                <w:b w:val="0"/>
                <w:sz w:val="11"/>
              </w:rPr>
              <w:t>0.924</w:t>
            </w:r>
          </w:p>
        </w:tc>
        <w:tc>
          <w:tcPr>
            <w:tcW w:type="dxa" w:w="1648"/>
            <w:vAlign w:val="center"/>
            <w:shd w:fill="78C47C"/>
          </w:tcPr>
          <w:p>
            <w:pPr>
              <w:jc w:val="center"/>
            </w:pPr>
            <w:r>
              <w:rPr>
                <w:rFonts w:ascii="DejaVu Sans" w:hAnsi="DejaVu Sans"/>
                <w:b w:val="0"/>
                <w:sz w:val="11"/>
              </w:rPr>
              <w:t>0.932</w:t>
            </w:r>
          </w:p>
        </w:tc>
        <w:tc>
          <w:tcPr>
            <w:tcW w:type="dxa" w:w="1648"/>
            <w:vAlign w:val="center"/>
            <w:shd w:fill="7AC57C"/>
          </w:tcPr>
          <w:p>
            <w:pPr>
              <w:jc w:val="center"/>
            </w:pPr>
            <w:r>
              <w:rPr>
                <w:rFonts w:ascii="DejaVu Sans" w:hAnsi="DejaVu Sans"/>
                <w:b w:val="0"/>
                <w:sz w:val="11"/>
              </w:rPr>
              <w:t>0.926</w:t>
            </w:r>
          </w:p>
        </w:tc>
        <w:tc>
          <w:tcPr>
            <w:tcW w:type="dxa" w:w="1648"/>
            <w:vAlign w:val="center"/>
            <w:shd w:fill="67BF7B"/>
          </w:tcPr>
          <w:p>
            <w:pPr>
              <w:jc w:val="center"/>
            </w:pPr>
            <w:r>
              <w:rPr>
                <w:rFonts w:ascii="DejaVu Sans" w:hAnsi="DejaVu Sans"/>
                <w:b w:val="0"/>
                <w:sz w:val="11"/>
              </w:rPr>
              <w:t>0.988</w:t>
            </w:r>
          </w:p>
        </w:tc>
        <w:tc>
          <w:tcPr>
            <w:tcW w:type="dxa" w:w="1648"/>
            <w:vAlign w:val="center"/>
            <w:shd w:fill="85C87D"/>
          </w:tcPr>
          <w:p>
            <w:pPr>
              <w:jc w:val="center"/>
            </w:pPr>
            <w:r>
              <w:rPr>
                <w:rFonts w:ascii="DejaVu Sans" w:hAnsi="DejaVu Sans"/>
                <w:b w:val="0"/>
                <w:sz w:val="11"/>
              </w:rPr>
              <w:t>0.892</w:t>
            </w:r>
          </w:p>
        </w:tc>
        <w:tc>
          <w:tcPr>
            <w:tcW w:type="dxa" w:w="1648"/>
            <w:vAlign w:val="center"/>
            <w:shd w:fill="FFE683"/>
          </w:tcPr>
          <w:p>
            <w:pPr>
              <w:jc w:val="center"/>
            </w:pPr>
            <w:r>
              <w:rPr>
                <w:rFonts w:ascii="DejaVu Sans" w:hAnsi="DejaVu Sans"/>
                <w:b w:val="0"/>
                <w:sz w:val="11"/>
              </w:rPr>
              <w:t>0.479</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AD780"/>
          </w:tcPr>
          <w:p>
            <w:pPr>
              <w:jc w:val="center"/>
            </w:pPr>
            <w:r>
              <w:rPr>
                <w:rFonts w:ascii="DejaVu Sans" w:hAnsi="DejaVu Sans"/>
                <w:b w:val="0"/>
                <w:sz w:val="11"/>
              </w:rPr>
              <w:t>0.721</w:t>
            </w:r>
          </w:p>
        </w:tc>
        <w:tc>
          <w:tcPr>
            <w:tcW w:type="dxa" w:w="1648"/>
            <w:vAlign w:val="center"/>
            <w:shd w:fill="ABD37F"/>
          </w:tcPr>
          <w:p>
            <w:pPr>
              <w:jc w:val="center"/>
            </w:pPr>
            <w:r>
              <w:rPr>
                <w:rFonts w:ascii="DejaVu Sans" w:hAnsi="DejaVu Sans"/>
                <w:b w:val="0"/>
                <w:sz w:val="11"/>
              </w:rPr>
              <w:t>0.769</w:t>
            </w:r>
          </w:p>
        </w:tc>
        <w:tc>
          <w:tcPr>
            <w:tcW w:type="dxa" w:w="1648"/>
            <w:vAlign w:val="center"/>
            <w:shd w:fill="A9D27F"/>
          </w:tcPr>
          <w:p>
            <w:pPr>
              <w:jc w:val="center"/>
            </w:pPr>
            <w:r>
              <w:rPr>
                <w:rFonts w:ascii="DejaVu Sans" w:hAnsi="DejaVu Sans"/>
                <w:b w:val="0"/>
                <w:sz w:val="11"/>
              </w:rPr>
              <w:t>0.777</w:t>
            </w:r>
          </w:p>
        </w:tc>
        <w:tc>
          <w:tcPr>
            <w:tcW w:type="dxa" w:w="1648"/>
            <w:vAlign w:val="center"/>
            <w:shd w:fill="ABD37F"/>
          </w:tcPr>
          <w:p>
            <w:pPr>
              <w:jc w:val="center"/>
            </w:pPr>
            <w:r>
              <w:rPr>
                <w:rFonts w:ascii="DejaVu Sans" w:hAnsi="DejaVu Sans"/>
                <w:b w:val="0"/>
                <w:sz w:val="11"/>
              </w:rPr>
              <w:t>0.768</w:t>
            </w:r>
          </w:p>
        </w:tc>
        <w:tc>
          <w:tcPr>
            <w:tcW w:type="dxa" w:w="1648"/>
            <w:vAlign w:val="center"/>
            <w:shd w:fill="99CE7E"/>
          </w:tcPr>
          <w:p>
            <w:pPr>
              <w:jc w:val="center"/>
            </w:pPr>
            <w:r>
              <w:rPr>
                <w:rFonts w:ascii="DejaVu Sans" w:hAnsi="DejaVu Sans"/>
                <w:b w:val="0"/>
                <w:sz w:val="11"/>
              </w:rPr>
              <w:t>0.826</w:t>
            </w:r>
          </w:p>
        </w:tc>
        <w:tc>
          <w:tcPr>
            <w:tcW w:type="dxa" w:w="1648"/>
            <w:vAlign w:val="center"/>
            <w:shd w:fill="B1D47F"/>
          </w:tcPr>
          <w:p>
            <w:pPr>
              <w:jc w:val="center"/>
            </w:pPr>
            <w:r>
              <w:rPr>
                <w:rFonts w:ascii="DejaVu Sans" w:hAnsi="DejaVu Sans"/>
                <w:b w:val="0"/>
                <w:sz w:val="11"/>
              </w:rPr>
              <w:t>0.751</w:t>
            </w:r>
          </w:p>
        </w:tc>
        <w:tc>
          <w:tcPr>
            <w:tcW w:type="dxa" w:w="1648"/>
            <w:vAlign w:val="center"/>
            <w:shd w:fill="FED07F"/>
          </w:tcPr>
          <w:p>
            <w:pPr>
              <w:jc w:val="center"/>
            </w:pPr>
            <w:r>
              <w:rPr>
                <w:rFonts w:ascii="DejaVu Sans" w:hAnsi="DejaVu Sans"/>
                <w:b w:val="0"/>
                <w:sz w:val="11"/>
              </w:rPr>
              <w:t>0.397</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8ECA7D"/>
          </w:tcPr>
          <w:p>
            <w:pPr>
              <w:jc w:val="center"/>
            </w:pPr>
            <w:r>
              <w:rPr>
                <w:rFonts w:ascii="DejaVu Sans" w:hAnsi="DejaVu Sans"/>
                <w:b w:val="0"/>
                <w:sz w:val="11"/>
              </w:rPr>
              <w:t>0.862</w:t>
            </w:r>
          </w:p>
        </w:tc>
        <w:tc>
          <w:tcPr>
            <w:tcW w:type="dxa" w:w="1648"/>
            <w:vAlign w:val="center"/>
            <w:shd w:fill="7BC57C"/>
          </w:tcPr>
          <w:p>
            <w:pPr>
              <w:jc w:val="center"/>
            </w:pPr>
            <w:r>
              <w:rPr>
                <w:rFonts w:ascii="DejaVu Sans" w:hAnsi="DejaVu Sans"/>
                <w:b w:val="0"/>
                <w:sz w:val="11"/>
              </w:rPr>
              <w:t>0.923</w:t>
            </w:r>
          </w:p>
        </w:tc>
        <w:tc>
          <w:tcPr>
            <w:tcW w:type="dxa" w:w="1648"/>
            <w:vAlign w:val="center"/>
            <w:shd w:fill="71C27C"/>
          </w:tcPr>
          <w:p>
            <w:pPr>
              <w:jc w:val="center"/>
            </w:pPr>
            <w:r>
              <w:rPr>
                <w:rFonts w:ascii="DejaVu Sans" w:hAnsi="DejaVu Sans"/>
                <w:b w:val="0"/>
                <w:sz w:val="11"/>
              </w:rPr>
              <w:t>0.955</w:t>
            </w:r>
          </w:p>
        </w:tc>
        <w:tc>
          <w:tcPr>
            <w:tcW w:type="dxa" w:w="1648"/>
            <w:vAlign w:val="center"/>
            <w:shd w:fill="82C77D"/>
          </w:tcPr>
          <w:p>
            <w:pPr>
              <w:jc w:val="center"/>
            </w:pPr>
            <w:r>
              <w:rPr>
                <w:rFonts w:ascii="DejaVu Sans" w:hAnsi="DejaVu Sans"/>
                <w:b w:val="0"/>
                <w:sz w:val="11"/>
              </w:rPr>
              <w:t>0.902</w:t>
            </w:r>
          </w:p>
        </w:tc>
        <w:tc>
          <w:tcPr>
            <w:tcW w:type="dxa" w:w="1648"/>
            <w:vAlign w:val="center"/>
            <w:shd w:fill="66BF7B"/>
          </w:tcPr>
          <w:p>
            <w:pPr>
              <w:jc w:val="center"/>
            </w:pPr>
            <w:r>
              <w:rPr>
                <w:rFonts w:ascii="DejaVu Sans" w:hAnsi="DejaVu Sans"/>
                <w:b w:val="0"/>
                <w:sz w:val="11"/>
              </w:rPr>
              <w:t>0.989</w:t>
            </w:r>
          </w:p>
        </w:tc>
        <w:tc>
          <w:tcPr>
            <w:tcW w:type="dxa" w:w="1648"/>
            <w:vAlign w:val="center"/>
            <w:shd w:fill="83C77D"/>
          </w:tcPr>
          <w:p>
            <w:pPr>
              <w:jc w:val="center"/>
            </w:pPr>
            <w:r>
              <w:rPr>
                <w:rFonts w:ascii="DejaVu Sans" w:hAnsi="DejaVu Sans"/>
                <w:b w:val="0"/>
                <w:sz w:val="11"/>
              </w:rPr>
              <w:t>0.898</w:t>
            </w:r>
          </w:p>
        </w:tc>
        <w:tc>
          <w:tcPr>
            <w:tcW w:type="dxa" w:w="1648"/>
            <w:vAlign w:val="center"/>
            <w:shd w:fill="FED880"/>
          </w:tcPr>
          <w:p>
            <w:pPr>
              <w:jc w:val="center"/>
            </w:pPr>
            <w:r>
              <w:rPr>
                <w:rFonts w:ascii="DejaVu Sans" w:hAnsi="DejaVu Sans"/>
                <w:b w:val="0"/>
                <w:sz w:val="11"/>
              </w:rPr>
              <w:t>0.428</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BD780"/>
          </w:tcPr>
          <w:p>
            <w:pPr>
              <w:jc w:val="center"/>
            </w:pPr>
            <w:r>
              <w:rPr>
                <w:rFonts w:ascii="DejaVu Sans" w:hAnsi="DejaVu Sans"/>
                <w:b w:val="0"/>
                <w:sz w:val="11"/>
              </w:rPr>
              <w:t>0.718</w:t>
            </w:r>
          </w:p>
        </w:tc>
        <w:tc>
          <w:tcPr>
            <w:tcW w:type="dxa" w:w="1648"/>
            <w:vAlign w:val="center"/>
            <w:shd w:fill="ABD37F"/>
          </w:tcPr>
          <w:p>
            <w:pPr>
              <w:jc w:val="center"/>
            </w:pPr>
            <w:r>
              <w:rPr>
                <w:rFonts w:ascii="DejaVu Sans" w:hAnsi="DejaVu Sans"/>
                <w:b w:val="0"/>
                <w:sz w:val="11"/>
              </w:rPr>
              <w:t>0.768</w:t>
            </w:r>
          </w:p>
        </w:tc>
        <w:tc>
          <w:tcPr>
            <w:tcW w:type="dxa" w:w="1648"/>
            <w:vAlign w:val="center"/>
            <w:shd w:fill="A3D07F"/>
          </w:tcPr>
          <w:p>
            <w:pPr>
              <w:jc w:val="center"/>
            </w:pPr>
            <w:r>
              <w:rPr>
                <w:rFonts w:ascii="DejaVu Sans" w:hAnsi="DejaVu Sans"/>
                <w:b w:val="0"/>
                <w:sz w:val="11"/>
              </w:rPr>
              <w:t>0.795</w:t>
            </w:r>
          </w:p>
        </w:tc>
        <w:tc>
          <w:tcPr>
            <w:tcW w:type="dxa" w:w="1648"/>
            <w:vAlign w:val="center"/>
            <w:shd w:fill="B2D580"/>
          </w:tcPr>
          <w:p>
            <w:pPr>
              <w:jc w:val="center"/>
            </w:pPr>
            <w:r>
              <w:rPr>
                <w:rFonts w:ascii="DejaVu Sans" w:hAnsi="DejaVu Sans"/>
                <w:b w:val="0"/>
                <w:sz w:val="11"/>
              </w:rPr>
              <w:t>0.748</w:t>
            </w:r>
          </w:p>
        </w:tc>
        <w:tc>
          <w:tcPr>
            <w:tcW w:type="dxa" w:w="1648"/>
            <w:vAlign w:val="center"/>
            <w:shd w:fill="99CD7E"/>
          </w:tcPr>
          <w:p>
            <w:pPr>
              <w:jc w:val="center"/>
            </w:pPr>
            <w:r>
              <w:rPr>
                <w:rFonts w:ascii="DejaVu Sans" w:hAnsi="DejaVu Sans"/>
                <w:b w:val="0"/>
                <w:sz w:val="11"/>
              </w:rPr>
              <w:t>0.828</w:t>
            </w:r>
          </w:p>
        </w:tc>
        <w:tc>
          <w:tcPr>
            <w:tcW w:type="dxa" w:w="1648"/>
            <w:vAlign w:val="center"/>
            <w:shd w:fill="B2D580"/>
          </w:tcPr>
          <w:p>
            <w:pPr>
              <w:jc w:val="center"/>
            </w:pPr>
            <w:r>
              <w:rPr>
                <w:rFonts w:ascii="DejaVu Sans" w:hAnsi="DejaVu Sans"/>
                <w:b w:val="0"/>
                <w:sz w:val="11"/>
              </w:rPr>
              <w:t>0.747</w:t>
            </w:r>
          </w:p>
        </w:tc>
        <w:tc>
          <w:tcPr>
            <w:tcW w:type="dxa" w:w="1648"/>
            <w:vAlign w:val="center"/>
            <w:shd w:fill="FDC77D"/>
          </w:tcPr>
          <w:p>
            <w:pPr>
              <w:jc w:val="center"/>
            </w:pPr>
            <w:r>
              <w:rPr>
                <w:rFonts w:ascii="DejaVu Sans" w:hAnsi="DejaVu Sans"/>
                <w:b w:val="0"/>
                <w:sz w:val="11"/>
              </w:rPr>
              <w:t>0.360</w:t>
            </w:r>
          </w:p>
        </w:tc>
      </w:tr>
    </w:tbl>
    <w:p>
      <w:pPr>
        <w:pStyle w:val="Heading2"/>
      </w:pPr>
      <w:r>
        <w:t>Overlap × Low Mask Area</w:t>
      </w:r>
    </w:p>
    <w:p>
      <w:pPr>
        <w:spacing w:after="80"/>
      </w:pPr>
      <w:r>
        <w:rPr>
          <w:rFonts w:ascii="DejaVu Sans" w:hAnsi="DejaVu Sans"/>
          <w:sz w:val="17"/>
        </w:rPr>
        <w:t>Referans: SAM1 pseudo referansı. Bu tablo 128 görüntüdeki 1.582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4BE7B"/>
          </w:tcPr>
          <w:p>
            <w:pPr>
              <w:jc w:val="center"/>
            </w:pPr>
            <w:r>
              <w:rPr>
                <w:rFonts w:ascii="DejaVu Sans" w:hAnsi="DejaVu Sans"/>
                <w:b w:val="0"/>
                <w:sz w:val="11"/>
              </w:rPr>
              <w:t>0.997</w:t>
            </w:r>
          </w:p>
        </w:tc>
        <w:tc>
          <w:tcPr>
            <w:tcW w:type="dxa" w:w="1648"/>
            <w:vAlign w:val="center"/>
            <w:shd w:fill="64BE7B"/>
          </w:tcPr>
          <w:p>
            <w:pPr>
              <w:jc w:val="center"/>
            </w:pPr>
            <w:r>
              <w:rPr>
                <w:rFonts w:ascii="DejaVu Sans" w:hAnsi="DejaVu Sans"/>
                <w:b w:val="0"/>
                <w:sz w:val="11"/>
              </w:rPr>
              <w:t>0.997</w:t>
            </w:r>
          </w:p>
        </w:tc>
        <w:tc>
          <w:tcPr>
            <w:tcW w:type="dxa" w:w="1648"/>
            <w:vAlign w:val="center"/>
            <w:shd w:fill="64BE7B"/>
          </w:tcPr>
          <w:p>
            <w:pPr>
              <w:jc w:val="center"/>
            </w:pPr>
            <w:r>
              <w:rPr>
                <w:rFonts w:ascii="DejaVu Sans" w:hAnsi="DejaVu Sans"/>
                <w:b w:val="0"/>
                <w:sz w:val="11"/>
              </w:rPr>
              <w:t>0.997</w:t>
            </w:r>
          </w:p>
        </w:tc>
        <w:tc>
          <w:tcPr>
            <w:tcW w:type="dxa" w:w="1648"/>
            <w:vAlign w:val="center"/>
            <w:shd w:fill="64BE7B"/>
          </w:tcPr>
          <w:p>
            <w:pPr>
              <w:jc w:val="center"/>
            </w:pPr>
            <w:r>
              <w:rPr>
                <w:rFonts w:ascii="DejaVu Sans" w:hAnsi="DejaVu Sans"/>
                <w:b w:val="0"/>
                <w:sz w:val="11"/>
              </w:rPr>
              <w:t>0.997</w:t>
            </w:r>
          </w:p>
        </w:tc>
        <w:tc>
          <w:tcPr>
            <w:tcW w:type="dxa" w:w="1648"/>
            <w:vAlign w:val="center"/>
            <w:shd w:fill="64BE7B"/>
          </w:tcPr>
          <w:p>
            <w:pPr>
              <w:jc w:val="center"/>
            </w:pPr>
            <w:r>
              <w:rPr>
                <w:rFonts w:ascii="DejaVu Sans" w:hAnsi="DejaVu Sans"/>
                <w:b w:val="0"/>
                <w:sz w:val="11"/>
              </w:rPr>
              <w:t>0.997</w:t>
            </w:r>
          </w:p>
        </w:tc>
        <w:tc>
          <w:tcPr>
            <w:tcW w:type="dxa" w:w="1648"/>
            <w:vAlign w:val="center"/>
            <w:shd w:fill="64BE7B"/>
          </w:tcPr>
          <w:p>
            <w:pPr>
              <w:jc w:val="center"/>
            </w:pPr>
            <w:r>
              <w:rPr>
                <w:rFonts w:ascii="DejaVu Sans" w:hAnsi="DejaVu Sans"/>
                <w:b w:val="0"/>
                <w:sz w:val="11"/>
              </w:rPr>
              <w:t>0.997</w:t>
            </w:r>
          </w:p>
        </w:tc>
        <w:tc>
          <w:tcPr>
            <w:tcW w:type="dxa" w:w="1648"/>
            <w:vAlign w:val="center"/>
            <w:shd w:fill="64BE7B"/>
          </w:tcPr>
          <w:p>
            <w:pPr>
              <w:jc w:val="center"/>
            </w:pPr>
            <w:r>
              <w:rPr>
                <w:rFonts w:ascii="DejaVu Sans" w:hAnsi="DejaVu Sans"/>
                <w:b w:val="0"/>
                <w:sz w:val="11"/>
              </w:rPr>
              <w:t>0.997</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EE182"/>
          </w:tcPr>
          <w:p>
            <w:pPr>
              <w:jc w:val="center"/>
            </w:pPr>
            <w:r>
              <w:rPr>
                <w:rFonts w:ascii="DejaVu Sans" w:hAnsi="DejaVu Sans"/>
                <w:b w:val="0"/>
                <w:sz w:val="11"/>
              </w:rPr>
              <w:t>0.461</w:t>
            </w:r>
          </w:p>
        </w:tc>
        <w:tc>
          <w:tcPr>
            <w:tcW w:type="dxa" w:w="1648"/>
            <w:vAlign w:val="center"/>
            <w:shd w:fill="FFE883"/>
          </w:tcPr>
          <w:p>
            <w:pPr>
              <w:jc w:val="center"/>
            </w:pPr>
            <w:r>
              <w:rPr>
                <w:rFonts w:ascii="DejaVu Sans" w:hAnsi="DejaVu Sans"/>
                <w:b w:val="0"/>
                <w:sz w:val="11"/>
              </w:rPr>
              <w:t>0.487</w:t>
            </w:r>
          </w:p>
        </w:tc>
        <w:tc>
          <w:tcPr>
            <w:tcW w:type="dxa" w:w="1648"/>
            <w:vAlign w:val="center"/>
            <w:shd w:fill="FFE583"/>
          </w:tcPr>
          <w:p>
            <w:pPr>
              <w:jc w:val="center"/>
            </w:pPr>
            <w:r>
              <w:rPr>
                <w:rFonts w:ascii="DejaVu Sans" w:hAnsi="DejaVu Sans"/>
                <w:b w:val="0"/>
                <w:sz w:val="11"/>
              </w:rPr>
              <w:t>0.478</w:t>
            </w:r>
          </w:p>
        </w:tc>
        <w:tc>
          <w:tcPr>
            <w:tcW w:type="dxa" w:w="1648"/>
            <w:vAlign w:val="center"/>
            <w:shd w:fill="FEEB84"/>
          </w:tcPr>
          <w:p>
            <w:pPr>
              <w:jc w:val="center"/>
            </w:pPr>
            <w:r>
              <w:rPr>
                <w:rFonts w:ascii="DejaVu Sans" w:hAnsi="DejaVu Sans"/>
                <w:b w:val="0"/>
                <w:sz w:val="11"/>
              </w:rPr>
              <w:t>0.504</w:t>
            </w:r>
          </w:p>
        </w:tc>
        <w:tc>
          <w:tcPr>
            <w:tcW w:type="dxa" w:w="1648"/>
            <w:vAlign w:val="center"/>
            <w:shd w:fill="F9E984"/>
          </w:tcPr>
          <w:p>
            <w:pPr>
              <w:jc w:val="center"/>
            </w:pPr>
            <w:r>
              <w:rPr>
                <w:rFonts w:ascii="DejaVu Sans" w:hAnsi="DejaVu Sans"/>
                <w:b w:val="0"/>
                <w:sz w:val="11"/>
              </w:rPr>
              <w:t>0.518</w:t>
            </w:r>
          </w:p>
        </w:tc>
        <w:tc>
          <w:tcPr>
            <w:tcW w:type="dxa" w:w="1648"/>
            <w:vAlign w:val="center"/>
            <w:shd w:fill="FEDD81"/>
          </w:tcPr>
          <w:p>
            <w:pPr>
              <w:jc w:val="center"/>
            </w:pPr>
            <w:r>
              <w:rPr>
                <w:rFonts w:ascii="DejaVu Sans" w:hAnsi="DejaVu Sans"/>
                <w:b w:val="0"/>
                <w:sz w:val="11"/>
              </w:rPr>
              <w:t>0.448</w:t>
            </w:r>
          </w:p>
        </w:tc>
        <w:tc>
          <w:tcPr>
            <w:tcW w:type="dxa" w:w="1648"/>
            <w:vAlign w:val="center"/>
            <w:shd w:fill="FCB97A"/>
          </w:tcPr>
          <w:p>
            <w:pPr>
              <w:jc w:val="center"/>
            </w:pPr>
            <w:r>
              <w:rPr>
                <w:rFonts w:ascii="DejaVu Sans" w:hAnsi="DejaVu Sans"/>
                <w:b w:val="0"/>
                <w:sz w:val="11"/>
              </w:rPr>
              <w:t>0.307</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C3DA81"/>
          </w:tcPr>
          <w:p>
            <w:pPr>
              <w:jc w:val="center"/>
            </w:pPr>
            <w:r>
              <w:rPr>
                <w:rFonts w:ascii="DejaVu Sans" w:hAnsi="DejaVu Sans"/>
                <w:b w:val="0"/>
                <w:sz w:val="11"/>
              </w:rPr>
              <w:t>0.692</w:t>
            </w:r>
          </w:p>
        </w:tc>
        <w:tc>
          <w:tcPr>
            <w:tcW w:type="dxa" w:w="1648"/>
            <w:vAlign w:val="center"/>
            <w:shd w:fill="A1D07F"/>
          </w:tcPr>
          <w:p>
            <w:pPr>
              <w:jc w:val="center"/>
            </w:pPr>
            <w:r>
              <w:rPr>
                <w:rFonts w:ascii="DejaVu Sans" w:hAnsi="DejaVu Sans"/>
                <w:b w:val="0"/>
                <w:sz w:val="11"/>
              </w:rPr>
              <w:t>0.800</w:t>
            </w:r>
          </w:p>
        </w:tc>
        <w:tc>
          <w:tcPr>
            <w:tcW w:type="dxa" w:w="1648"/>
            <w:vAlign w:val="center"/>
            <w:shd w:fill="A4D17F"/>
          </w:tcPr>
          <w:p>
            <w:pPr>
              <w:jc w:val="center"/>
            </w:pPr>
            <w:r>
              <w:rPr>
                <w:rFonts w:ascii="DejaVu Sans" w:hAnsi="DejaVu Sans"/>
                <w:b w:val="0"/>
                <w:sz w:val="11"/>
              </w:rPr>
              <w:t>0.792</w:t>
            </w:r>
          </w:p>
        </w:tc>
        <w:tc>
          <w:tcPr>
            <w:tcW w:type="dxa" w:w="1648"/>
            <w:vAlign w:val="center"/>
            <w:shd w:fill="8ECB7E"/>
          </w:tcPr>
          <w:p>
            <w:pPr>
              <w:jc w:val="center"/>
            </w:pPr>
            <w:r>
              <w:rPr>
                <w:rFonts w:ascii="DejaVu Sans" w:hAnsi="DejaVu Sans"/>
                <w:b w:val="0"/>
                <w:sz w:val="11"/>
              </w:rPr>
              <w:t>0.861</w:t>
            </w:r>
          </w:p>
        </w:tc>
        <w:tc>
          <w:tcPr>
            <w:tcW w:type="dxa" w:w="1648"/>
            <w:vAlign w:val="center"/>
            <w:shd w:fill="8FCB7E"/>
          </w:tcPr>
          <w:p>
            <w:pPr>
              <w:jc w:val="center"/>
            </w:pPr>
            <w:r>
              <w:rPr>
                <w:rFonts w:ascii="DejaVu Sans" w:hAnsi="DejaVu Sans"/>
                <w:b w:val="0"/>
                <w:sz w:val="11"/>
              </w:rPr>
              <w:t>0.860</w:t>
            </w:r>
          </w:p>
        </w:tc>
        <w:tc>
          <w:tcPr>
            <w:tcW w:type="dxa" w:w="1648"/>
            <w:vAlign w:val="center"/>
            <w:shd w:fill="FFE483"/>
          </w:tcPr>
          <w:p>
            <w:pPr>
              <w:jc w:val="center"/>
            </w:pPr>
            <w:r>
              <w:rPr>
                <w:rFonts w:ascii="DejaVu Sans" w:hAnsi="DejaVu Sans"/>
                <w:b w:val="0"/>
                <w:sz w:val="11"/>
              </w:rPr>
              <w:t>0.472</w:t>
            </w:r>
          </w:p>
        </w:tc>
        <w:tc>
          <w:tcPr>
            <w:tcW w:type="dxa" w:w="1648"/>
            <w:vAlign w:val="center"/>
            <w:shd w:fill="F97A6E"/>
          </w:tcPr>
          <w:p>
            <w:pPr>
              <w:jc w:val="center"/>
            </w:pPr>
            <w:r>
              <w:rPr>
                <w:rFonts w:ascii="DejaVu Sans" w:hAnsi="DejaVu Sans"/>
                <w:b w:val="0"/>
                <w:sz w:val="11"/>
              </w:rPr>
              <w:t>0.064</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DCA7E"/>
          </w:tcPr>
          <w:p>
            <w:pPr>
              <w:jc w:val="center"/>
            </w:pPr>
            <w:r>
              <w:rPr>
                <w:rFonts w:ascii="DejaVu Sans" w:hAnsi="DejaVu Sans"/>
                <w:b w:val="0"/>
                <w:sz w:val="11"/>
              </w:rPr>
              <w:t>0.373</w:t>
            </w:r>
          </w:p>
        </w:tc>
        <w:tc>
          <w:tcPr>
            <w:tcW w:type="dxa" w:w="1648"/>
            <w:vAlign w:val="center"/>
            <w:shd w:fill="FED980"/>
          </w:tcPr>
          <w:p>
            <w:pPr>
              <w:jc w:val="center"/>
            </w:pPr>
            <w:r>
              <w:rPr>
                <w:rFonts w:ascii="DejaVu Sans" w:hAnsi="DejaVu Sans"/>
                <w:b w:val="0"/>
                <w:sz w:val="11"/>
              </w:rPr>
              <w:t>0.429</w:t>
            </w:r>
          </w:p>
        </w:tc>
        <w:tc>
          <w:tcPr>
            <w:tcW w:type="dxa" w:w="1648"/>
            <w:vAlign w:val="center"/>
            <w:shd w:fill="FED480"/>
          </w:tcPr>
          <w:p>
            <w:pPr>
              <w:jc w:val="center"/>
            </w:pPr>
            <w:r>
              <w:rPr>
                <w:rFonts w:ascii="DejaVu Sans" w:hAnsi="DejaVu Sans"/>
                <w:b w:val="0"/>
                <w:sz w:val="11"/>
              </w:rPr>
              <w:t>0.411</w:t>
            </w:r>
          </w:p>
        </w:tc>
        <w:tc>
          <w:tcPr>
            <w:tcW w:type="dxa" w:w="1648"/>
            <w:vAlign w:val="center"/>
            <w:shd w:fill="FFE383"/>
          </w:tcPr>
          <w:p>
            <w:pPr>
              <w:jc w:val="center"/>
            </w:pPr>
            <w:r>
              <w:rPr>
                <w:rFonts w:ascii="DejaVu Sans" w:hAnsi="DejaVu Sans"/>
                <w:b w:val="0"/>
                <w:sz w:val="11"/>
              </w:rPr>
              <w:t>0.471</w:t>
            </w:r>
          </w:p>
        </w:tc>
        <w:tc>
          <w:tcPr>
            <w:tcW w:type="dxa" w:w="1648"/>
            <w:vAlign w:val="center"/>
            <w:shd w:fill="FEE182"/>
          </w:tcPr>
          <w:p>
            <w:pPr>
              <w:jc w:val="center"/>
            </w:pPr>
            <w:r>
              <w:rPr>
                <w:rFonts w:ascii="DejaVu Sans" w:hAnsi="DejaVu Sans"/>
                <w:b w:val="0"/>
                <w:sz w:val="11"/>
              </w:rPr>
              <w:t>0.463</w:t>
            </w:r>
          </w:p>
        </w:tc>
        <w:tc>
          <w:tcPr>
            <w:tcW w:type="dxa" w:w="1648"/>
            <w:vAlign w:val="center"/>
            <w:shd w:fill="FCAD78"/>
          </w:tcPr>
          <w:p>
            <w:pPr>
              <w:jc w:val="center"/>
            </w:pPr>
            <w:r>
              <w:rPr>
                <w:rFonts w:ascii="DejaVu Sans" w:hAnsi="DejaVu Sans"/>
                <w:b w:val="0"/>
                <w:sz w:val="11"/>
              </w:rPr>
              <w:t>0.262</w:t>
            </w:r>
          </w:p>
        </w:tc>
        <w:tc>
          <w:tcPr>
            <w:tcW w:type="dxa" w:w="1648"/>
            <w:vAlign w:val="center"/>
            <w:shd w:fill="F9746D"/>
          </w:tcPr>
          <w:p>
            <w:pPr>
              <w:jc w:val="center"/>
            </w:pPr>
            <w:r>
              <w:rPr>
                <w:rFonts w:ascii="DejaVu Sans" w:hAnsi="DejaVu Sans"/>
                <w:b w:val="0"/>
                <w:sz w:val="11"/>
              </w:rPr>
              <w:t>0.042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BFD980"/>
          </w:tcPr>
          <w:p>
            <w:pPr>
              <w:jc w:val="center"/>
            </w:pPr>
            <w:r>
              <w:rPr>
                <w:rFonts w:ascii="DejaVu Sans" w:hAnsi="DejaVu Sans"/>
                <w:b w:val="0"/>
                <w:sz w:val="11"/>
              </w:rPr>
              <w:t>0.705</w:t>
            </w:r>
          </w:p>
        </w:tc>
        <w:tc>
          <w:tcPr>
            <w:tcW w:type="dxa" w:w="1648"/>
            <w:vAlign w:val="center"/>
            <w:shd w:fill="9ECF7E"/>
          </w:tcPr>
          <w:p>
            <w:pPr>
              <w:jc w:val="center"/>
            </w:pPr>
            <w:r>
              <w:rPr>
                <w:rFonts w:ascii="DejaVu Sans" w:hAnsi="DejaVu Sans"/>
                <w:b w:val="0"/>
                <w:sz w:val="11"/>
              </w:rPr>
              <w:t>0.810</w:t>
            </w:r>
          </w:p>
        </w:tc>
        <w:tc>
          <w:tcPr>
            <w:tcW w:type="dxa" w:w="1648"/>
            <w:vAlign w:val="center"/>
            <w:shd w:fill="97CD7E"/>
          </w:tcPr>
          <w:p>
            <w:pPr>
              <w:jc w:val="center"/>
            </w:pPr>
            <w:r>
              <w:rPr>
                <w:rFonts w:ascii="DejaVu Sans" w:hAnsi="DejaVu Sans"/>
                <w:b w:val="0"/>
                <w:sz w:val="11"/>
              </w:rPr>
              <w:t>0.832</w:t>
            </w:r>
          </w:p>
        </w:tc>
        <w:tc>
          <w:tcPr>
            <w:tcW w:type="dxa" w:w="1648"/>
            <w:vAlign w:val="center"/>
            <w:shd w:fill="96CD7E"/>
          </w:tcPr>
          <w:p>
            <w:pPr>
              <w:jc w:val="center"/>
            </w:pPr>
            <w:r>
              <w:rPr>
                <w:rFonts w:ascii="DejaVu Sans" w:hAnsi="DejaVu Sans"/>
                <w:b w:val="0"/>
                <w:sz w:val="11"/>
              </w:rPr>
              <w:t>0.838</w:t>
            </w:r>
          </w:p>
        </w:tc>
        <w:tc>
          <w:tcPr>
            <w:tcW w:type="dxa" w:w="1648"/>
            <w:vAlign w:val="center"/>
            <w:shd w:fill="8AC97D"/>
          </w:tcPr>
          <w:p>
            <w:pPr>
              <w:jc w:val="center"/>
            </w:pPr>
            <w:r>
              <w:rPr>
                <w:rFonts w:ascii="DejaVu Sans" w:hAnsi="DejaVu Sans"/>
                <w:b w:val="0"/>
                <w:sz w:val="11"/>
              </w:rPr>
              <w:t>0.875</w:t>
            </w:r>
          </w:p>
        </w:tc>
        <w:tc>
          <w:tcPr>
            <w:tcW w:type="dxa" w:w="1648"/>
            <w:vAlign w:val="center"/>
            <w:shd w:fill="FFEB84"/>
          </w:tcPr>
          <w:p>
            <w:pPr>
              <w:jc w:val="center"/>
            </w:pPr>
            <w:r>
              <w:rPr>
                <w:rFonts w:ascii="DejaVu Sans" w:hAnsi="DejaVu Sans"/>
                <w:b w:val="0"/>
                <w:sz w:val="11"/>
              </w:rPr>
              <w:t>0.499</w:t>
            </w:r>
          </w:p>
        </w:tc>
        <w:tc>
          <w:tcPr>
            <w:tcW w:type="dxa" w:w="1648"/>
            <w:vAlign w:val="center"/>
            <w:shd w:fill="F97A6E"/>
          </w:tcPr>
          <w:p>
            <w:pPr>
              <w:jc w:val="center"/>
            </w:pPr>
            <w:r>
              <w:rPr>
                <w:rFonts w:ascii="DejaVu Sans" w:hAnsi="DejaVu Sans"/>
                <w:b w:val="0"/>
                <w:sz w:val="11"/>
              </w:rPr>
              <w:t>0.066</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DCD7E"/>
          </w:tcPr>
          <w:p>
            <w:pPr>
              <w:jc w:val="center"/>
            </w:pPr>
            <w:r>
              <w:rPr>
                <w:rFonts w:ascii="DejaVu Sans" w:hAnsi="DejaVu Sans"/>
                <w:b w:val="0"/>
                <w:sz w:val="11"/>
              </w:rPr>
              <w:t>0.383</w:t>
            </w:r>
          </w:p>
        </w:tc>
        <w:tc>
          <w:tcPr>
            <w:tcW w:type="dxa" w:w="1648"/>
            <w:vAlign w:val="center"/>
            <w:shd w:fill="FEDB81"/>
          </w:tcPr>
          <w:p>
            <w:pPr>
              <w:jc w:val="center"/>
            </w:pPr>
            <w:r>
              <w:rPr>
                <w:rFonts w:ascii="DejaVu Sans" w:hAnsi="DejaVu Sans"/>
                <w:b w:val="0"/>
                <w:sz w:val="11"/>
              </w:rPr>
              <w:t>0.437</w:t>
            </w:r>
          </w:p>
        </w:tc>
        <w:tc>
          <w:tcPr>
            <w:tcW w:type="dxa" w:w="1648"/>
            <w:vAlign w:val="center"/>
            <w:shd w:fill="FEDA81"/>
          </w:tcPr>
          <w:p>
            <w:pPr>
              <w:jc w:val="center"/>
            </w:pPr>
            <w:r>
              <w:rPr>
                <w:rFonts w:ascii="DejaVu Sans" w:hAnsi="DejaVu Sans"/>
                <w:b w:val="0"/>
                <w:sz w:val="11"/>
              </w:rPr>
              <w:t>0.435</w:t>
            </w:r>
          </w:p>
        </w:tc>
        <w:tc>
          <w:tcPr>
            <w:tcW w:type="dxa" w:w="1648"/>
            <w:vAlign w:val="center"/>
            <w:shd w:fill="FEE082"/>
          </w:tcPr>
          <w:p>
            <w:pPr>
              <w:jc w:val="center"/>
            </w:pPr>
            <w:r>
              <w:rPr>
                <w:rFonts w:ascii="DejaVu Sans" w:hAnsi="DejaVu Sans"/>
                <w:b w:val="0"/>
                <w:sz w:val="11"/>
              </w:rPr>
              <w:t>0.457</w:t>
            </w:r>
          </w:p>
        </w:tc>
        <w:tc>
          <w:tcPr>
            <w:tcW w:type="dxa" w:w="1648"/>
            <w:vAlign w:val="center"/>
            <w:shd w:fill="FFE683"/>
          </w:tcPr>
          <w:p>
            <w:pPr>
              <w:jc w:val="center"/>
            </w:pPr>
            <w:r>
              <w:rPr>
                <w:rFonts w:ascii="DejaVu Sans" w:hAnsi="DejaVu Sans"/>
                <w:b w:val="0"/>
                <w:sz w:val="11"/>
              </w:rPr>
              <w:t>0.480</w:t>
            </w:r>
          </w:p>
        </w:tc>
        <w:tc>
          <w:tcPr>
            <w:tcW w:type="dxa" w:w="1648"/>
            <w:vAlign w:val="center"/>
            <w:shd w:fill="FCB379"/>
          </w:tcPr>
          <w:p>
            <w:pPr>
              <w:jc w:val="center"/>
            </w:pPr>
            <w:r>
              <w:rPr>
                <w:rFonts w:ascii="DejaVu Sans" w:hAnsi="DejaVu Sans"/>
                <w:b w:val="0"/>
                <w:sz w:val="11"/>
              </w:rPr>
              <w:t>0.286</w:t>
            </w:r>
          </w:p>
        </w:tc>
        <w:tc>
          <w:tcPr>
            <w:tcW w:type="dxa" w:w="1648"/>
            <w:vAlign w:val="center"/>
            <w:shd w:fill="F9726D"/>
          </w:tcPr>
          <w:p>
            <w:pPr>
              <w:jc w:val="center"/>
            </w:pPr>
            <w:r>
              <w:rPr>
                <w:rFonts w:ascii="DejaVu Sans" w:hAnsi="DejaVu Sans"/>
                <w:b w:val="0"/>
                <w:sz w:val="11"/>
              </w:rPr>
              <w:t>0.036</w:t>
            </w:r>
          </w:p>
        </w:tc>
      </w:tr>
    </w:tbl>
    <w:p>
      <w:pPr>
        <w:pStyle w:val="Heading2"/>
      </w:pPr>
      <w:r>
        <w:t>Overlap × High Mask Area</w:t>
      </w:r>
    </w:p>
    <w:p>
      <w:pPr>
        <w:spacing w:after="80"/>
      </w:pPr>
      <w:r>
        <w:rPr>
          <w:rFonts w:ascii="DejaVu Sans" w:hAnsi="DejaVu Sans"/>
          <w:sz w:val="17"/>
        </w:rPr>
        <w:t>Referans: SAM1 pseudo referansı. Bu tablo 128 görüntüdeki 8.435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CBDC81"/>
          </w:tcPr>
          <w:p>
            <w:pPr>
              <w:jc w:val="center"/>
            </w:pPr>
            <w:r>
              <w:rPr>
                <w:rFonts w:ascii="DejaVu Sans" w:hAnsi="DejaVu Sans"/>
                <w:b w:val="0"/>
                <w:sz w:val="11"/>
              </w:rPr>
              <w:t>0.666</w:t>
            </w:r>
          </w:p>
        </w:tc>
        <w:tc>
          <w:tcPr>
            <w:tcW w:type="dxa" w:w="1648"/>
            <w:vAlign w:val="center"/>
            <w:shd w:fill="C2D980"/>
          </w:tcPr>
          <w:p>
            <w:pPr>
              <w:jc w:val="center"/>
            </w:pPr>
            <w:r>
              <w:rPr>
                <w:rFonts w:ascii="DejaVu Sans" w:hAnsi="DejaVu Sans"/>
                <w:b w:val="0"/>
                <w:sz w:val="11"/>
              </w:rPr>
              <w:t>0.696</w:t>
            </w:r>
          </w:p>
        </w:tc>
        <w:tc>
          <w:tcPr>
            <w:tcW w:type="dxa" w:w="1648"/>
            <w:vAlign w:val="center"/>
            <w:shd w:fill="C3DA81"/>
          </w:tcPr>
          <w:p>
            <w:pPr>
              <w:jc w:val="center"/>
            </w:pPr>
            <w:r>
              <w:rPr>
                <w:rFonts w:ascii="DejaVu Sans" w:hAnsi="DejaVu Sans"/>
                <w:b w:val="0"/>
                <w:sz w:val="11"/>
              </w:rPr>
              <w:t>0.691</w:t>
            </w:r>
          </w:p>
        </w:tc>
        <w:tc>
          <w:tcPr>
            <w:tcW w:type="dxa" w:w="1648"/>
            <w:vAlign w:val="center"/>
            <w:shd w:fill="BFD880"/>
          </w:tcPr>
          <w:p>
            <w:pPr>
              <w:jc w:val="center"/>
            </w:pPr>
            <w:r>
              <w:rPr>
                <w:rFonts w:ascii="DejaVu Sans" w:hAnsi="DejaVu Sans"/>
                <w:b w:val="0"/>
                <w:sz w:val="11"/>
              </w:rPr>
              <w:t>0.706</w:t>
            </w:r>
          </w:p>
        </w:tc>
        <w:tc>
          <w:tcPr>
            <w:tcW w:type="dxa" w:w="1648"/>
            <w:vAlign w:val="center"/>
            <w:shd w:fill="B8D680"/>
          </w:tcPr>
          <w:p>
            <w:pPr>
              <w:jc w:val="center"/>
            </w:pPr>
            <w:r>
              <w:rPr>
                <w:rFonts w:ascii="DejaVu Sans" w:hAnsi="DejaVu Sans"/>
                <w:b w:val="0"/>
                <w:sz w:val="11"/>
              </w:rPr>
              <w:t>0.729</w:t>
            </w:r>
          </w:p>
        </w:tc>
        <w:tc>
          <w:tcPr>
            <w:tcW w:type="dxa" w:w="1648"/>
            <w:vAlign w:val="center"/>
            <w:shd w:fill="CADC81"/>
          </w:tcPr>
          <w:p>
            <w:pPr>
              <w:jc w:val="center"/>
            </w:pPr>
            <w:r>
              <w:rPr>
                <w:rFonts w:ascii="DejaVu Sans" w:hAnsi="DejaVu Sans"/>
                <w:b w:val="0"/>
                <w:sz w:val="11"/>
              </w:rPr>
              <w:t>0.671</w:t>
            </w:r>
          </w:p>
        </w:tc>
        <w:tc>
          <w:tcPr>
            <w:tcW w:type="dxa" w:w="1648"/>
            <w:vAlign w:val="center"/>
            <w:shd w:fill="FFEB84"/>
          </w:tcPr>
          <w:p>
            <w:pPr>
              <w:jc w:val="center"/>
            </w:pPr>
            <w:r>
              <w:rPr>
                <w:rFonts w:ascii="DejaVu Sans" w:hAnsi="DejaVu Sans"/>
                <w:b w:val="0"/>
                <w:sz w:val="11"/>
              </w:rPr>
              <w:t>0.500</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B6D680"/>
          </w:tcPr>
          <w:p>
            <w:pPr>
              <w:jc w:val="center"/>
            </w:pPr>
            <w:r>
              <w:rPr>
                <w:rFonts w:ascii="DejaVu Sans" w:hAnsi="DejaVu Sans"/>
                <w:b w:val="0"/>
                <w:sz w:val="11"/>
              </w:rPr>
              <w:t>0.735</w:t>
            </w:r>
          </w:p>
        </w:tc>
        <w:tc>
          <w:tcPr>
            <w:tcW w:type="dxa" w:w="1648"/>
            <w:vAlign w:val="center"/>
            <w:shd w:fill="97CD7E"/>
          </w:tcPr>
          <w:p>
            <w:pPr>
              <w:jc w:val="center"/>
            </w:pPr>
            <w:r>
              <w:rPr>
                <w:rFonts w:ascii="DejaVu Sans" w:hAnsi="DejaVu Sans"/>
                <w:b w:val="0"/>
                <w:sz w:val="11"/>
              </w:rPr>
              <w:t>0.833</w:t>
            </w:r>
          </w:p>
        </w:tc>
        <w:tc>
          <w:tcPr>
            <w:tcW w:type="dxa" w:w="1648"/>
            <w:vAlign w:val="center"/>
            <w:shd w:fill="9FCF7E"/>
          </w:tcPr>
          <w:p>
            <w:pPr>
              <w:jc w:val="center"/>
            </w:pPr>
            <w:r>
              <w:rPr>
                <w:rFonts w:ascii="DejaVu Sans" w:hAnsi="DejaVu Sans"/>
                <w:b w:val="0"/>
                <w:sz w:val="11"/>
              </w:rPr>
              <w:t>0.808</w:t>
            </w:r>
          </w:p>
        </w:tc>
        <w:tc>
          <w:tcPr>
            <w:tcW w:type="dxa" w:w="1648"/>
            <w:vAlign w:val="center"/>
            <w:shd w:fill="83C77D"/>
          </w:tcPr>
          <w:p>
            <w:pPr>
              <w:jc w:val="center"/>
            </w:pPr>
            <w:r>
              <w:rPr>
                <w:rFonts w:ascii="DejaVu Sans" w:hAnsi="DejaVu Sans"/>
                <w:b w:val="0"/>
                <w:sz w:val="11"/>
              </w:rPr>
              <w:t>0.899</w:t>
            </w:r>
          </w:p>
        </w:tc>
        <w:tc>
          <w:tcPr>
            <w:tcW w:type="dxa" w:w="1648"/>
            <w:vAlign w:val="center"/>
            <w:shd w:fill="83C77D"/>
          </w:tcPr>
          <w:p>
            <w:pPr>
              <w:jc w:val="center"/>
            </w:pPr>
            <w:r>
              <w:rPr>
                <w:rFonts w:ascii="DejaVu Sans" w:hAnsi="DejaVu Sans"/>
                <w:b w:val="0"/>
                <w:sz w:val="11"/>
              </w:rPr>
              <w:t>0.896</w:t>
            </w:r>
          </w:p>
        </w:tc>
        <w:tc>
          <w:tcPr>
            <w:tcW w:type="dxa" w:w="1648"/>
            <w:vAlign w:val="center"/>
            <w:shd w:fill="EAE583"/>
          </w:tcPr>
          <w:p>
            <w:pPr>
              <w:jc w:val="center"/>
            </w:pPr>
            <w:r>
              <w:rPr>
                <w:rFonts w:ascii="DejaVu Sans" w:hAnsi="DejaVu Sans"/>
                <w:b w:val="0"/>
                <w:sz w:val="11"/>
              </w:rPr>
              <w:t>0.566</w:t>
            </w:r>
          </w:p>
        </w:tc>
        <w:tc>
          <w:tcPr>
            <w:tcW w:type="dxa" w:w="1648"/>
            <w:vAlign w:val="center"/>
            <w:shd w:fill="FA9273"/>
          </w:tcPr>
          <w:p>
            <w:pPr>
              <w:jc w:val="center"/>
            </w:pPr>
            <w:r>
              <w:rPr>
                <w:rFonts w:ascii="DejaVu Sans" w:hAnsi="DejaVu Sans"/>
                <w:b w:val="0"/>
                <w:sz w:val="11"/>
              </w:rPr>
              <w:t>0.157</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FE683"/>
          </w:tcPr>
          <w:p>
            <w:pPr>
              <w:jc w:val="center"/>
            </w:pPr>
            <w:r>
              <w:rPr>
                <w:rFonts w:ascii="DejaVu Sans" w:hAnsi="DejaVu Sans"/>
                <w:b w:val="0"/>
                <w:sz w:val="11"/>
              </w:rPr>
              <w:t>0.551</w:t>
            </w:r>
          </w:p>
        </w:tc>
        <w:tc>
          <w:tcPr>
            <w:tcW w:type="dxa" w:w="1648"/>
            <w:vAlign w:val="center"/>
            <w:shd w:fill="D9E082"/>
          </w:tcPr>
          <w:p>
            <w:pPr>
              <w:jc w:val="center"/>
            </w:pPr>
            <w:r>
              <w:rPr>
                <w:rFonts w:ascii="DejaVu Sans" w:hAnsi="DejaVu Sans"/>
                <w:b w:val="0"/>
                <w:sz w:val="11"/>
              </w:rPr>
              <w:t>0.621</w:t>
            </w:r>
          </w:p>
        </w:tc>
        <w:tc>
          <w:tcPr>
            <w:tcW w:type="dxa" w:w="1648"/>
            <w:vAlign w:val="center"/>
            <w:shd w:fill="E0E282"/>
          </w:tcPr>
          <w:p>
            <w:pPr>
              <w:jc w:val="center"/>
            </w:pPr>
            <w:r>
              <w:rPr>
                <w:rFonts w:ascii="DejaVu Sans" w:hAnsi="DejaVu Sans"/>
                <w:b w:val="0"/>
                <w:sz w:val="11"/>
              </w:rPr>
              <w:t>0.600</w:t>
            </w:r>
          </w:p>
        </w:tc>
        <w:tc>
          <w:tcPr>
            <w:tcW w:type="dxa" w:w="1648"/>
            <w:vAlign w:val="center"/>
            <w:shd w:fill="CADC81"/>
          </w:tcPr>
          <w:p>
            <w:pPr>
              <w:jc w:val="center"/>
            </w:pPr>
            <w:r>
              <w:rPr>
                <w:rFonts w:ascii="DejaVu Sans" w:hAnsi="DejaVu Sans"/>
                <w:b w:val="0"/>
                <w:sz w:val="11"/>
              </w:rPr>
              <w:t>0.669</w:t>
            </w:r>
          </w:p>
        </w:tc>
        <w:tc>
          <w:tcPr>
            <w:tcW w:type="dxa" w:w="1648"/>
            <w:vAlign w:val="center"/>
            <w:shd w:fill="CBDC81"/>
          </w:tcPr>
          <w:p>
            <w:pPr>
              <w:jc w:val="center"/>
            </w:pPr>
            <w:r>
              <w:rPr>
                <w:rFonts w:ascii="DejaVu Sans" w:hAnsi="DejaVu Sans"/>
                <w:b w:val="0"/>
                <w:sz w:val="11"/>
              </w:rPr>
              <w:t>0.668</w:t>
            </w:r>
          </w:p>
        </w:tc>
        <w:tc>
          <w:tcPr>
            <w:tcW w:type="dxa" w:w="1648"/>
            <w:vAlign w:val="center"/>
            <w:shd w:fill="FEDD81"/>
          </w:tcPr>
          <w:p>
            <w:pPr>
              <w:jc w:val="center"/>
            </w:pPr>
            <w:r>
              <w:rPr>
                <w:rFonts w:ascii="DejaVu Sans" w:hAnsi="DejaVu Sans"/>
                <w:b w:val="0"/>
                <w:sz w:val="11"/>
              </w:rPr>
              <w:t>0.447</w:t>
            </w:r>
          </w:p>
        </w:tc>
        <w:tc>
          <w:tcPr>
            <w:tcW w:type="dxa" w:w="1648"/>
            <w:vAlign w:val="center"/>
            <w:shd w:fill="FA8A71"/>
          </w:tcPr>
          <w:p>
            <w:pPr>
              <w:jc w:val="center"/>
            </w:pPr>
            <w:r>
              <w:rPr>
                <w:rFonts w:ascii="DejaVu Sans" w:hAnsi="DejaVu Sans"/>
                <w:b w:val="0"/>
                <w:sz w:val="11"/>
              </w:rPr>
              <w:t>0.126</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FD47F"/>
          </w:tcPr>
          <w:p>
            <w:pPr>
              <w:jc w:val="center"/>
            </w:pPr>
            <w:r>
              <w:rPr>
                <w:rFonts w:ascii="DejaVu Sans" w:hAnsi="DejaVu Sans"/>
                <w:b w:val="0"/>
                <w:sz w:val="11"/>
              </w:rPr>
              <w:t>0.758</w:t>
            </w:r>
          </w:p>
        </w:tc>
        <w:tc>
          <w:tcPr>
            <w:tcW w:type="dxa" w:w="1648"/>
            <w:vAlign w:val="center"/>
            <w:shd w:fill="91CB7E"/>
          </w:tcPr>
          <w:p>
            <w:pPr>
              <w:jc w:val="center"/>
            </w:pPr>
            <w:r>
              <w:rPr>
                <w:rFonts w:ascii="DejaVu Sans" w:hAnsi="DejaVu Sans"/>
                <w:b w:val="0"/>
                <w:sz w:val="11"/>
              </w:rPr>
              <w:t>0.851</w:t>
            </w:r>
          </w:p>
        </w:tc>
        <w:tc>
          <w:tcPr>
            <w:tcW w:type="dxa" w:w="1648"/>
            <w:vAlign w:val="center"/>
            <w:shd w:fill="8DCA7D"/>
          </w:tcPr>
          <w:p>
            <w:pPr>
              <w:jc w:val="center"/>
            </w:pPr>
            <w:r>
              <w:rPr>
                <w:rFonts w:ascii="DejaVu Sans" w:hAnsi="DejaVu Sans"/>
                <w:b w:val="0"/>
                <w:sz w:val="11"/>
              </w:rPr>
              <w:t>0.865</w:t>
            </w:r>
          </w:p>
        </w:tc>
        <w:tc>
          <w:tcPr>
            <w:tcW w:type="dxa" w:w="1648"/>
            <w:vAlign w:val="center"/>
            <w:shd w:fill="8DCA7D"/>
          </w:tcPr>
          <w:p>
            <w:pPr>
              <w:jc w:val="center"/>
            </w:pPr>
            <w:r>
              <w:rPr>
                <w:rFonts w:ascii="DejaVu Sans" w:hAnsi="DejaVu Sans"/>
                <w:b w:val="0"/>
                <w:sz w:val="11"/>
              </w:rPr>
              <w:t>0.865</w:t>
            </w:r>
          </w:p>
        </w:tc>
        <w:tc>
          <w:tcPr>
            <w:tcW w:type="dxa" w:w="1648"/>
            <w:vAlign w:val="center"/>
            <w:shd w:fill="79C47C"/>
          </w:tcPr>
          <w:p>
            <w:pPr>
              <w:jc w:val="center"/>
            </w:pPr>
            <w:r>
              <w:rPr>
                <w:rFonts w:ascii="DejaVu Sans" w:hAnsi="DejaVu Sans"/>
                <w:b w:val="0"/>
                <w:sz w:val="11"/>
              </w:rPr>
              <w:t>0.930</w:t>
            </w:r>
          </w:p>
        </w:tc>
        <w:tc>
          <w:tcPr>
            <w:tcW w:type="dxa" w:w="1648"/>
            <w:vAlign w:val="center"/>
            <w:shd w:fill="D7DF82"/>
          </w:tcPr>
          <w:p>
            <w:pPr>
              <w:jc w:val="center"/>
            </w:pPr>
            <w:r>
              <w:rPr>
                <w:rFonts w:ascii="DejaVu Sans" w:hAnsi="DejaVu Sans"/>
                <w:b w:val="0"/>
                <w:sz w:val="11"/>
              </w:rPr>
              <w:t>0.629</w:t>
            </w:r>
          </w:p>
        </w:tc>
        <w:tc>
          <w:tcPr>
            <w:tcW w:type="dxa" w:w="1648"/>
            <w:vAlign w:val="center"/>
            <w:shd w:fill="FA8E72"/>
          </w:tcPr>
          <w:p>
            <w:pPr>
              <w:jc w:val="center"/>
            </w:pPr>
            <w:r>
              <w:rPr>
                <w:rFonts w:ascii="DejaVu Sans" w:hAnsi="DejaVu Sans"/>
                <w:b w:val="0"/>
                <w:sz w:val="11"/>
              </w:rPr>
              <w:t>0.142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AE583"/>
          </w:tcPr>
          <w:p>
            <w:pPr>
              <w:jc w:val="center"/>
            </w:pPr>
            <w:r>
              <w:rPr>
                <w:rFonts w:ascii="DejaVu Sans" w:hAnsi="DejaVu Sans"/>
                <w:b w:val="0"/>
                <w:sz w:val="11"/>
              </w:rPr>
              <w:t>0.568</w:t>
            </w:r>
          </w:p>
        </w:tc>
        <w:tc>
          <w:tcPr>
            <w:tcW w:type="dxa" w:w="1648"/>
            <w:vAlign w:val="center"/>
            <w:shd w:fill="D5DF82"/>
          </w:tcPr>
          <w:p>
            <w:pPr>
              <w:jc w:val="center"/>
            </w:pPr>
            <w:r>
              <w:rPr>
                <w:rFonts w:ascii="DejaVu Sans" w:hAnsi="DejaVu Sans"/>
                <w:b w:val="0"/>
                <w:sz w:val="11"/>
              </w:rPr>
              <w:t>0.634</w:t>
            </w:r>
          </w:p>
        </w:tc>
        <w:tc>
          <w:tcPr>
            <w:tcW w:type="dxa" w:w="1648"/>
            <w:vAlign w:val="center"/>
            <w:shd w:fill="D3DE81"/>
          </w:tcPr>
          <w:p>
            <w:pPr>
              <w:jc w:val="center"/>
            </w:pPr>
            <w:r>
              <w:rPr>
                <w:rFonts w:ascii="DejaVu Sans" w:hAnsi="DejaVu Sans"/>
                <w:b w:val="0"/>
                <w:sz w:val="11"/>
              </w:rPr>
              <w:t>0.641</w:t>
            </w:r>
          </w:p>
        </w:tc>
        <w:tc>
          <w:tcPr>
            <w:tcW w:type="dxa" w:w="1648"/>
            <w:vAlign w:val="center"/>
            <w:shd w:fill="D2DE81"/>
          </w:tcPr>
          <w:p>
            <w:pPr>
              <w:jc w:val="center"/>
            </w:pPr>
            <w:r>
              <w:rPr>
                <w:rFonts w:ascii="DejaVu Sans" w:hAnsi="DejaVu Sans"/>
                <w:b w:val="0"/>
                <w:sz w:val="11"/>
              </w:rPr>
              <w:t>0.645</w:t>
            </w:r>
          </w:p>
        </w:tc>
        <w:tc>
          <w:tcPr>
            <w:tcW w:type="dxa" w:w="1648"/>
            <w:vAlign w:val="center"/>
            <w:shd w:fill="C3DA81"/>
          </w:tcPr>
          <w:p>
            <w:pPr>
              <w:jc w:val="center"/>
            </w:pPr>
            <w:r>
              <w:rPr>
                <w:rFonts w:ascii="DejaVu Sans" w:hAnsi="DejaVu Sans"/>
                <w:b w:val="0"/>
                <w:sz w:val="11"/>
              </w:rPr>
              <w:t>0.692</w:t>
            </w:r>
          </w:p>
        </w:tc>
        <w:tc>
          <w:tcPr>
            <w:tcW w:type="dxa" w:w="1648"/>
            <w:vAlign w:val="center"/>
            <w:shd w:fill="FFE884"/>
          </w:tcPr>
          <w:p>
            <w:pPr>
              <w:jc w:val="center"/>
            </w:pPr>
            <w:r>
              <w:rPr>
                <w:rFonts w:ascii="DejaVu Sans" w:hAnsi="DejaVu Sans"/>
                <w:b w:val="0"/>
                <w:sz w:val="11"/>
              </w:rPr>
              <w:t>0.490</w:t>
            </w:r>
          </w:p>
        </w:tc>
        <w:tc>
          <w:tcPr>
            <w:tcW w:type="dxa" w:w="1648"/>
            <w:vAlign w:val="center"/>
            <w:shd w:fill="FA8A71"/>
          </w:tcPr>
          <w:p>
            <w:pPr>
              <w:jc w:val="center"/>
            </w:pPr>
            <w:r>
              <w:rPr>
                <w:rFonts w:ascii="DejaVu Sans" w:hAnsi="DejaVu Sans"/>
                <w:b w:val="0"/>
                <w:sz w:val="11"/>
              </w:rPr>
              <w:t>0.127</w:t>
            </w:r>
          </w:p>
        </w:tc>
      </w:tr>
    </w:tbl>
    <w:p>
      <w:pPr>
        <w:pStyle w:val="Heading1"/>
      </w:pPr>
      <w:r>
        <w:t>Reference Bias Comparison</w:t>
      </w:r>
    </w:p>
    <w:p>
      <w:r>
        <w:t>Görüntü, instance, bbox istemi ve model tahmini aynıdır; yalnız değerlendirme referansı İnsan referansı yerine SAM1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0.658</w:t>
            </w:r>
          </w:p>
        </w:tc>
        <w:tc>
          <w:tcPr>
            <w:tcW w:type="dxa" w:w="2966"/>
            <w:vAlign w:val="center"/>
            <w:shd w:fill="64BE7B"/>
          </w:tcPr>
          <w:p>
            <w:pPr>
              <w:jc w:val="center"/>
            </w:pPr>
            <w:r>
              <w:rPr>
                <w:rFonts w:ascii="DejaVu Sans" w:hAnsi="DejaVu Sans"/>
                <w:b w:val="0"/>
                <w:sz w:val="11"/>
              </w:rPr>
              <w:t>0.998</w:t>
            </w:r>
          </w:p>
        </w:tc>
        <w:tc>
          <w:tcPr>
            <w:tcW w:type="dxa" w:w="2966"/>
            <w:vAlign w:val="center"/>
          </w:tcPr>
          <w:p>
            <w:pPr>
              <w:jc w:val="center"/>
            </w:pPr>
            <w:r>
              <w:rPr>
                <w:rFonts w:ascii="DejaVu Sans" w:hAnsi="DejaVu Sans"/>
                <w:b w:val="0"/>
                <w:sz w:val="11"/>
              </w:rPr>
              <w:t>+0.341</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0.478</w:t>
            </w:r>
          </w:p>
        </w:tc>
        <w:tc>
          <w:tcPr>
            <w:tcW w:type="dxa" w:w="2966"/>
            <w:vAlign w:val="center"/>
            <w:shd w:fill="CFDD81"/>
          </w:tcPr>
          <w:p>
            <w:pPr>
              <w:jc w:val="center"/>
            </w:pPr>
            <w:r>
              <w:rPr>
                <w:rFonts w:ascii="DejaVu Sans" w:hAnsi="DejaVu Sans"/>
                <w:b w:val="0"/>
                <w:sz w:val="11"/>
              </w:rPr>
              <w:t>0.654</w:t>
            </w:r>
          </w:p>
        </w:tc>
        <w:tc>
          <w:tcPr>
            <w:tcW w:type="dxa" w:w="2966"/>
            <w:vAlign w:val="center"/>
          </w:tcPr>
          <w:p>
            <w:pPr>
              <w:jc w:val="center"/>
            </w:pPr>
            <w:r>
              <w:rPr>
                <w:rFonts w:ascii="DejaVu Sans" w:hAnsi="DejaVu Sans"/>
                <w:b w:val="0"/>
                <w:sz w:val="11"/>
              </w:rPr>
              <w:t>+0.176</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0.645</w:t>
            </w:r>
          </w:p>
        </w:tc>
        <w:tc>
          <w:tcPr>
            <w:tcW w:type="dxa" w:w="2966"/>
            <w:vAlign w:val="center"/>
            <w:shd w:fill="B1D580"/>
          </w:tcPr>
          <w:p>
            <w:pPr>
              <w:jc w:val="center"/>
            </w:pPr>
            <w:r>
              <w:rPr>
                <w:rFonts w:ascii="DejaVu Sans" w:hAnsi="DejaVu Sans"/>
                <w:b w:val="0"/>
                <w:sz w:val="11"/>
              </w:rPr>
              <w:t>0.749</w:t>
            </w:r>
          </w:p>
        </w:tc>
        <w:tc>
          <w:tcPr>
            <w:tcW w:type="dxa" w:w="2966"/>
            <w:vAlign w:val="center"/>
          </w:tcPr>
          <w:p>
            <w:pPr>
              <w:jc w:val="center"/>
            </w:pPr>
            <w:r>
              <w:rPr>
                <w:rFonts w:ascii="DejaVu Sans" w:hAnsi="DejaVu Sans"/>
                <w:b w:val="0"/>
                <w:sz w:val="11"/>
              </w:rPr>
              <w:t>+0.103</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0.461</w:t>
            </w:r>
          </w:p>
        </w:tc>
        <w:tc>
          <w:tcPr>
            <w:tcW w:type="dxa" w:w="2966"/>
            <w:vAlign w:val="center"/>
            <w:shd w:fill="F0E783"/>
          </w:tcPr>
          <w:p>
            <w:pPr>
              <w:jc w:val="center"/>
            </w:pPr>
            <w:r>
              <w:rPr>
                <w:rFonts w:ascii="DejaVu Sans" w:hAnsi="DejaVu Sans"/>
                <w:b w:val="0"/>
                <w:sz w:val="11"/>
              </w:rPr>
              <w:t>0.549</w:t>
            </w:r>
          </w:p>
        </w:tc>
        <w:tc>
          <w:tcPr>
            <w:tcW w:type="dxa" w:w="2966"/>
            <w:vAlign w:val="center"/>
          </w:tcPr>
          <w:p>
            <w:pPr>
              <w:jc w:val="center"/>
            </w:pPr>
            <w:r>
              <w:rPr>
                <w:rFonts w:ascii="DejaVu Sans" w:hAnsi="DejaVu Sans"/>
                <w:b w:val="0"/>
                <w:sz w:val="11"/>
              </w:rPr>
              <w:t>+0.088</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0.698</w:t>
            </w:r>
          </w:p>
        </w:tc>
        <w:tc>
          <w:tcPr>
            <w:tcW w:type="dxa" w:w="2966"/>
            <w:vAlign w:val="center"/>
            <w:shd w:fill="ACD37F"/>
          </w:tcPr>
          <w:p>
            <w:pPr>
              <w:jc w:val="center"/>
            </w:pPr>
            <w:r>
              <w:rPr>
                <w:rFonts w:ascii="DejaVu Sans" w:hAnsi="DejaVu Sans"/>
                <w:b w:val="0"/>
                <w:sz w:val="11"/>
              </w:rPr>
              <w:t>0.766</w:t>
            </w:r>
          </w:p>
        </w:tc>
        <w:tc>
          <w:tcPr>
            <w:tcW w:type="dxa" w:w="2966"/>
            <w:vAlign w:val="center"/>
          </w:tcPr>
          <w:p>
            <w:pPr>
              <w:jc w:val="center"/>
            </w:pPr>
            <w:r>
              <w:rPr>
                <w:rFonts w:ascii="DejaVu Sans" w:hAnsi="DejaVu Sans"/>
                <w:b w:val="0"/>
                <w:sz w:val="11"/>
              </w:rPr>
              <w:t>+0.067</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0.491</w:t>
            </w:r>
          </w:p>
        </w:tc>
        <w:tc>
          <w:tcPr>
            <w:tcW w:type="dxa" w:w="2966"/>
            <w:vAlign w:val="center"/>
            <w:shd w:fill="ECE583"/>
          </w:tcPr>
          <w:p>
            <w:pPr>
              <w:jc w:val="center"/>
            </w:pPr>
            <w:r>
              <w:rPr>
                <w:rFonts w:ascii="DejaVu Sans" w:hAnsi="DejaVu Sans"/>
                <w:b w:val="0"/>
                <w:sz w:val="11"/>
              </w:rPr>
              <w:t>0.562</w:t>
            </w:r>
          </w:p>
        </w:tc>
        <w:tc>
          <w:tcPr>
            <w:tcW w:type="dxa" w:w="2966"/>
            <w:vAlign w:val="center"/>
          </w:tcPr>
          <w:p>
            <w:pPr>
              <w:jc w:val="center"/>
            </w:pPr>
            <w:r>
              <w:rPr>
                <w:rFonts w:ascii="DejaVu Sans" w:hAnsi="DejaVu Sans"/>
                <w:b w:val="0"/>
                <w:sz w:val="11"/>
              </w:rPr>
              <w:t>+0.071</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SAM1 &gt; SAM3 &gt; SAM2; YOLO-bbox sıralaması SAM1 &gt; SAM3 &gt; SAM2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SAM1 modeli YOLO bbox koşulunda temel referansa karşı 0.478, kendi öğretmen ailesinin referansına karşı 0.654 Avg IoU verir; görünür fark +0.176'tür.</w:t>
      </w:r>
    </w:p>
    <w:p>
      <w:pPr>
        <w:pStyle w:val="ListBullet"/>
        <w:spacing w:after="40"/>
      </w:pPr>
      <w:r>
        <w:rPr>
          <w:rFonts w:ascii="DejaVu Sans" w:hAnsi="DejaVu Sans"/>
          <w:sz w:val="18"/>
        </w:rPr>
        <w:t>Bu temel-referans farkı tek başına teacher affinity kanıtı değildir; pseudo referansların genel olarak daha kolay olması da fark yaratabilir. Ana exploratory kontrast, deney içi cross-analysis belgesinde aynı dondurulmuş checkpoint'in kendi pseudo referansı ile diğer iki öğretmenin pseudo referanslarını ve göreli model avantajını eşleşmiş olarak karşılaştırır; preregistered confirmatory test değildir.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