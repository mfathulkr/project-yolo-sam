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iSAID Small Vehicle - SAM2 pseudo referansı Full Metric Document</w:t>
      </w:r>
    </w:p>
    <w:p>
      <w:pPr>
        <w:pStyle w:val="Heading1"/>
      </w:pPr>
      <w:r>
        <w:t>Scope</w:t>
      </w:r>
    </w:p>
    <w:p>
      <w:pPr>
        <w:pStyle w:val="ListBullet"/>
        <w:spacing w:after="40"/>
      </w:pPr>
      <w:r>
        <w:rPr>
          <w:rFonts w:ascii="DejaVu Sans" w:hAnsi="DejaVu Sans"/>
          <w:sz w:val="18"/>
        </w:rPr>
        <w:t>Veri kaynağı iSAID, hedef sınıf küçük araç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Bu 512 görüntünün tamamında en az bir hedef instance vardır. Detector tablosu bu nedenle resmi, hedef-negatif görüntüler de içeren benchmark AP'si değil pozitif test alt kümesindeki deney içi kontroldür.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küçük araç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küçük araç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küçük araç maskelerinin oranıdır. Bunlar mAP değildir ve raporda mAP gibi adlandırılmaz.</w:t>
      </w:r>
    </w:p>
    <w:p>
      <w:pPr>
        <w:pStyle w:val="ListBullet"/>
        <w:spacing w:after="40"/>
      </w:pPr>
      <w:r>
        <w:rPr>
          <w:rFonts w:ascii="DejaVu Sans" w:hAnsi="DejaVu Sans"/>
          <w:sz w:val="18"/>
        </w:rPr>
        <w:t>YOLO'nun kaçırdığı bir gerçek küçük araç,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küçük araç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SAM2 pseudo referansı ve değerlendirilen instance sayısı 12.051.</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SAM2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Detector testi, her birinde en az bir hedef nesne bulunan seçilmiş 512 görüntüden oluşur. Hedef-negatif görüntü içermediği için bu değerler resmi veri seti benchmark AP'si değil deney içi detector kontrolüdür.</w:t>
      </w:r>
    </w:p>
    <w:p>
      <w:pPr>
        <w:pStyle w:val="ListBullet"/>
        <w:spacing w:after="40"/>
      </w:pPr>
      <w:r>
        <w:rPr>
          <w:rFonts w:ascii="DejaVu Sans" w:hAnsi="DejaVu Sans"/>
          <w:sz w:val="18"/>
        </w:rPr>
        <w:t>Her detector yalnız tek hedef sınıf için eğitilip değerlendirildiğinden, sınıflar üzerindeki ortalama olan mAP bu deneyde o tek sınıfın AP değerine eşittir.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DDE182"/>
          </w:tcPr>
          <w:p>
            <w:pPr>
              <w:jc w:val="center"/>
            </w:pPr>
            <w:r>
              <w:rPr>
                <w:rFonts w:ascii="DejaVu Sans" w:hAnsi="DejaVu Sans"/>
                <w:b w:val="0"/>
                <w:sz w:val="11"/>
              </w:rPr>
              <w:t>0.609</w:t>
            </w:r>
          </w:p>
        </w:tc>
        <w:tc>
          <w:tcPr>
            <w:tcW w:type="dxa" w:w="1236"/>
            <w:vAlign w:val="center"/>
            <w:shd w:fill="FDC67D"/>
          </w:tcPr>
          <w:p>
            <w:pPr>
              <w:jc w:val="center"/>
            </w:pPr>
            <w:r>
              <w:rPr>
                <w:rFonts w:ascii="DejaVu Sans" w:hAnsi="DejaVu Sans"/>
                <w:b w:val="0"/>
                <w:sz w:val="11"/>
              </w:rPr>
              <w:t>0.358</w:t>
            </w:r>
          </w:p>
        </w:tc>
        <w:tc>
          <w:tcPr>
            <w:tcW w:type="dxa" w:w="1236"/>
            <w:vAlign w:val="center"/>
            <w:shd w:fill="F86E6C"/>
          </w:tcPr>
          <w:p>
            <w:pPr>
              <w:jc w:val="center"/>
            </w:pPr>
            <w:r>
              <w:rPr>
                <w:rFonts w:ascii="DejaVu Sans" w:hAnsi="DejaVu Sans"/>
                <w:b w:val="0"/>
                <w:sz w:val="11"/>
              </w:rPr>
              <w:t>0.021</w:t>
            </w:r>
          </w:p>
        </w:tc>
        <w:tc>
          <w:tcPr>
            <w:tcW w:type="dxa" w:w="1236"/>
            <w:vAlign w:val="center"/>
            <w:shd w:fill="FDC37C"/>
          </w:tcPr>
          <w:p>
            <w:pPr>
              <w:jc w:val="center"/>
            </w:pPr>
            <w:r>
              <w:rPr>
                <w:rFonts w:ascii="DejaVu Sans" w:hAnsi="DejaVu Sans"/>
                <w:b w:val="0"/>
                <w:sz w:val="11"/>
              </w:rPr>
              <w:t>0.346</w:t>
            </w:r>
          </w:p>
        </w:tc>
        <w:tc>
          <w:tcPr>
            <w:tcW w:type="dxa" w:w="1236"/>
            <w:vAlign w:val="center"/>
            <w:shd w:fill="F6E883"/>
          </w:tcPr>
          <w:p>
            <w:pPr>
              <w:jc w:val="center"/>
            </w:pPr>
            <w:r>
              <w:rPr>
                <w:rFonts w:ascii="DejaVu Sans" w:hAnsi="DejaVu Sans"/>
                <w:b w:val="0"/>
                <w:sz w:val="11"/>
              </w:rPr>
              <w:t>0.528</w:t>
            </w:r>
          </w:p>
        </w:tc>
        <w:tc>
          <w:tcPr>
            <w:tcW w:type="dxa" w:w="1236"/>
            <w:vAlign w:val="center"/>
            <w:shd w:fill="BCD880"/>
          </w:tcPr>
          <w:p>
            <w:pPr>
              <w:jc w:val="center"/>
            </w:pPr>
            <w:r>
              <w:rPr>
                <w:rFonts w:ascii="DejaVu Sans" w:hAnsi="DejaVu Sans"/>
                <w:b w:val="0"/>
                <w:sz w:val="11"/>
              </w:rPr>
              <w:t>0.716</w:t>
            </w:r>
          </w:p>
        </w:tc>
        <w:tc>
          <w:tcPr>
            <w:tcW w:type="dxa" w:w="1236"/>
            <w:vAlign w:val="center"/>
            <w:shd w:fill="FDC47C"/>
          </w:tcPr>
          <w:p>
            <w:pPr>
              <w:jc w:val="center"/>
            </w:pPr>
            <w:r>
              <w:rPr>
                <w:rFonts w:ascii="DejaVu Sans" w:hAnsi="DejaVu Sans"/>
                <w:b w:val="0"/>
                <w:sz w:val="11"/>
              </w:rPr>
              <w:t>0.350</w:t>
            </w:r>
          </w:p>
        </w:tc>
        <w:tc>
          <w:tcPr>
            <w:tcW w:type="dxa" w:w="1236"/>
            <w:vAlign w:val="center"/>
            <w:shd w:fill="FFE483"/>
          </w:tcPr>
          <w:p>
            <w:pPr>
              <w:jc w:val="center"/>
            </w:pPr>
            <w:r>
              <w:rPr>
                <w:rFonts w:ascii="DejaVu Sans" w:hAnsi="DejaVu Sans"/>
                <w:b w:val="0"/>
                <w:sz w:val="11"/>
              </w:rPr>
              <w:t>0.474</w:t>
            </w:r>
          </w:p>
        </w:tc>
        <w:tc>
          <w:tcPr>
            <w:tcW w:type="dxa" w:w="1236"/>
            <w:vAlign w:val="center"/>
            <w:shd w:fill="F9776E"/>
          </w:tcPr>
          <w:p>
            <w:pPr>
              <w:jc w:val="center"/>
            </w:pPr>
            <w:r>
              <w:rPr>
                <w:rFonts w:ascii="DejaVu Sans" w:hAnsi="DejaVu Sans"/>
                <w:b w:val="0"/>
                <w:sz w:val="11"/>
              </w:rPr>
              <w:t>0.055</w:t>
            </w:r>
          </w:p>
        </w:tc>
        <w:tc>
          <w:tcPr>
            <w:tcW w:type="dxa" w:w="1236"/>
            <w:vAlign w:val="center"/>
            <w:shd w:fill="F97C6F"/>
          </w:tcPr>
          <w:p>
            <w:pPr>
              <w:jc w:val="center"/>
            </w:pPr>
            <w:r>
              <w:rPr>
                <w:rFonts w:ascii="DejaVu Sans" w:hAnsi="DejaVu Sans"/>
                <w:b w:val="0"/>
                <w:sz w:val="11"/>
              </w:rPr>
              <w:t>0.075</w:t>
            </w:r>
          </w:p>
        </w:tc>
      </w:tr>
    </w:tbl>
    <w:p>
      <w:pPr>
        <w:pStyle w:val="Heading1"/>
      </w:pPr>
      <w:r>
        <w:t>Segmentation Tables</w:t>
      </w:r>
    </w:p>
    <w:p>
      <w:r>
        <w:t>Başarı metrikleri 0 ile 1 arasındadır ve kırmızı-sarı-yeşil ölçeğiyle renklendirilmiştir.</w:t>
      </w:r>
    </w:p>
    <w:p>
      <w:pPr>
        <w:pStyle w:val="Heading1"/>
      </w:pPr>
      <w:r>
        <w:t>SAM2 pseudo referansı</w:t>
      </w:r>
    </w:p>
    <w:p>
      <w:r>
        <w:t>Bütün SAM1/2/3 tahminleri değişmeden tutulmuş ve SAM2 pseudo referansı ile değerlendirilmiştir.</w:t>
      </w:r>
    </w:p>
    <w:p>
      <w:pPr>
        <w:pStyle w:val="Heading2"/>
      </w:pPr>
      <w:r>
        <w:t>Overall</w:t>
      </w:r>
    </w:p>
    <w:p>
      <w:pPr>
        <w:spacing w:after="80"/>
      </w:pPr>
      <w:r>
        <w:rPr>
          <w:rFonts w:ascii="DejaVu Sans" w:hAnsi="DejaVu Sans"/>
          <w:sz w:val="17"/>
        </w:rPr>
        <w:t>Referans: SAM2 pseudo referansı. Bu tablo 512 görüntüdeki 12.051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B1D580"/>
          </w:tcPr>
          <w:p>
            <w:pPr>
              <w:jc w:val="center"/>
            </w:pPr>
            <w:r>
              <w:rPr>
                <w:rFonts w:ascii="DejaVu Sans" w:hAnsi="DejaVu Sans"/>
                <w:b w:val="0"/>
                <w:sz w:val="11"/>
              </w:rPr>
              <w:t>0.749</w:t>
            </w:r>
          </w:p>
        </w:tc>
        <w:tc>
          <w:tcPr>
            <w:tcW w:type="dxa" w:w="1648"/>
            <w:vAlign w:val="center"/>
            <w:shd w:fill="94CC7E"/>
          </w:tcPr>
          <w:p>
            <w:pPr>
              <w:jc w:val="center"/>
            </w:pPr>
            <w:r>
              <w:rPr>
                <w:rFonts w:ascii="DejaVu Sans" w:hAnsi="DejaVu Sans"/>
                <w:b w:val="0"/>
                <w:sz w:val="11"/>
              </w:rPr>
              <w:t>0.842</w:t>
            </w:r>
          </w:p>
        </w:tc>
        <w:tc>
          <w:tcPr>
            <w:tcW w:type="dxa" w:w="1648"/>
            <w:vAlign w:val="center"/>
            <w:shd w:fill="83C77D"/>
          </w:tcPr>
          <w:p>
            <w:pPr>
              <w:jc w:val="center"/>
            </w:pPr>
            <w:r>
              <w:rPr>
                <w:rFonts w:ascii="DejaVu Sans" w:hAnsi="DejaVu Sans"/>
                <w:b w:val="0"/>
                <w:sz w:val="11"/>
              </w:rPr>
              <w:t>0.898</w:t>
            </w:r>
          </w:p>
        </w:tc>
        <w:tc>
          <w:tcPr>
            <w:tcW w:type="dxa" w:w="1648"/>
            <w:vAlign w:val="center"/>
            <w:shd w:fill="9ACE7E"/>
          </w:tcPr>
          <w:p>
            <w:pPr>
              <w:jc w:val="center"/>
            </w:pPr>
            <w:r>
              <w:rPr>
                <w:rFonts w:ascii="DejaVu Sans" w:hAnsi="DejaVu Sans"/>
                <w:b w:val="0"/>
                <w:sz w:val="11"/>
              </w:rPr>
              <w:t>0.824</w:t>
            </w:r>
          </w:p>
        </w:tc>
        <w:tc>
          <w:tcPr>
            <w:tcW w:type="dxa" w:w="1648"/>
            <w:vAlign w:val="center"/>
            <w:shd w:fill="80C67D"/>
          </w:tcPr>
          <w:p>
            <w:pPr>
              <w:jc w:val="center"/>
            </w:pPr>
            <w:r>
              <w:rPr>
                <w:rFonts w:ascii="DejaVu Sans" w:hAnsi="DejaVu Sans"/>
                <w:b w:val="0"/>
                <w:sz w:val="11"/>
              </w:rPr>
              <w:t>0.906</w:t>
            </w:r>
          </w:p>
        </w:tc>
        <w:tc>
          <w:tcPr>
            <w:tcW w:type="dxa" w:w="1648"/>
            <w:vAlign w:val="center"/>
            <w:shd w:fill="DFE282"/>
          </w:tcPr>
          <w:p>
            <w:pPr>
              <w:jc w:val="center"/>
            </w:pPr>
            <w:r>
              <w:rPr>
                <w:rFonts w:ascii="DejaVu Sans" w:hAnsi="DejaVu Sans"/>
                <w:b w:val="0"/>
                <w:sz w:val="11"/>
              </w:rPr>
              <w:t>0.602</w:t>
            </w:r>
          </w:p>
        </w:tc>
        <w:tc>
          <w:tcPr>
            <w:tcW w:type="dxa" w:w="1648"/>
            <w:vAlign w:val="center"/>
            <w:shd w:fill="FB9974"/>
          </w:tcPr>
          <w:p>
            <w:pPr>
              <w:jc w:val="center"/>
            </w:pPr>
            <w:r>
              <w:rPr>
                <w:rFonts w:ascii="DejaVu Sans" w:hAnsi="DejaVu Sans"/>
                <w:b w:val="0"/>
                <w:sz w:val="11"/>
              </w:rPr>
              <w:t>0.186</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EFE683"/>
          </w:tcPr>
          <w:p>
            <w:pPr>
              <w:jc w:val="center"/>
            </w:pPr>
            <w:r>
              <w:rPr>
                <w:rFonts w:ascii="DejaVu Sans" w:hAnsi="DejaVu Sans"/>
                <w:b w:val="0"/>
                <w:sz w:val="11"/>
              </w:rPr>
              <w:t>0.551</w:t>
            </w:r>
          </w:p>
        </w:tc>
        <w:tc>
          <w:tcPr>
            <w:tcW w:type="dxa" w:w="1648"/>
            <w:vAlign w:val="center"/>
            <w:shd w:fill="DBE182"/>
          </w:tcPr>
          <w:p>
            <w:pPr>
              <w:jc w:val="center"/>
            </w:pPr>
            <w:r>
              <w:rPr>
                <w:rFonts w:ascii="DejaVu Sans" w:hAnsi="DejaVu Sans"/>
                <w:b w:val="0"/>
                <w:sz w:val="11"/>
              </w:rPr>
              <w:t>0.615</w:t>
            </w:r>
          </w:p>
        </w:tc>
        <w:tc>
          <w:tcPr>
            <w:tcW w:type="dxa" w:w="1648"/>
            <w:vAlign w:val="center"/>
            <w:shd w:fill="D2DE81"/>
          </w:tcPr>
          <w:p>
            <w:pPr>
              <w:jc w:val="center"/>
            </w:pPr>
            <w:r>
              <w:rPr>
                <w:rFonts w:ascii="DejaVu Sans" w:hAnsi="DejaVu Sans"/>
                <w:b w:val="0"/>
                <w:sz w:val="11"/>
              </w:rPr>
              <w:t>0.644</w:t>
            </w:r>
          </w:p>
        </w:tc>
        <w:tc>
          <w:tcPr>
            <w:tcW w:type="dxa" w:w="1648"/>
            <w:vAlign w:val="center"/>
            <w:shd w:fill="DEE182"/>
          </w:tcPr>
          <w:p>
            <w:pPr>
              <w:jc w:val="center"/>
            </w:pPr>
            <w:r>
              <w:rPr>
                <w:rFonts w:ascii="DejaVu Sans" w:hAnsi="DejaVu Sans"/>
                <w:b w:val="0"/>
                <w:sz w:val="11"/>
              </w:rPr>
              <w:t>0.607</w:t>
            </w:r>
          </w:p>
        </w:tc>
        <w:tc>
          <w:tcPr>
            <w:tcW w:type="dxa" w:w="1648"/>
            <w:vAlign w:val="center"/>
            <w:shd w:fill="CBDC81"/>
          </w:tcPr>
          <w:p>
            <w:pPr>
              <w:jc w:val="center"/>
            </w:pPr>
            <w:r>
              <w:rPr>
                <w:rFonts w:ascii="DejaVu Sans" w:hAnsi="DejaVu Sans"/>
                <w:b w:val="0"/>
                <w:sz w:val="11"/>
              </w:rPr>
              <w:t>0.668</w:t>
            </w:r>
          </w:p>
        </w:tc>
        <w:tc>
          <w:tcPr>
            <w:tcW w:type="dxa" w:w="1648"/>
            <w:vAlign w:val="center"/>
            <w:shd w:fill="FEE182"/>
          </w:tcPr>
          <w:p>
            <w:pPr>
              <w:jc w:val="center"/>
            </w:pPr>
            <w:r>
              <w:rPr>
                <w:rFonts w:ascii="DejaVu Sans" w:hAnsi="DejaVu Sans"/>
                <w:b w:val="0"/>
                <w:sz w:val="11"/>
              </w:rPr>
              <w:t>0.461</w:t>
            </w:r>
          </w:p>
        </w:tc>
        <w:tc>
          <w:tcPr>
            <w:tcW w:type="dxa" w:w="1648"/>
            <w:vAlign w:val="center"/>
            <w:shd w:fill="FA8F72"/>
          </w:tcPr>
          <w:p>
            <w:pPr>
              <w:jc w:val="center"/>
            </w:pPr>
            <w:r>
              <w:rPr>
                <w:rFonts w:ascii="DejaVu Sans" w:hAnsi="DejaVu Sans"/>
                <w:b w:val="0"/>
                <w:sz w:val="11"/>
              </w:rPr>
              <w:t>0.148</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D8E082"/>
          </w:tcPr>
          <w:p>
            <w:pPr>
              <w:jc w:val="center"/>
            </w:pPr>
            <w:r>
              <w:rPr>
                <w:rFonts w:ascii="DejaVu Sans" w:hAnsi="DejaVu Sans"/>
                <w:b w:val="0"/>
                <w:sz w:val="11"/>
              </w:rPr>
              <w:t>0.624</w:t>
            </w:r>
          </w:p>
        </w:tc>
        <w:tc>
          <w:tcPr>
            <w:tcW w:type="dxa" w:w="1648"/>
            <w:vAlign w:val="center"/>
            <w:shd w:fill="CCDC81"/>
          </w:tcPr>
          <w:p>
            <w:pPr>
              <w:jc w:val="center"/>
            </w:pPr>
            <w:r>
              <w:rPr>
                <w:rFonts w:ascii="DejaVu Sans" w:hAnsi="DejaVu Sans"/>
                <w:b w:val="0"/>
                <w:sz w:val="11"/>
              </w:rPr>
              <w:t>0.663</w:t>
            </w:r>
          </w:p>
        </w:tc>
        <w:tc>
          <w:tcPr>
            <w:tcW w:type="dxa" w:w="1648"/>
            <w:vAlign w:val="center"/>
            <w:shd w:fill="CCDC81"/>
          </w:tcPr>
          <w:p>
            <w:pPr>
              <w:jc w:val="center"/>
            </w:pPr>
            <w:r>
              <w:rPr>
                <w:rFonts w:ascii="DejaVu Sans" w:hAnsi="DejaVu Sans"/>
                <w:b w:val="0"/>
                <w:sz w:val="11"/>
              </w:rPr>
              <w:t>0.663</w:t>
            </w:r>
          </w:p>
        </w:tc>
        <w:tc>
          <w:tcPr>
            <w:tcW w:type="dxa" w:w="1648"/>
            <w:vAlign w:val="center"/>
            <w:shd w:fill="C9DB81"/>
          </w:tcPr>
          <w:p>
            <w:pPr>
              <w:jc w:val="center"/>
            </w:pPr>
            <w:r>
              <w:rPr>
                <w:rFonts w:ascii="DejaVu Sans" w:hAnsi="DejaVu Sans"/>
                <w:b w:val="0"/>
                <w:sz w:val="11"/>
              </w:rPr>
              <w:t>0.674</w:t>
            </w:r>
          </w:p>
        </w:tc>
        <w:tc>
          <w:tcPr>
            <w:tcW w:type="dxa" w:w="1648"/>
            <w:vAlign w:val="center"/>
            <w:shd w:fill="C0D980"/>
          </w:tcPr>
          <w:p>
            <w:pPr>
              <w:jc w:val="center"/>
            </w:pPr>
            <w:r>
              <w:rPr>
                <w:rFonts w:ascii="DejaVu Sans" w:hAnsi="DejaVu Sans"/>
                <w:b w:val="0"/>
                <w:sz w:val="11"/>
              </w:rPr>
              <w:t>0.702</w:t>
            </w:r>
          </w:p>
        </w:tc>
        <w:tc>
          <w:tcPr>
            <w:tcW w:type="dxa" w:w="1648"/>
            <w:vAlign w:val="center"/>
            <w:shd w:fill="D7DF82"/>
          </w:tcPr>
          <w:p>
            <w:pPr>
              <w:jc w:val="center"/>
            </w:pPr>
            <w:r>
              <w:rPr>
                <w:rFonts w:ascii="DejaVu Sans" w:hAnsi="DejaVu Sans"/>
                <w:b w:val="0"/>
                <w:sz w:val="11"/>
              </w:rPr>
              <w:t>0.629</w:t>
            </w:r>
          </w:p>
        </w:tc>
        <w:tc>
          <w:tcPr>
            <w:tcW w:type="dxa" w:w="1648"/>
            <w:vAlign w:val="center"/>
            <w:shd w:fill="FDC97D"/>
          </w:tcPr>
          <w:p>
            <w:pPr>
              <w:jc w:val="center"/>
            </w:pPr>
            <w:r>
              <w:rPr>
                <w:rFonts w:ascii="DejaVu Sans" w:hAnsi="DejaVu Sans"/>
                <w:b w:val="0"/>
                <w:sz w:val="11"/>
              </w:rPr>
              <w:t>0.369</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AAD37F"/>
          </w:tcPr>
          <w:p>
            <w:pPr>
              <w:jc w:val="center"/>
            </w:pPr>
            <w:r>
              <w:rPr>
                <w:rFonts w:ascii="DejaVu Sans" w:hAnsi="DejaVu Sans"/>
                <w:b w:val="0"/>
                <w:sz w:val="11"/>
              </w:rPr>
              <w:t>0.771</w:t>
            </w:r>
          </w:p>
        </w:tc>
        <w:tc>
          <w:tcPr>
            <w:tcW w:type="dxa" w:w="1648"/>
            <w:vAlign w:val="center"/>
            <w:shd w:fill="8ECA7D"/>
          </w:tcPr>
          <w:p>
            <w:pPr>
              <w:jc w:val="center"/>
            </w:pPr>
            <w:r>
              <w:rPr>
                <w:rFonts w:ascii="DejaVu Sans" w:hAnsi="DejaVu Sans"/>
                <w:b w:val="0"/>
                <w:sz w:val="11"/>
              </w:rPr>
              <w:t>0.863</w:t>
            </w:r>
          </w:p>
        </w:tc>
        <w:tc>
          <w:tcPr>
            <w:tcW w:type="dxa" w:w="1648"/>
            <w:vAlign w:val="center"/>
            <w:shd w:fill="7DC67D"/>
          </w:tcPr>
          <w:p>
            <w:pPr>
              <w:jc w:val="center"/>
            </w:pPr>
            <w:r>
              <w:rPr>
                <w:rFonts w:ascii="DejaVu Sans" w:hAnsi="DejaVu Sans"/>
                <w:b w:val="0"/>
                <w:sz w:val="11"/>
              </w:rPr>
              <w:t>0.916</w:t>
            </w:r>
          </w:p>
        </w:tc>
        <w:tc>
          <w:tcPr>
            <w:tcW w:type="dxa" w:w="1648"/>
            <w:vAlign w:val="center"/>
            <w:shd w:fill="97CD7E"/>
          </w:tcPr>
          <w:p>
            <w:pPr>
              <w:jc w:val="center"/>
            </w:pPr>
            <w:r>
              <w:rPr>
                <w:rFonts w:ascii="DejaVu Sans" w:hAnsi="DejaVu Sans"/>
                <w:b w:val="0"/>
                <w:sz w:val="11"/>
              </w:rPr>
              <w:t>0.833</w:t>
            </w:r>
          </w:p>
        </w:tc>
        <w:tc>
          <w:tcPr>
            <w:tcW w:type="dxa" w:w="1648"/>
            <w:vAlign w:val="center"/>
            <w:shd w:fill="72C27C"/>
          </w:tcPr>
          <w:p>
            <w:pPr>
              <w:jc w:val="center"/>
            </w:pPr>
            <w:r>
              <w:rPr>
                <w:rFonts w:ascii="DejaVu Sans" w:hAnsi="DejaVu Sans"/>
                <w:b w:val="0"/>
                <w:sz w:val="11"/>
              </w:rPr>
              <w:t>0.952</w:t>
            </w:r>
          </w:p>
        </w:tc>
        <w:tc>
          <w:tcPr>
            <w:tcW w:type="dxa" w:w="1648"/>
            <w:vAlign w:val="center"/>
            <w:shd w:fill="D2DE81"/>
          </w:tcPr>
          <w:p>
            <w:pPr>
              <w:jc w:val="center"/>
            </w:pPr>
            <w:r>
              <w:rPr>
                <w:rFonts w:ascii="DejaVu Sans" w:hAnsi="DejaVu Sans"/>
                <w:b w:val="0"/>
                <w:sz w:val="11"/>
              </w:rPr>
              <w:t>0.643</w:t>
            </w:r>
          </w:p>
        </w:tc>
        <w:tc>
          <w:tcPr>
            <w:tcW w:type="dxa" w:w="1648"/>
            <w:vAlign w:val="center"/>
            <w:shd w:fill="FA9473"/>
          </w:tcPr>
          <w:p>
            <w:pPr>
              <w:jc w:val="center"/>
            </w:pPr>
            <w:r>
              <w:rPr>
                <w:rFonts w:ascii="DejaVu Sans" w:hAnsi="DejaVu Sans"/>
                <w:b w:val="0"/>
                <w:sz w:val="11"/>
              </w:rPr>
              <w:t>0.165</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EEE683"/>
          </w:tcPr>
          <w:p>
            <w:pPr>
              <w:jc w:val="center"/>
            </w:pPr>
            <w:r>
              <w:rPr>
                <w:rFonts w:ascii="DejaVu Sans" w:hAnsi="DejaVu Sans"/>
                <w:b w:val="0"/>
                <w:sz w:val="11"/>
              </w:rPr>
              <w:t>0.555</w:t>
            </w:r>
          </w:p>
        </w:tc>
        <w:tc>
          <w:tcPr>
            <w:tcW w:type="dxa" w:w="1648"/>
            <w:vAlign w:val="center"/>
            <w:shd w:fill="DAE082"/>
          </w:tcPr>
          <w:p>
            <w:pPr>
              <w:jc w:val="center"/>
            </w:pPr>
            <w:r>
              <w:rPr>
                <w:rFonts w:ascii="DejaVu Sans" w:hAnsi="DejaVu Sans"/>
                <w:b w:val="0"/>
                <w:sz w:val="11"/>
              </w:rPr>
              <w:t>0.620</w:t>
            </w:r>
          </w:p>
        </w:tc>
        <w:tc>
          <w:tcPr>
            <w:tcW w:type="dxa" w:w="1648"/>
            <w:vAlign w:val="center"/>
            <w:shd w:fill="D0DD81"/>
          </w:tcPr>
          <w:p>
            <w:pPr>
              <w:jc w:val="center"/>
            </w:pPr>
            <w:r>
              <w:rPr>
                <w:rFonts w:ascii="DejaVu Sans" w:hAnsi="DejaVu Sans"/>
                <w:b w:val="0"/>
                <w:sz w:val="11"/>
              </w:rPr>
              <w:t>0.652</w:t>
            </w:r>
          </w:p>
        </w:tc>
        <w:tc>
          <w:tcPr>
            <w:tcW w:type="dxa" w:w="1648"/>
            <w:vAlign w:val="center"/>
            <w:shd w:fill="DFE282"/>
          </w:tcPr>
          <w:p>
            <w:pPr>
              <w:jc w:val="center"/>
            </w:pPr>
            <w:r>
              <w:rPr>
                <w:rFonts w:ascii="DejaVu Sans" w:hAnsi="DejaVu Sans"/>
                <w:b w:val="0"/>
                <w:sz w:val="11"/>
              </w:rPr>
              <w:t>0.604</w:t>
            </w:r>
          </w:p>
        </w:tc>
        <w:tc>
          <w:tcPr>
            <w:tcW w:type="dxa" w:w="1648"/>
            <w:vAlign w:val="center"/>
            <w:shd w:fill="C6DA81"/>
          </w:tcPr>
          <w:p>
            <w:pPr>
              <w:jc w:val="center"/>
            </w:pPr>
            <w:r>
              <w:rPr>
                <w:rFonts w:ascii="DejaVu Sans" w:hAnsi="DejaVu Sans"/>
                <w:b w:val="0"/>
                <w:sz w:val="11"/>
              </w:rPr>
              <w:t>0.684</w:t>
            </w:r>
          </w:p>
        </w:tc>
        <w:tc>
          <w:tcPr>
            <w:tcW w:type="dxa" w:w="1648"/>
            <w:vAlign w:val="center"/>
            <w:shd w:fill="FFE483"/>
          </w:tcPr>
          <w:p>
            <w:pPr>
              <w:jc w:val="center"/>
            </w:pPr>
            <w:r>
              <w:rPr>
                <w:rFonts w:ascii="DejaVu Sans" w:hAnsi="DejaVu Sans"/>
                <w:b w:val="0"/>
                <w:sz w:val="11"/>
              </w:rPr>
              <w:t>0.472</w:t>
            </w:r>
          </w:p>
        </w:tc>
        <w:tc>
          <w:tcPr>
            <w:tcW w:type="dxa" w:w="1648"/>
            <w:vAlign w:val="center"/>
            <w:shd w:fill="FA8771"/>
          </w:tcPr>
          <w:p>
            <w:pPr>
              <w:jc w:val="center"/>
            </w:pPr>
            <w:r>
              <w:rPr>
                <w:rFonts w:ascii="DejaVu Sans" w:hAnsi="DejaVu Sans"/>
                <w:b w:val="0"/>
                <w:sz w:val="11"/>
              </w:rPr>
              <w:t>0.116</w:t>
            </w:r>
          </w:p>
        </w:tc>
      </w:tr>
    </w:tbl>
    <w:p>
      <w:pPr>
        <w:pStyle w:val="Heading2"/>
      </w:pPr>
      <w:r>
        <w:t>No Overlap × Low Mask Area</w:t>
      </w:r>
    </w:p>
    <w:p>
      <w:pPr>
        <w:spacing w:after="80"/>
      </w:pPr>
      <w:r>
        <w:rPr>
          <w:rFonts w:ascii="DejaVu Sans" w:hAnsi="DejaVu Sans"/>
          <w:sz w:val="17"/>
        </w:rPr>
        <w:t>Referans: SAM2 pseudo referansı. Bu tablo 128 görüntüdeki 522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2D07F"/>
          </w:tcPr>
          <w:p>
            <w:pPr>
              <w:jc w:val="center"/>
            </w:pPr>
            <w:r>
              <w:rPr>
                <w:rFonts w:ascii="DejaVu Sans" w:hAnsi="DejaVu Sans"/>
                <w:b w:val="0"/>
                <w:sz w:val="11"/>
              </w:rPr>
              <w:t>0.799</w:t>
            </w:r>
          </w:p>
        </w:tc>
        <w:tc>
          <w:tcPr>
            <w:tcW w:type="dxa" w:w="1648"/>
            <w:vAlign w:val="center"/>
            <w:shd w:fill="88C97D"/>
          </w:tcPr>
          <w:p>
            <w:pPr>
              <w:jc w:val="center"/>
            </w:pPr>
            <w:r>
              <w:rPr>
                <w:rFonts w:ascii="DejaVu Sans" w:hAnsi="DejaVu Sans"/>
                <w:b w:val="0"/>
                <w:sz w:val="11"/>
              </w:rPr>
              <w:t>0.881</w:t>
            </w:r>
          </w:p>
        </w:tc>
        <w:tc>
          <w:tcPr>
            <w:tcW w:type="dxa" w:w="1648"/>
            <w:vAlign w:val="center"/>
            <w:shd w:fill="7EC67D"/>
          </w:tcPr>
          <w:p>
            <w:pPr>
              <w:jc w:val="center"/>
            </w:pPr>
            <w:r>
              <w:rPr>
                <w:rFonts w:ascii="DejaVu Sans" w:hAnsi="DejaVu Sans"/>
                <w:b w:val="0"/>
                <w:sz w:val="11"/>
              </w:rPr>
              <w:t>0.912</w:t>
            </w:r>
          </w:p>
        </w:tc>
        <w:tc>
          <w:tcPr>
            <w:tcW w:type="dxa" w:w="1648"/>
            <w:vAlign w:val="center"/>
            <w:shd w:fill="8BC97D"/>
          </w:tcPr>
          <w:p>
            <w:pPr>
              <w:jc w:val="center"/>
            </w:pPr>
            <w:r>
              <w:rPr>
                <w:rFonts w:ascii="DejaVu Sans" w:hAnsi="DejaVu Sans"/>
                <w:b w:val="0"/>
                <w:sz w:val="11"/>
              </w:rPr>
              <w:t>0.873</w:t>
            </w:r>
          </w:p>
        </w:tc>
        <w:tc>
          <w:tcPr>
            <w:tcW w:type="dxa" w:w="1648"/>
            <w:vAlign w:val="center"/>
            <w:shd w:fill="6DC17C"/>
          </w:tcPr>
          <w:p>
            <w:pPr>
              <w:jc w:val="center"/>
            </w:pPr>
            <w:r>
              <w:rPr>
                <w:rFonts w:ascii="DejaVu Sans" w:hAnsi="DejaVu Sans"/>
                <w:b w:val="0"/>
                <w:sz w:val="11"/>
              </w:rPr>
              <w:t>0.969</w:t>
            </w:r>
          </w:p>
        </w:tc>
        <w:tc>
          <w:tcPr>
            <w:tcW w:type="dxa" w:w="1648"/>
            <w:vAlign w:val="center"/>
            <w:shd w:fill="AFD47F"/>
          </w:tcPr>
          <w:p>
            <w:pPr>
              <w:jc w:val="center"/>
            </w:pPr>
            <w:r>
              <w:rPr>
                <w:rFonts w:ascii="DejaVu Sans" w:hAnsi="DejaVu Sans"/>
                <w:b w:val="0"/>
                <w:sz w:val="11"/>
              </w:rPr>
              <w:t>0.755</w:t>
            </w:r>
          </w:p>
        </w:tc>
        <w:tc>
          <w:tcPr>
            <w:tcW w:type="dxa" w:w="1648"/>
            <w:vAlign w:val="center"/>
            <w:shd w:fill="FB9974"/>
          </w:tcPr>
          <w:p>
            <w:pPr>
              <w:jc w:val="center"/>
            </w:pPr>
            <w:r>
              <w:rPr>
                <w:rFonts w:ascii="DejaVu Sans" w:hAnsi="DejaVu Sans"/>
                <w:b w:val="0"/>
                <w:sz w:val="11"/>
              </w:rPr>
              <w:t>0.186</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1E783"/>
          </w:tcPr>
          <w:p>
            <w:pPr>
              <w:jc w:val="center"/>
            </w:pPr>
            <w:r>
              <w:rPr>
                <w:rFonts w:ascii="DejaVu Sans" w:hAnsi="DejaVu Sans"/>
                <w:b w:val="0"/>
                <w:sz w:val="11"/>
              </w:rPr>
              <w:t>0.546</w:t>
            </w:r>
          </w:p>
        </w:tc>
        <w:tc>
          <w:tcPr>
            <w:tcW w:type="dxa" w:w="1648"/>
            <w:vAlign w:val="center"/>
            <w:shd w:fill="DFE282"/>
          </w:tcPr>
          <w:p>
            <w:pPr>
              <w:jc w:val="center"/>
            </w:pPr>
            <w:r>
              <w:rPr>
                <w:rFonts w:ascii="DejaVu Sans" w:hAnsi="DejaVu Sans"/>
                <w:b w:val="0"/>
                <w:sz w:val="11"/>
              </w:rPr>
              <w:t>0.602</w:t>
            </w:r>
          </w:p>
        </w:tc>
        <w:tc>
          <w:tcPr>
            <w:tcW w:type="dxa" w:w="1648"/>
            <w:vAlign w:val="center"/>
            <w:shd w:fill="DAE082"/>
          </w:tcPr>
          <w:p>
            <w:pPr>
              <w:jc w:val="center"/>
            </w:pPr>
            <w:r>
              <w:rPr>
                <w:rFonts w:ascii="DejaVu Sans" w:hAnsi="DejaVu Sans"/>
                <w:b w:val="0"/>
                <w:sz w:val="11"/>
              </w:rPr>
              <w:t>0.620</w:t>
            </w:r>
          </w:p>
        </w:tc>
        <w:tc>
          <w:tcPr>
            <w:tcW w:type="dxa" w:w="1648"/>
            <w:vAlign w:val="center"/>
            <w:shd w:fill="E1E282"/>
          </w:tcPr>
          <w:p>
            <w:pPr>
              <w:jc w:val="center"/>
            </w:pPr>
            <w:r>
              <w:rPr>
                <w:rFonts w:ascii="DejaVu Sans" w:hAnsi="DejaVu Sans"/>
                <w:b w:val="0"/>
                <w:sz w:val="11"/>
              </w:rPr>
              <w:t>0.597</w:t>
            </w:r>
          </w:p>
        </w:tc>
        <w:tc>
          <w:tcPr>
            <w:tcW w:type="dxa" w:w="1648"/>
            <w:vAlign w:val="center"/>
            <w:shd w:fill="CADC81"/>
          </w:tcPr>
          <w:p>
            <w:pPr>
              <w:jc w:val="center"/>
            </w:pPr>
            <w:r>
              <w:rPr>
                <w:rFonts w:ascii="DejaVu Sans" w:hAnsi="DejaVu Sans"/>
                <w:b w:val="0"/>
                <w:sz w:val="11"/>
              </w:rPr>
              <w:t>0.669</w:t>
            </w:r>
          </w:p>
        </w:tc>
        <w:tc>
          <w:tcPr>
            <w:tcW w:type="dxa" w:w="1648"/>
            <w:vAlign w:val="center"/>
            <w:shd w:fill="FCEA84"/>
          </w:tcPr>
          <w:p>
            <w:pPr>
              <w:jc w:val="center"/>
            </w:pPr>
            <w:r>
              <w:rPr>
                <w:rFonts w:ascii="DejaVu Sans" w:hAnsi="DejaVu Sans"/>
                <w:b w:val="0"/>
                <w:sz w:val="11"/>
              </w:rPr>
              <w:t>0.511</w:t>
            </w:r>
          </w:p>
        </w:tc>
        <w:tc>
          <w:tcPr>
            <w:tcW w:type="dxa" w:w="1648"/>
            <w:vAlign w:val="center"/>
            <w:shd w:fill="FA8A71"/>
          </w:tcPr>
          <w:p>
            <w:pPr>
              <w:jc w:val="center"/>
            </w:pPr>
            <w:r>
              <w:rPr>
                <w:rFonts w:ascii="DejaVu Sans" w:hAnsi="DejaVu Sans"/>
                <w:b w:val="0"/>
                <w:sz w:val="11"/>
              </w:rPr>
              <w:t>0.126</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DBE182"/>
          </w:tcPr>
          <w:p>
            <w:pPr>
              <w:jc w:val="center"/>
            </w:pPr>
            <w:r>
              <w:rPr>
                <w:rFonts w:ascii="DejaVu Sans" w:hAnsi="DejaVu Sans"/>
                <w:b w:val="0"/>
                <w:sz w:val="11"/>
              </w:rPr>
              <w:t>0.614</w:t>
            </w:r>
          </w:p>
        </w:tc>
        <w:tc>
          <w:tcPr>
            <w:tcW w:type="dxa" w:w="1648"/>
            <w:vAlign w:val="center"/>
            <w:shd w:fill="D2DE81"/>
          </w:tcPr>
          <w:p>
            <w:pPr>
              <w:jc w:val="center"/>
            </w:pPr>
            <w:r>
              <w:rPr>
                <w:rFonts w:ascii="DejaVu Sans" w:hAnsi="DejaVu Sans"/>
                <w:b w:val="0"/>
                <w:sz w:val="11"/>
              </w:rPr>
              <w:t>0.645</w:t>
            </w:r>
          </w:p>
        </w:tc>
        <w:tc>
          <w:tcPr>
            <w:tcW w:type="dxa" w:w="1648"/>
            <w:vAlign w:val="center"/>
            <w:shd w:fill="D3DE81"/>
          </w:tcPr>
          <w:p>
            <w:pPr>
              <w:jc w:val="center"/>
            </w:pPr>
            <w:r>
              <w:rPr>
                <w:rFonts w:ascii="DejaVu Sans" w:hAnsi="DejaVu Sans"/>
                <w:b w:val="0"/>
                <w:sz w:val="11"/>
              </w:rPr>
              <w:t>0.641</w:t>
            </w:r>
          </w:p>
        </w:tc>
        <w:tc>
          <w:tcPr>
            <w:tcW w:type="dxa" w:w="1648"/>
            <w:vAlign w:val="center"/>
            <w:shd w:fill="CFDD81"/>
          </w:tcPr>
          <w:p>
            <w:pPr>
              <w:jc w:val="center"/>
            </w:pPr>
            <w:r>
              <w:rPr>
                <w:rFonts w:ascii="DejaVu Sans" w:hAnsi="DejaVu Sans"/>
                <w:b w:val="0"/>
                <w:sz w:val="11"/>
              </w:rPr>
              <w:t>0.653</w:t>
            </w:r>
          </w:p>
        </w:tc>
        <w:tc>
          <w:tcPr>
            <w:tcW w:type="dxa" w:w="1648"/>
            <w:vAlign w:val="center"/>
            <w:shd w:fill="C7DB81"/>
          </w:tcPr>
          <w:p>
            <w:pPr>
              <w:jc w:val="center"/>
            </w:pPr>
            <w:r>
              <w:rPr>
                <w:rFonts w:ascii="DejaVu Sans" w:hAnsi="DejaVu Sans"/>
                <w:b w:val="0"/>
                <w:sz w:val="11"/>
              </w:rPr>
              <w:t>0.678</w:t>
            </w:r>
          </w:p>
        </w:tc>
        <w:tc>
          <w:tcPr>
            <w:tcW w:type="dxa" w:w="1648"/>
            <w:vAlign w:val="center"/>
            <w:shd w:fill="CFDD81"/>
          </w:tcPr>
          <w:p>
            <w:pPr>
              <w:jc w:val="center"/>
            </w:pPr>
            <w:r>
              <w:rPr>
                <w:rFonts w:ascii="DejaVu Sans" w:hAnsi="DejaVu Sans"/>
                <w:b w:val="0"/>
                <w:sz w:val="11"/>
              </w:rPr>
              <w:t>0.653</w:t>
            </w:r>
          </w:p>
        </w:tc>
        <w:tc>
          <w:tcPr>
            <w:tcW w:type="dxa" w:w="1648"/>
            <w:vAlign w:val="center"/>
            <w:shd w:fill="FEDE82"/>
          </w:tcPr>
          <w:p>
            <w:pPr>
              <w:jc w:val="center"/>
            </w:pPr>
            <w:r>
              <w:rPr>
                <w:rFonts w:ascii="DejaVu Sans" w:hAnsi="DejaVu Sans"/>
                <w:b w:val="0"/>
                <w:sz w:val="11"/>
              </w:rPr>
              <w:t>0.450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9BCE7E"/>
          </w:tcPr>
          <w:p>
            <w:pPr>
              <w:jc w:val="center"/>
            </w:pPr>
            <w:r>
              <w:rPr>
                <w:rFonts w:ascii="DejaVu Sans" w:hAnsi="DejaVu Sans"/>
                <w:b w:val="0"/>
                <w:sz w:val="11"/>
              </w:rPr>
              <w:t>0.819</w:t>
            </w:r>
          </w:p>
        </w:tc>
        <w:tc>
          <w:tcPr>
            <w:tcW w:type="dxa" w:w="1648"/>
            <w:vAlign w:val="center"/>
            <w:shd w:fill="83C77D"/>
          </w:tcPr>
          <w:p>
            <w:pPr>
              <w:jc w:val="center"/>
            </w:pPr>
            <w:r>
              <w:rPr>
                <w:rFonts w:ascii="DejaVu Sans" w:hAnsi="DejaVu Sans"/>
                <w:b w:val="0"/>
                <w:sz w:val="11"/>
              </w:rPr>
              <w:t>0.897</w:t>
            </w:r>
          </w:p>
        </w:tc>
        <w:tc>
          <w:tcPr>
            <w:tcW w:type="dxa" w:w="1648"/>
            <w:vAlign w:val="center"/>
            <w:shd w:fill="77C47C"/>
          </w:tcPr>
          <w:p>
            <w:pPr>
              <w:jc w:val="center"/>
            </w:pPr>
            <w:r>
              <w:rPr>
                <w:rFonts w:ascii="DejaVu Sans" w:hAnsi="DejaVu Sans"/>
                <w:b w:val="0"/>
                <w:sz w:val="11"/>
              </w:rPr>
              <w:t>0.935</w:t>
            </w:r>
          </w:p>
        </w:tc>
        <w:tc>
          <w:tcPr>
            <w:tcW w:type="dxa" w:w="1648"/>
            <w:vAlign w:val="center"/>
            <w:shd w:fill="8BCA7D"/>
          </w:tcPr>
          <w:p>
            <w:pPr>
              <w:jc w:val="center"/>
            </w:pPr>
            <w:r>
              <w:rPr>
                <w:rFonts w:ascii="DejaVu Sans" w:hAnsi="DejaVu Sans"/>
                <w:b w:val="0"/>
                <w:sz w:val="11"/>
              </w:rPr>
              <w:t>0.871</w:t>
            </w:r>
          </w:p>
        </w:tc>
        <w:tc>
          <w:tcPr>
            <w:tcW w:type="dxa" w:w="1648"/>
            <w:vAlign w:val="center"/>
            <w:shd w:fill="65BF7B"/>
          </w:tcPr>
          <w:p>
            <w:pPr>
              <w:jc w:val="center"/>
            </w:pPr>
            <w:r>
              <w:rPr>
                <w:rFonts w:ascii="DejaVu Sans" w:hAnsi="DejaVu Sans"/>
                <w:b w:val="0"/>
                <w:sz w:val="11"/>
              </w:rPr>
              <w:t>0.992</w:t>
            </w:r>
          </w:p>
        </w:tc>
        <w:tc>
          <w:tcPr>
            <w:tcW w:type="dxa" w:w="1648"/>
            <w:vAlign w:val="center"/>
            <w:shd w:fill="9CCE7E"/>
          </w:tcPr>
          <w:p>
            <w:pPr>
              <w:jc w:val="center"/>
            </w:pPr>
            <w:r>
              <w:rPr>
                <w:rFonts w:ascii="DejaVu Sans" w:hAnsi="DejaVu Sans"/>
                <w:b w:val="0"/>
                <w:sz w:val="11"/>
              </w:rPr>
              <w:t>0.818</w:t>
            </w:r>
          </w:p>
        </w:tc>
        <w:tc>
          <w:tcPr>
            <w:tcW w:type="dxa" w:w="1648"/>
            <w:vAlign w:val="center"/>
            <w:shd w:fill="FA9173"/>
          </w:tcPr>
          <w:p>
            <w:pPr>
              <w:jc w:val="center"/>
            </w:pPr>
            <w:r>
              <w:rPr>
                <w:rFonts w:ascii="DejaVu Sans" w:hAnsi="DejaVu Sans"/>
                <w:b w:val="0"/>
                <w:sz w:val="11"/>
              </w:rPr>
              <w:t>0.155</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EE683"/>
          </w:tcPr>
          <w:p>
            <w:pPr>
              <w:jc w:val="center"/>
            </w:pPr>
            <w:r>
              <w:rPr>
                <w:rFonts w:ascii="DejaVu Sans" w:hAnsi="DejaVu Sans"/>
                <w:b w:val="0"/>
                <w:sz w:val="11"/>
              </w:rPr>
              <w:t>0.554</w:t>
            </w:r>
          </w:p>
        </w:tc>
        <w:tc>
          <w:tcPr>
            <w:tcW w:type="dxa" w:w="1648"/>
            <w:vAlign w:val="center"/>
            <w:shd w:fill="DDE182"/>
          </w:tcPr>
          <w:p>
            <w:pPr>
              <w:jc w:val="center"/>
            </w:pPr>
            <w:r>
              <w:rPr>
                <w:rFonts w:ascii="DejaVu Sans" w:hAnsi="DejaVu Sans"/>
                <w:b w:val="0"/>
                <w:sz w:val="11"/>
              </w:rPr>
              <w:t>0.609</w:t>
            </w:r>
          </w:p>
        </w:tc>
        <w:tc>
          <w:tcPr>
            <w:tcW w:type="dxa" w:w="1648"/>
            <w:vAlign w:val="center"/>
            <w:shd w:fill="D6DF82"/>
          </w:tcPr>
          <w:p>
            <w:pPr>
              <w:jc w:val="center"/>
            </w:pPr>
            <w:r>
              <w:rPr>
                <w:rFonts w:ascii="DejaVu Sans" w:hAnsi="DejaVu Sans"/>
                <w:b w:val="0"/>
                <w:sz w:val="11"/>
              </w:rPr>
              <w:t>0.631</w:t>
            </w:r>
          </w:p>
        </w:tc>
        <w:tc>
          <w:tcPr>
            <w:tcW w:type="dxa" w:w="1648"/>
            <w:vAlign w:val="center"/>
            <w:shd w:fill="E1E282"/>
          </w:tcPr>
          <w:p>
            <w:pPr>
              <w:jc w:val="center"/>
            </w:pPr>
            <w:r>
              <w:rPr>
                <w:rFonts w:ascii="DejaVu Sans" w:hAnsi="DejaVu Sans"/>
                <w:b w:val="0"/>
                <w:sz w:val="11"/>
              </w:rPr>
              <w:t>0.596</w:t>
            </w:r>
          </w:p>
        </w:tc>
        <w:tc>
          <w:tcPr>
            <w:tcW w:type="dxa" w:w="1648"/>
            <w:vAlign w:val="center"/>
            <w:shd w:fill="C8DB81"/>
          </w:tcPr>
          <w:p>
            <w:pPr>
              <w:jc w:val="center"/>
            </w:pPr>
            <w:r>
              <w:rPr>
                <w:rFonts w:ascii="DejaVu Sans" w:hAnsi="DejaVu Sans"/>
                <w:b w:val="0"/>
                <w:sz w:val="11"/>
              </w:rPr>
              <w:t>0.676</w:t>
            </w:r>
          </w:p>
        </w:tc>
        <w:tc>
          <w:tcPr>
            <w:tcW w:type="dxa" w:w="1648"/>
            <w:vAlign w:val="center"/>
            <w:shd w:fill="F1E783"/>
          </w:tcPr>
          <w:p>
            <w:pPr>
              <w:jc w:val="center"/>
            </w:pPr>
            <w:r>
              <w:rPr>
                <w:rFonts w:ascii="DejaVu Sans" w:hAnsi="DejaVu Sans"/>
                <w:b w:val="0"/>
                <w:sz w:val="11"/>
              </w:rPr>
              <w:t>0.544</w:t>
            </w:r>
          </w:p>
        </w:tc>
        <w:tc>
          <w:tcPr>
            <w:tcW w:type="dxa" w:w="1648"/>
            <w:vAlign w:val="center"/>
            <w:shd w:fill="F98470"/>
          </w:tcPr>
          <w:p>
            <w:pPr>
              <w:jc w:val="center"/>
            </w:pPr>
            <w:r>
              <w:rPr>
                <w:rFonts w:ascii="DejaVu Sans" w:hAnsi="DejaVu Sans"/>
                <w:b w:val="0"/>
                <w:sz w:val="11"/>
              </w:rPr>
              <w:t>0.102</w:t>
            </w:r>
          </w:p>
        </w:tc>
      </w:tr>
    </w:tbl>
    <w:p>
      <w:pPr>
        <w:pStyle w:val="Heading2"/>
      </w:pPr>
      <w:r>
        <w:t>No Overlap × High Mask Area</w:t>
      </w:r>
    </w:p>
    <w:p>
      <w:pPr>
        <w:spacing w:after="80"/>
      </w:pPr>
      <w:r>
        <w:rPr>
          <w:rFonts w:ascii="DejaVu Sans" w:hAnsi="DejaVu Sans"/>
          <w:sz w:val="17"/>
        </w:rPr>
        <w:t>Referans: SAM2 pseudo referansı. Bu tablo 128 görüntüdeki 1.512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8DCA7D"/>
          </w:tcPr>
          <w:p>
            <w:pPr>
              <w:jc w:val="center"/>
            </w:pPr>
            <w:r>
              <w:rPr>
                <w:rFonts w:ascii="DejaVu Sans" w:hAnsi="DejaVu Sans"/>
                <w:b w:val="0"/>
                <w:sz w:val="11"/>
              </w:rPr>
              <w:t>0.864</w:t>
            </w:r>
          </w:p>
        </w:tc>
        <w:tc>
          <w:tcPr>
            <w:tcW w:type="dxa" w:w="1648"/>
            <w:vAlign w:val="center"/>
            <w:shd w:fill="7BC57C"/>
          </w:tcPr>
          <w:p>
            <w:pPr>
              <w:jc w:val="center"/>
            </w:pPr>
            <w:r>
              <w:rPr>
                <w:rFonts w:ascii="DejaVu Sans" w:hAnsi="DejaVu Sans"/>
                <w:b w:val="0"/>
                <w:sz w:val="11"/>
              </w:rPr>
              <w:t>0.924</w:t>
            </w:r>
          </w:p>
        </w:tc>
        <w:tc>
          <w:tcPr>
            <w:tcW w:type="dxa" w:w="1648"/>
            <w:vAlign w:val="center"/>
            <w:shd w:fill="7AC57C"/>
          </w:tcPr>
          <w:p>
            <w:pPr>
              <w:jc w:val="center"/>
            </w:pPr>
            <w:r>
              <w:rPr>
                <w:rFonts w:ascii="DejaVu Sans" w:hAnsi="DejaVu Sans"/>
                <w:b w:val="0"/>
                <w:sz w:val="11"/>
              </w:rPr>
              <w:t>0.926</w:t>
            </w:r>
          </w:p>
        </w:tc>
        <w:tc>
          <w:tcPr>
            <w:tcW w:type="dxa" w:w="1648"/>
            <w:vAlign w:val="center"/>
            <w:shd w:fill="78C47C"/>
          </w:tcPr>
          <w:p>
            <w:pPr>
              <w:jc w:val="center"/>
            </w:pPr>
            <w:r>
              <w:rPr>
                <w:rFonts w:ascii="DejaVu Sans" w:hAnsi="DejaVu Sans"/>
                <w:b w:val="0"/>
                <w:sz w:val="11"/>
              </w:rPr>
              <w:t>0.932</w:t>
            </w:r>
          </w:p>
        </w:tc>
        <w:tc>
          <w:tcPr>
            <w:tcW w:type="dxa" w:w="1648"/>
            <w:vAlign w:val="center"/>
            <w:shd w:fill="67BF7B"/>
          </w:tcPr>
          <w:p>
            <w:pPr>
              <w:jc w:val="center"/>
            </w:pPr>
            <w:r>
              <w:rPr>
                <w:rFonts w:ascii="DejaVu Sans" w:hAnsi="DejaVu Sans"/>
                <w:b w:val="0"/>
                <w:sz w:val="11"/>
              </w:rPr>
              <w:t>0.988</w:t>
            </w:r>
          </w:p>
        </w:tc>
        <w:tc>
          <w:tcPr>
            <w:tcW w:type="dxa" w:w="1648"/>
            <w:vAlign w:val="center"/>
            <w:shd w:fill="85C87D"/>
          </w:tcPr>
          <w:p>
            <w:pPr>
              <w:jc w:val="center"/>
            </w:pPr>
            <w:r>
              <w:rPr>
                <w:rFonts w:ascii="DejaVu Sans" w:hAnsi="DejaVu Sans"/>
                <w:b w:val="0"/>
                <w:sz w:val="11"/>
              </w:rPr>
              <w:t>0.892</w:t>
            </w:r>
          </w:p>
        </w:tc>
        <w:tc>
          <w:tcPr>
            <w:tcW w:type="dxa" w:w="1648"/>
            <w:vAlign w:val="center"/>
            <w:shd w:fill="FFE683"/>
          </w:tcPr>
          <w:p>
            <w:pPr>
              <w:jc w:val="center"/>
            </w:pPr>
            <w:r>
              <w:rPr>
                <w:rFonts w:ascii="DejaVu Sans" w:hAnsi="DejaVu Sans"/>
                <w:b w:val="0"/>
                <w:sz w:val="11"/>
              </w:rPr>
              <w:t>0.479</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BBD780"/>
          </w:tcPr>
          <w:p>
            <w:pPr>
              <w:jc w:val="center"/>
            </w:pPr>
            <w:r>
              <w:rPr>
                <w:rFonts w:ascii="DejaVu Sans" w:hAnsi="DejaVu Sans"/>
                <w:b w:val="0"/>
                <w:sz w:val="11"/>
              </w:rPr>
              <w:t>0.718</w:t>
            </w:r>
          </w:p>
        </w:tc>
        <w:tc>
          <w:tcPr>
            <w:tcW w:type="dxa" w:w="1648"/>
            <w:vAlign w:val="center"/>
            <w:shd w:fill="ABD37F"/>
          </w:tcPr>
          <w:p>
            <w:pPr>
              <w:jc w:val="center"/>
            </w:pPr>
            <w:r>
              <w:rPr>
                <w:rFonts w:ascii="DejaVu Sans" w:hAnsi="DejaVu Sans"/>
                <w:b w:val="0"/>
                <w:sz w:val="11"/>
              </w:rPr>
              <w:t>0.768</w:t>
            </w:r>
          </w:p>
        </w:tc>
        <w:tc>
          <w:tcPr>
            <w:tcW w:type="dxa" w:w="1648"/>
            <w:vAlign w:val="center"/>
            <w:shd w:fill="ABD37F"/>
          </w:tcPr>
          <w:p>
            <w:pPr>
              <w:jc w:val="center"/>
            </w:pPr>
            <w:r>
              <w:rPr>
                <w:rFonts w:ascii="DejaVu Sans" w:hAnsi="DejaVu Sans"/>
                <w:b w:val="0"/>
                <w:sz w:val="11"/>
              </w:rPr>
              <w:t>0.770</w:t>
            </w:r>
          </w:p>
        </w:tc>
        <w:tc>
          <w:tcPr>
            <w:tcW w:type="dxa" w:w="1648"/>
            <w:vAlign w:val="center"/>
            <w:shd w:fill="AAD27F"/>
          </w:tcPr>
          <w:p>
            <w:pPr>
              <w:jc w:val="center"/>
            </w:pPr>
            <w:r>
              <w:rPr>
                <w:rFonts w:ascii="DejaVu Sans" w:hAnsi="DejaVu Sans"/>
                <w:b w:val="0"/>
                <w:sz w:val="11"/>
              </w:rPr>
              <w:t>0.773</w:t>
            </w:r>
          </w:p>
        </w:tc>
        <w:tc>
          <w:tcPr>
            <w:tcW w:type="dxa" w:w="1648"/>
            <w:vAlign w:val="center"/>
            <w:shd w:fill="99CE7E"/>
          </w:tcPr>
          <w:p>
            <w:pPr>
              <w:jc w:val="center"/>
            </w:pPr>
            <w:r>
              <w:rPr>
                <w:rFonts w:ascii="DejaVu Sans" w:hAnsi="DejaVu Sans"/>
                <w:b w:val="0"/>
                <w:sz w:val="11"/>
              </w:rPr>
              <w:t>0.827</w:t>
            </w:r>
          </w:p>
        </w:tc>
        <w:tc>
          <w:tcPr>
            <w:tcW w:type="dxa" w:w="1648"/>
            <w:vAlign w:val="center"/>
            <w:shd w:fill="B3D580"/>
          </w:tcPr>
          <w:p>
            <w:pPr>
              <w:jc w:val="center"/>
            </w:pPr>
            <w:r>
              <w:rPr>
                <w:rFonts w:ascii="DejaVu Sans" w:hAnsi="DejaVu Sans"/>
                <w:b w:val="0"/>
                <w:sz w:val="11"/>
              </w:rPr>
              <w:t>0.742</w:t>
            </w:r>
          </w:p>
        </w:tc>
        <w:tc>
          <w:tcPr>
            <w:tcW w:type="dxa" w:w="1648"/>
            <w:vAlign w:val="center"/>
            <w:shd w:fill="FDCD7E"/>
          </w:tcPr>
          <w:p>
            <w:pPr>
              <w:jc w:val="center"/>
            </w:pPr>
            <w:r>
              <w:rPr>
                <w:rFonts w:ascii="DejaVu Sans" w:hAnsi="DejaVu Sans"/>
                <w:b w:val="0"/>
                <w:sz w:val="11"/>
              </w:rPr>
              <w:t>0.384</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DD37F"/>
          </w:tcPr>
          <w:p>
            <w:pPr>
              <w:jc w:val="center"/>
            </w:pPr>
            <w:r>
              <w:rPr>
                <w:rFonts w:ascii="DejaVu Sans" w:hAnsi="DejaVu Sans"/>
                <w:b w:val="0"/>
                <w:sz w:val="11"/>
              </w:rPr>
              <w:t>0.763</w:t>
            </w:r>
          </w:p>
        </w:tc>
        <w:tc>
          <w:tcPr>
            <w:tcW w:type="dxa" w:w="1648"/>
            <w:vAlign w:val="center"/>
            <w:shd w:fill="A4D17F"/>
          </w:tcPr>
          <w:p>
            <w:pPr>
              <w:jc w:val="center"/>
            </w:pPr>
            <w:r>
              <w:rPr>
                <w:rFonts w:ascii="DejaVu Sans" w:hAnsi="DejaVu Sans"/>
                <w:b w:val="0"/>
                <w:sz w:val="11"/>
              </w:rPr>
              <w:t>0.793</w:t>
            </w:r>
          </w:p>
        </w:tc>
        <w:tc>
          <w:tcPr>
            <w:tcW w:type="dxa" w:w="1648"/>
            <w:vAlign w:val="center"/>
            <w:shd w:fill="A2D07F"/>
          </w:tcPr>
          <w:p>
            <w:pPr>
              <w:jc w:val="center"/>
            </w:pPr>
            <w:r>
              <w:rPr>
                <w:rFonts w:ascii="DejaVu Sans" w:hAnsi="DejaVu Sans"/>
                <w:b w:val="0"/>
                <w:sz w:val="11"/>
              </w:rPr>
              <w:t>0.797</w:t>
            </w:r>
          </w:p>
        </w:tc>
        <w:tc>
          <w:tcPr>
            <w:tcW w:type="dxa" w:w="1648"/>
            <w:vAlign w:val="center"/>
            <w:shd w:fill="A3D17F"/>
          </w:tcPr>
          <w:p>
            <w:pPr>
              <w:jc w:val="center"/>
            </w:pPr>
            <w:r>
              <w:rPr>
                <w:rFonts w:ascii="DejaVu Sans" w:hAnsi="DejaVu Sans"/>
                <w:b w:val="0"/>
                <w:sz w:val="11"/>
              </w:rPr>
              <w:t>0.794</w:t>
            </w:r>
          </w:p>
        </w:tc>
        <w:tc>
          <w:tcPr>
            <w:tcW w:type="dxa" w:w="1648"/>
            <w:vAlign w:val="center"/>
            <w:shd w:fill="98CD7E"/>
          </w:tcPr>
          <w:p>
            <w:pPr>
              <w:jc w:val="center"/>
            </w:pPr>
            <w:r>
              <w:rPr>
                <w:rFonts w:ascii="DejaVu Sans" w:hAnsi="DejaVu Sans"/>
                <w:b w:val="0"/>
                <w:sz w:val="11"/>
              </w:rPr>
              <w:t>0.829</w:t>
            </w:r>
          </w:p>
        </w:tc>
        <w:tc>
          <w:tcPr>
            <w:tcW w:type="dxa" w:w="1648"/>
            <w:vAlign w:val="center"/>
            <w:shd w:fill="A5D17F"/>
          </w:tcPr>
          <w:p>
            <w:pPr>
              <w:jc w:val="center"/>
            </w:pPr>
            <w:r>
              <w:rPr>
                <w:rFonts w:ascii="DejaVu Sans" w:hAnsi="DejaVu Sans"/>
                <w:b w:val="0"/>
                <w:sz w:val="11"/>
              </w:rPr>
              <w:t>0.787</w:t>
            </w:r>
          </w:p>
        </w:tc>
        <w:tc>
          <w:tcPr>
            <w:tcW w:type="dxa" w:w="1648"/>
            <w:vAlign w:val="center"/>
            <w:shd w:fill="DDE182"/>
          </w:tcPr>
          <w:p>
            <w:pPr>
              <w:jc w:val="center"/>
            </w:pPr>
            <w:r>
              <w:rPr>
                <w:rFonts w:ascii="DejaVu Sans" w:hAnsi="DejaVu Sans"/>
                <w:b w:val="0"/>
                <w:sz w:val="11"/>
              </w:rPr>
              <w:t>0.610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8AC97D"/>
          </w:tcPr>
          <w:p>
            <w:pPr>
              <w:jc w:val="center"/>
            </w:pPr>
            <w:r>
              <w:rPr>
                <w:rFonts w:ascii="DejaVu Sans" w:hAnsi="DejaVu Sans"/>
                <w:b w:val="0"/>
                <w:sz w:val="11"/>
              </w:rPr>
              <w:t>0.876</w:t>
            </w:r>
          </w:p>
        </w:tc>
        <w:tc>
          <w:tcPr>
            <w:tcW w:type="dxa" w:w="1648"/>
            <w:vAlign w:val="center"/>
            <w:shd w:fill="78C47C"/>
          </w:tcPr>
          <w:p>
            <w:pPr>
              <w:jc w:val="center"/>
            </w:pPr>
            <w:r>
              <w:rPr>
                <w:rFonts w:ascii="DejaVu Sans" w:hAnsi="DejaVu Sans"/>
                <w:b w:val="0"/>
                <w:sz w:val="11"/>
              </w:rPr>
              <w:t>0.932</w:t>
            </w:r>
          </w:p>
        </w:tc>
        <w:tc>
          <w:tcPr>
            <w:tcW w:type="dxa" w:w="1648"/>
            <w:vAlign w:val="center"/>
            <w:shd w:fill="6FC27C"/>
          </w:tcPr>
          <w:p>
            <w:pPr>
              <w:jc w:val="center"/>
            </w:pPr>
            <w:r>
              <w:rPr>
                <w:rFonts w:ascii="DejaVu Sans" w:hAnsi="DejaVu Sans"/>
                <w:b w:val="0"/>
                <w:sz w:val="11"/>
              </w:rPr>
              <w:t>0.960</w:t>
            </w:r>
          </w:p>
        </w:tc>
        <w:tc>
          <w:tcPr>
            <w:tcW w:type="dxa" w:w="1648"/>
            <w:vAlign w:val="center"/>
            <w:shd w:fill="7EC67D"/>
          </w:tcPr>
          <w:p>
            <w:pPr>
              <w:jc w:val="center"/>
            </w:pPr>
            <w:r>
              <w:rPr>
                <w:rFonts w:ascii="DejaVu Sans" w:hAnsi="DejaVu Sans"/>
                <w:b w:val="0"/>
                <w:sz w:val="11"/>
              </w:rPr>
              <w:t>0.912</w:t>
            </w:r>
          </w:p>
        </w:tc>
        <w:tc>
          <w:tcPr>
            <w:tcW w:type="dxa" w:w="1648"/>
            <w:vAlign w:val="center"/>
            <w:shd w:fill="64BE7B"/>
          </w:tcPr>
          <w:p>
            <w:pPr>
              <w:jc w:val="center"/>
            </w:pPr>
            <w:r>
              <w:rPr>
                <w:rFonts w:ascii="DejaVu Sans" w:hAnsi="DejaVu Sans"/>
                <w:b w:val="0"/>
                <w:sz w:val="11"/>
              </w:rPr>
              <w:t>0.997</w:t>
            </w:r>
          </w:p>
        </w:tc>
        <w:tc>
          <w:tcPr>
            <w:tcW w:type="dxa" w:w="1648"/>
            <w:vAlign w:val="center"/>
            <w:shd w:fill="72C27C"/>
          </w:tcPr>
          <w:p>
            <w:pPr>
              <w:jc w:val="center"/>
            </w:pPr>
            <w:r>
              <w:rPr>
                <w:rFonts w:ascii="DejaVu Sans" w:hAnsi="DejaVu Sans"/>
                <w:b w:val="0"/>
                <w:sz w:val="11"/>
              </w:rPr>
              <w:t>0.951</w:t>
            </w:r>
          </w:p>
        </w:tc>
        <w:tc>
          <w:tcPr>
            <w:tcW w:type="dxa" w:w="1648"/>
            <w:vAlign w:val="center"/>
            <w:shd w:fill="FEE182"/>
          </w:tcPr>
          <w:p>
            <w:pPr>
              <w:jc w:val="center"/>
            </w:pPr>
            <w:r>
              <w:rPr>
                <w:rFonts w:ascii="DejaVu Sans" w:hAnsi="DejaVu Sans"/>
                <w:b w:val="0"/>
                <w:sz w:val="11"/>
              </w:rPr>
              <w:t>0.460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BD780"/>
          </w:tcPr>
          <w:p>
            <w:pPr>
              <w:jc w:val="center"/>
            </w:pPr>
            <w:r>
              <w:rPr>
                <w:rFonts w:ascii="DejaVu Sans" w:hAnsi="DejaVu Sans"/>
                <w:b w:val="0"/>
                <w:sz w:val="11"/>
              </w:rPr>
              <w:t>0.717</w:t>
            </w:r>
          </w:p>
        </w:tc>
        <w:tc>
          <w:tcPr>
            <w:tcW w:type="dxa" w:w="1648"/>
            <w:vAlign w:val="center"/>
            <w:shd w:fill="ABD37F"/>
          </w:tcPr>
          <w:p>
            <w:pPr>
              <w:jc w:val="center"/>
            </w:pPr>
            <w:r>
              <w:rPr>
                <w:rFonts w:ascii="DejaVu Sans" w:hAnsi="DejaVu Sans"/>
                <w:b w:val="0"/>
                <w:sz w:val="11"/>
              </w:rPr>
              <w:t>0.768</w:t>
            </w:r>
          </w:p>
        </w:tc>
        <w:tc>
          <w:tcPr>
            <w:tcW w:type="dxa" w:w="1648"/>
            <w:vAlign w:val="center"/>
            <w:shd w:fill="A4D17F"/>
          </w:tcPr>
          <w:p>
            <w:pPr>
              <w:jc w:val="center"/>
            </w:pPr>
            <w:r>
              <w:rPr>
                <w:rFonts w:ascii="DejaVu Sans" w:hAnsi="DejaVu Sans"/>
                <w:b w:val="0"/>
                <w:sz w:val="11"/>
              </w:rPr>
              <w:t>0.791</w:t>
            </w:r>
          </w:p>
        </w:tc>
        <w:tc>
          <w:tcPr>
            <w:tcW w:type="dxa" w:w="1648"/>
            <w:vAlign w:val="center"/>
            <w:shd w:fill="B1D47F"/>
          </w:tcPr>
          <w:p>
            <w:pPr>
              <w:jc w:val="center"/>
            </w:pPr>
            <w:r>
              <w:rPr>
                <w:rFonts w:ascii="DejaVu Sans" w:hAnsi="DejaVu Sans"/>
                <w:b w:val="0"/>
                <w:sz w:val="11"/>
              </w:rPr>
              <w:t>0.751</w:t>
            </w:r>
          </w:p>
        </w:tc>
        <w:tc>
          <w:tcPr>
            <w:tcW w:type="dxa" w:w="1648"/>
            <w:vAlign w:val="center"/>
            <w:shd w:fill="98CD7E"/>
          </w:tcPr>
          <w:p>
            <w:pPr>
              <w:jc w:val="center"/>
            </w:pPr>
            <w:r>
              <w:rPr>
                <w:rFonts w:ascii="DejaVu Sans" w:hAnsi="DejaVu Sans"/>
                <w:b w:val="0"/>
                <w:sz w:val="11"/>
              </w:rPr>
              <w:t>0.829</w:t>
            </w:r>
          </w:p>
        </w:tc>
        <w:tc>
          <w:tcPr>
            <w:tcW w:type="dxa" w:w="1648"/>
            <w:vAlign w:val="center"/>
            <w:shd w:fill="AED47F"/>
          </w:tcPr>
          <w:p>
            <w:pPr>
              <w:jc w:val="center"/>
            </w:pPr>
            <w:r>
              <w:rPr>
                <w:rFonts w:ascii="DejaVu Sans" w:hAnsi="DejaVu Sans"/>
                <w:b w:val="0"/>
                <w:sz w:val="11"/>
              </w:rPr>
              <w:t>0.761</w:t>
            </w:r>
          </w:p>
        </w:tc>
        <w:tc>
          <w:tcPr>
            <w:tcW w:type="dxa" w:w="1648"/>
            <w:vAlign w:val="center"/>
            <w:shd w:fill="FCBB7B"/>
          </w:tcPr>
          <w:p>
            <w:pPr>
              <w:jc w:val="center"/>
            </w:pPr>
            <w:r>
              <w:rPr>
                <w:rFonts w:ascii="DejaVu Sans" w:hAnsi="DejaVu Sans"/>
                <w:b w:val="0"/>
                <w:sz w:val="11"/>
              </w:rPr>
              <w:t>0.316</w:t>
            </w:r>
          </w:p>
        </w:tc>
      </w:tr>
    </w:tbl>
    <w:p>
      <w:pPr>
        <w:pStyle w:val="Heading2"/>
      </w:pPr>
      <w:r>
        <w:t>Overlap × Low Mask Area</w:t>
      </w:r>
    </w:p>
    <w:p>
      <w:pPr>
        <w:spacing w:after="80"/>
      </w:pPr>
      <w:r>
        <w:rPr>
          <w:rFonts w:ascii="DejaVu Sans" w:hAnsi="DejaVu Sans"/>
          <w:sz w:val="17"/>
        </w:rPr>
        <w:t>Referans: SAM2 pseudo referansı. Bu tablo 128 görüntüdeki 1.582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C3DA81"/>
          </w:tcPr>
          <w:p>
            <w:pPr>
              <w:jc w:val="center"/>
            </w:pPr>
            <w:r>
              <w:rPr>
                <w:rFonts w:ascii="DejaVu Sans" w:hAnsi="DejaVu Sans"/>
                <w:b w:val="0"/>
                <w:sz w:val="11"/>
              </w:rPr>
              <w:t>0.692</w:t>
            </w:r>
          </w:p>
        </w:tc>
        <w:tc>
          <w:tcPr>
            <w:tcW w:type="dxa" w:w="1648"/>
            <w:vAlign w:val="center"/>
            <w:shd w:fill="A1D07F"/>
          </w:tcPr>
          <w:p>
            <w:pPr>
              <w:jc w:val="center"/>
            </w:pPr>
            <w:r>
              <w:rPr>
                <w:rFonts w:ascii="DejaVu Sans" w:hAnsi="DejaVu Sans"/>
                <w:b w:val="0"/>
                <w:sz w:val="11"/>
              </w:rPr>
              <w:t>0.800</w:t>
            </w:r>
          </w:p>
        </w:tc>
        <w:tc>
          <w:tcPr>
            <w:tcW w:type="dxa" w:w="1648"/>
            <w:vAlign w:val="center"/>
            <w:shd w:fill="8ECB7E"/>
          </w:tcPr>
          <w:p>
            <w:pPr>
              <w:jc w:val="center"/>
            </w:pPr>
            <w:r>
              <w:rPr>
                <w:rFonts w:ascii="DejaVu Sans" w:hAnsi="DejaVu Sans"/>
                <w:b w:val="0"/>
                <w:sz w:val="11"/>
              </w:rPr>
              <w:t>0.861</w:t>
            </w:r>
          </w:p>
        </w:tc>
        <w:tc>
          <w:tcPr>
            <w:tcW w:type="dxa" w:w="1648"/>
            <w:vAlign w:val="center"/>
            <w:shd w:fill="A4D17F"/>
          </w:tcPr>
          <w:p>
            <w:pPr>
              <w:jc w:val="center"/>
            </w:pPr>
            <w:r>
              <w:rPr>
                <w:rFonts w:ascii="DejaVu Sans" w:hAnsi="DejaVu Sans"/>
                <w:b w:val="0"/>
                <w:sz w:val="11"/>
              </w:rPr>
              <w:t>0.792</w:t>
            </w:r>
          </w:p>
        </w:tc>
        <w:tc>
          <w:tcPr>
            <w:tcW w:type="dxa" w:w="1648"/>
            <w:vAlign w:val="center"/>
            <w:shd w:fill="8FCB7E"/>
          </w:tcPr>
          <w:p>
            <w:pPr>
              <w:jc w:val="center"/>
            </w:pPr>
            <w:r>
              <w:rPr>
                <w:rFonts w:ascii="DejaVu Sans" w:hAnsi="DejaVu Sans"/>
                <w:b w:val="0"/>
                <w:sz w:val="11"/>
              </w:rPr>
              <w:t>0.860</w:t>
            </w:r>
          </w:p>
        </w:tc>
        <w:tc>
          <w:tcPr>
            <w:tcW w:type="dxa" w:w="1648"/>
            <w:vAlign w:val="center"/>
            <w:shd w:fill="FFE483"/>
          </w:tcPr>
          <w:p>
            <w:pPr>
              <w:jc w:val="center"/>
            </w:pPr>
            <w:r>
              <w:rPr>
                <w:rFonts w:ascii="DejaVu Sans" w:hAnsi="DejaVu Sans"/>
                <w:b w:val="0"/>
                <w:sz w:val="11"/>
              </w:rPr>
              <w:t>0.472</w:t>
            </w:r>
          </w:p>
        </w:tc>
        <w:tc>
          <w:tcPr>
            <w:tcW w:type="dxa" w:w="1648"/>
            <w:vAlign w:val="center"/>
            <w:shd w:fill="F97A6E"/>
          </w:tcPr>
          <w:p>
            <w:pPr>
              <w:jc w:val="center"/>
            </w:pPr>
            <w:r>
              <w:rPr>
                <w:rFonts w:ascii="DejaVu Sans" w:hAnsi="DejaVu Sans"/>
                <w:b w:val="0"/>
                <w:sz w:val="11"/>
              </w:rPr>
              <w:t>0.064</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DCB7E"/>
          </w:tcPr>
          <w:p>
            <w:pPr>
              <w:jc w:val="center"/>
            </w:pPr>
            <w:r>
              <w:rPr>
                <w:rFonts w:ascii="DejaVu Sans" w:hAnsi="DejaVu Sans"/>
                <w:b w:val="0"/>
                <w:sz w:val="11"/>
              </w:rPr>
              <w:t>0.378</w:t>
            </w:r>
          </w:p>
        </w:tc>
        <w:tc>
          <w:tcPr>
            <w:tcW w:type="dxa" w:w="1648"/>
            <w:vAlign w:val="center"/>
            <w:shd w:fill="FEDA81"/>
          </w:tcPr>
          <w:p>
            <w:pPr>
              <w:jc w:val="center"/>
            </w:pPr>
            <w:r>
              <w:rPr>
                <w:rFonts w:ascii="DejaVu Sans" w:hAnsi="DejaVu Sans"/>
                <w:b w:val="0"/>
                <w:sz w:val="11"/>
              </w:rPr>
              <w:t>0.433</w:t>
            </w:r>
          </w:p>
        </w:tc>
        <w:tc>
          <w:tcPr>
            <w:tcW w:type="dxa" w:w="1648"/>
            <w:vAlign w:val="center"/>
            <w:shd w:fill="FEDE82"/>
          </w:tcPr>
          <w:p>
            <w:pPr>
              <w:jc w:val="center"/>
            </w:pPr>
            <w:r>
              <w:rPr>
                <w:rFonts w:ascii="DejaVu Sans" w:hAnsi="DejaVu Sans"/>
                <w:b w:val="0"/>
                <w:sz w:val="11"/>
              </w:rPr>
              <w:t>0.450</w:t>
            </w:r>
          </w:p>
        </w:tc>
        <w:tc>
          <w:tcPr>
            <w:tcW w:type="dxa" w:w="1648"/>
            <w:vAlign w:val="center"/>
            <w:shd w:fill="FEDA81"/>
          </w:tcPr>
          <w:p>
            <w:pPr>
              <w:jc w:val="center"/>
            </w:pPr>
            <w:r>
              <w:rPr>
                <w:rFonts w:ascii="DejaVu Sans" w:hAnsi="DejaVu Sans"/>
                <w:b w:val="0"/>
                <w:sz w:val="11"/>
              </w:rPr>
              <w:t>0.434</w:t>
            </w:r>
          </w:p>
        </w:tc>
        <w:tc>
          <w:tcPr>
            <w:tcW w:type="dxa" w:w="1648"/>
            <w:vAlign w:val="center"/>
            <w:shd w:fill="FFE683"/>
          </w:tcPr>
          <w:p>
            <w:pPr>
              <w:jc w:val="center"/>
            </w:pPr>
            <w:r>
              <w:rPr>
                <w:rFonts w:ascii="DejaVu Sans" w:hAnsi="DejaVu Sans"/>
                <w:b w:val="0"/>
                <w:sz w:val="11"/>
              </w:rPr>
              <w:t>0.480</w:t>
            </w:r>
          </w:p>
        </w:tc>
        <w:tc>
          <w:tcPr>
            <w:tcW w:type="dxa" w:w="1648"/>
            <w:vAlign w:val="center"/>
            <w:shd w:fill="FCB079"/>
          </w:tcPr>
          <w:p>
            <w:pPr>
              <w:jc w:val="center"/>
            </w:pPr>
            <w:r>
              <w:rPr>
                <w:rFonts w:ascii="DejaVu Sans" w:hAnsi="DejaVu Sans"/>
                <w:b w:val="0"/>
                <w:sz w:val="11"/>
              </w:rPr>
              <w:t>0.272</w:t>
            </w:r>
          </w:p>
        </w:tc>
        <w:tc>
          <w:tcPr>
            <w:tcW w:type="dxa" w:w="1648"/>
            <w:vAlign w:val="center"/>
            <w:shd w:fill="F8726D"/>
          </w:tcPr>
          <w:p>
            <w:pPr>
              <w:jc w:val="center"/>
            </w:pPr>
            <w:r>
              <w:rPr>
                <w:rFonts w:ascii="DejaVu Sans" w:hAnsi="DejaVu Sans"/>
                <w:b w:val="0"/>
                <w:sz w:val="11"/>
              </w:rPr>
              <w:t>0.035</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EDC81"/>
          </w:tcPr>
          <w:p>
            <w:pPr>
              <w:jc w:val="center"/>
            </w:pPr>
            <w:r>
              <w:rPr>
                <w:rFonts w:ascii="DejaVu Sans" w:hAnsi="DejaVu Sans"/>
                <w:b w:val="0"/>
                <w:sz w:val="11"/>
              </w:rPr>
              <w:t>0.444</w:t>
            </w:r>
          </w:p>
        </w:tc>
        <w:tc>
          <w:tcPr>
            <w:tcW w:type="dxa" w:w="1648"/>
            <w:vAlign w:val="center"/>
            <w:shd w:fill="FFE583"/>
          </w:tcPr>
          <w:p>
            <w:pPr>
              <w:jc w:val="center"/>
            </w:pPr>
            <w:r>
              <w:rPr>
                <w:rFonts w:ascii="DejaVu Sans" w:hAnsi="DejaVu Sans"/>
                <w:b w:val="0"/>
                <w:sz w:val="11"/>
              </w:rPr>
              <w:t>0.477</w:t>
            </w:r>
          </w:p>
        </w:tc>
        <w:tc>
          <w:tcPr>
            <w:tcW w:type="dxa" w:w="1648"/>
            <w:vAlign w:val="center"/>
            <w:shd w:fill="FFE382"/>
          </w:tcPr>
          <w:p>
            <w:pPr>
              <w:jc w:val="center"/>
            </w:pPr>
            <w:r>
              <w:rPr>
                <w:rFonts w:ascii="DejaVu Sans" w:hAnsi="DejaVu Sans"/>
                <w:b w:val="0"/>
                <w:sz w:val="11"/>
              </w:rPr>
              <w:t>0.469</w:t>
            </w:r>
          </w:p>
        </w:tc>
        <w:tc>
          <w:tcPr>
            <w:tcW w:type="dxa" w:w="1648"/>
            <w:vAlign w:val="center"/>
            <w:shd w:fill="FFE984"/>
          </w:tcPr>
          <w:p>
            <w:pPr>
              <w:jc w:val="center"/>
            </w:pPr>
            <w:r>
              <w:rPr>
                <w:rFonts w:ascii="DejaVu Sans" w:hAnsi="DejaVu Sans"/>
                <w:b w:val="0"/>
                <w:sz w:val="11"/>
              </w:rPr>
              <w:t>0.494</w:t>
            </w:r>
          </w:p>
        </w:tc>
        <w:tc>
          <w:tcPr>
            <w:tcW w:type="dxa" w:w="1648"/>
            <w:vAlign w:val="center"/>
            <w:shd w:fill="FBEA84"/>
          </w:tcPr>
          <w:p>
            <w:pPr>
              <w:jc w:val="center"/>
            </w:pPr>
            <w:r>
              <w:rPr>
                <w:rFonts w:ascii="DejaVu Sans" w:hAnsi="DejaVu Sans"/>
                <w:b w:val="0"/>
                <w:sz w:val="11"/>
              </w:rPr>
              <w:t>0.513</w:t>
            </w:r>
          </w:p>
        </w:tc>
        <w:tc>
          <w:tcPr>
            <w:tcW w:type="dxa" w:w="1648"/>
            <w:vAlign w:val="center"/>
            <w:shd w:fill="FEDA81"/>
          </w:tcPr>
          <w:p>
            <w:pPr>
              <w:jc w:val="center"/>
            </w:pPr>
            <w:r>
              <w:rPr>
                <w:rFonts w:ascii="DejaVu Sans" w:hAnsi="DejaVu Sans"/>
                <w:b w:val="0"/>
                <w:sz w:val="11"/>
              </w:rPr>
              <w:t>0.436</w:t>
            </w:r>
          </w:p>
        </w:tc>
        <w:tc>
          <w:tcPr>
            <w:tcW w:type="dxa" w:w="1648"/>
            <w:vAlign w:val="center"/>
            <w:shd w:fill="FB9E75"/>
          </w:tcPr>
          <w:p>
            <w:pPr>
              <w:jc w:val="center"/>
            </w:pPr>
            <w:r>
              <w:rPr>
                <w:rFonts w:ascii="DejaVu Sans" w:hAnsi="DejaVu Sans"/>
                <w:b w:val="0"/>
                <w:sz w:val="11"/>
              </w:rPr>
              <w:t>0.204</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B8D680"/>
          </w:tcPr>
          <w:p>
            <w:pPr>
              <w:jc w:val="center"/>
            </w:pPr>
            <w:r>
              <w:rPr>
                <w:rFonts w:ascii="DejaVu Sans" w:hAnsi="DejaVu Sans"/>
                <w:b w:val="0"/>
                <w:sz w:val="11"/>
              </w:rPr>
              <w:t>0.728</w:t>
            </w:r>
          </w:p>
        </w:tc>
        <w:tc>
          <w:tcPr>
            <w:tcW w:type="dxa" w:w="1648"/>
            <w:vAlign w:val="center"/>
            <w:shd w:fill="97CD7E"/>
          </w:tcPr>
          <w:p>
            <w:pPr>
              <w:jc w:val="center"/>
            </w:pPr>
            <w:r>
              <w:rPr>
                <w:rFonts w:ascii="DejaVu Sans" w:hAnsi="DejaVu Sans"/>
                <w:b w:val="0"/>
                <w:sz w:val="11"/>
              </w:rPr>
              <w:t>0.834</w:t>
            </w:r>
          </w:p>
        </w:tc>
        <w:tc>
          <w:tcPr>
            <w:tcW w:type="dxa" w:w="1648"/>
            <w:vAlign w:val="center"/>
            <w:shd w:fill="89C97D"/>
          </w:tcPr>
          <w:p>
            <w:pPr>
              <w:jc w:val="center"/>
            </w:pPr>
            <w:r>
              <w:rPr>
                <w:rFonts w:ascii="DejaVu Sans" w:hAnsi="DejaVu Sans"/>
                <w:b w:val="0"/>
                <w:sz w:val="11"/>
              </w:rPr>
              <w:t>0.879</w:t>
            </w:r>
          </w:p>
        </w:tc>
        <w:tc>
          <w:tcPr>
            <w:tcW w:type="dxa" w:w="1648"/>
            <w:vAlign w:val="center"/>
            <w:shd w:fill="9CCF7E"/>
          </w:tcPr>
          <w:p>
            <w:pPr>
              <w:jc w:val="center"/>
            </w:pPr>
            <w:r>
              <w:rPr>
                <w:rFonts w:ascii="DejaVu Sans" w:hAnsi="DejaVu Sans"/>
                <w:b w:val="0"/>
                <w:sz w:val="11"/>
              </w:rPr>
              <w:t>0.816</w:t>
            </w:r>
          </w:p>
        </w:tc>
        <w:tc>
          <w:tcPr>
            <w:tcW w:type="dxa" w:w="1648"/>
            <w:vAlign w:val="center"/>
            <w:shd w:fill="7CC57C"/>
          </w:tcPr>
          <w:p>
            <w:pPr>
              <w:jc w:val="center"/>
            </w:pPr>
            <w:r>
              <w:rPr>
                <w:rFonts w:ascii="DejaVu Sans" w:hAnsi="DejaVu Sans"/>
                <w:b w:val="0"/>
                <w:sz w:val="11"/>
              </w:rPr>
              <w:t>0.920</w:t>
            </w:r>
          </w:p>
        </w:tc>
        <w:tc>
          <w:tcPr>
            <w:tcW w:type="dxa" w:w="1648"/>
            <w:vAlign w:val="center"/>
            <w:shd w:fill="F4E883"/>
          </w:tcPr>
          <w:p>
            <w:pPr>
              <w:jc w:val="center"/>
            </w:pPr>
            <w:r>
              <w:rPr>
                <w:rFonts w:ascii="DejaVu Sans" w:hAnsi="DejaVu Sans"/>
                <w:b w:val="0"/>
                <w:sz w:val="11"/>
              </w:rPr>
              <w:t>0.534</w:t>
            </w:r>
          </w:p>
        </w:tc>
        <w:tc>
          <w:tcPr>
            <w:tcW w:type="dxa" w:w="1648"/>
            <w:vAlign w:val="center"/>
            <w:shd w:fill="F97B6F"/>
          </w:tcPr>
          <w:p>
            <w:pPr>
              <w:jc w:val="center"/>
            </w:pPr>
            <w:r>
              <w:rPr>
                <w:rFonts w:ascii="DejaVu Sans" w:hAnsi="DejaVu Sans"/>
                <w:b w:val="0"/>
                <w:sz w:val="11"/>
              </w:rPr>
              <w:t>0.071</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FDCD7E"/>
          </w:tcPr>
          <w:p>
            <w:pPr>
              <w:jc w:val="center"/>
            </w:pPr>
            <w:r>
              <w:rPr>
                <w:rFonts w:ascii="DejaVu Sans" w:hAnsi="DejaVu Sans"/>
                <w:b w:val="0"/>
                <w:sz w:val="11"/>
              </w:rPr>
              <w:t>0.383</w:t>
            </w:r>
          </w:p>
        </w:tc>
        <w:tc>
          <w:tcPr>
            <w:tcW w:type="dxa" w:w="1648"/>
            <w:vAlign w:val="center"/>
            <w:shd w:fill="FEDB81"/>
          </w:tcPr>
          <w:p>
            <w:pPr>
              <w:jc w:val="center"/>
            </w:pPr>
            <w:r>
              <w:rPr>
                <w:rFonts w:ascii="DejaVu Sans" w:hAnsi="DejaVu Sans"/>
                <w:b w:val="0"/>
                <w:sz w:val="11"/>
              </w:rPr>
              <w:t>0.438</w:t>
            </w:r>
          </w:p>
        </w:tc>
        <w:tc>
          <w:tcPr>
            <w:tcW w:type="dxa" w:w="1648"/>
            <w:vAlign w:val="center"/>
            <w:shd w:fill="FEDF82"/>
          </w:tcPr>
          <w:p>
            <w:pPr>
              <w:jc w:val="center"/>
            </w:pPr>
            <w:r>
              <w:rPr>
                <w:rFonts w:ascii="DejaVu Sans" w:hAnsi="DejaVu Sans"/>
                <w:b w:val="0"/>
                <w:sz w:val="11"/>
              </w:rPr>
              <w:t>0.452</w:t>
            </w:r>
          </w:p>
        </w:tc>
        <w:tc>
          <w:tcPr>
            <w:tcW w:type="dxa" w:w="1648"/>
            <w:vAlign w:val="center"/>
            <w:shd w:fill="FEDA81"/>
          </w:tcPr>
          <w:p>
            <w:pPr>
              <w:jc w:val="center"/>
            </w:pPr>
            <w:r>
              <w:rPr>
                <w:rFonts w:ascii="DejaVu Sans" w:hAnsi="DejaVu Sans"/>
                <w:b w:val="0"/>
                <w:sz w:val="11"/>
              </w:rPr>
              <w:t>0.436</w:t>
            </w:r>
          </w:p>
        </w:tc>
        <w:tc>
          <w:tcPr>
            <w:tcW w:type="dxa" w:w="1648"/>
            <w:vAlign w:val="center"/>
            <w:shd w:fill="FFE984"/>
          </w:tcPr>
          <w:p>
            <w:pPr>
              <w:jc w:val="center"/>
            </w:pPr>
            <w:r>
              <w:rPr>
                <w:rFonts w:ascii="DejaVu Sans" w:hAnsi="DejaVu Sans"/>
                <w:b w:val="0"/>
                <w:sz w:val="11"/>
              </w:rPr>
              <w:t>0.492</w:t>
            </w:r>
          </w:p>
        </w:tc>
        <w:tc>
          <w:tcPr>
            <w:tcW w:type="dxa" w:w="1648"/>
            <w:vAlign w:val="center"/>
            <w:shd w:fill="FCB279"/>
          </w:tcPr>
          <w:p>
            <w:pPr>
              <w:jc w:val="center"/>
            </w:pPr>
            <w:r>
              <w:rPr>
                <w:rFonts w:ascii="DejaVu Sans" w:hAnsi="DejaVu Sans"/>
                <w:b w:val="0"/>
                <w:sz w:val="11"/>
              </w:rPr>
              <w:t>0.279</w:t>
            </w:r>
          </w:p>
        </w:tc>
        <w:tc>
          <w:tcPr>
            <w:tcW w:type="dxa" w:w="1648"/>
            <w:vAlign w:val="center"/>
            <w:shd w:fill="F8716D"/>
          </w:tcPr>
          <w:p>
            <w:pPr>
              <w:jc w:val="center"/>
            </w:pPr>
            <w:r>
              <w:rPr>
                <w:rFonts w:ascii="DejaVu Sans" w:hAnsi="DejaVu Sans"/>
                <w:b w:val="0"/>
                <w:sz w:val="11"/>
              </w:rPr>
              <w:t>0.032</w:t>
            </w:r>
          </w:p>
        </w:tc>
      </w:tr>
    </w:tbl>
    <w:p>
      <w:pPr>
        <w:pStyle w:val="Heading2"/>
      </w:pPr>
      <w:r>
        <w:t>Overlap × High Mask Area</w:t>
      </w:r>
    </w:p>
    <w:p>
      <w:pPr>
        <w:spacing w:after="80"/>
      </w:pPr>
      <w:r>
        <w:rPr>
          <w:rFonts w:ascii="DejaVu Sans" w:hAnsi="DejaVu Sans"/>
          <w:sz w:val="17"/>
        </w:rPr>
        <w:t>Referans: SAM2 pseudo referansı. Bu tablo 128 görüntüdeki 8.435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B6D680"/>
          </w:tcPr>
          <w:p>
            <w:pPr>
              <w:jc w:val="center"/>
            </w:pPr>
            <w:r>
              <w:rPr>
                <w:rFonts w:ascii="DejaVu Sans" w:hAnsi="DejaVu Sans"/>
                <w:b w:val="0"/>
                <w:sz w:val="11"/>
              </w:rPr>
              <w:t>0.735</w:t>
            </w:r>
          </w:p>
        </w:tc>
        <w:tc>
          <w:tcPr>
            <w:tcW w:type="dxa" w:w="1648"/>
            <w:vAlign w:val="center"/>
            <w:shd w:fill="97CD7E"/>
          </w:tcPr>
          <w:p>
            <w:pPr>
              <w:jc w:val="center"/>
            </w:pPr>
            <w:r>
              <w:rPr>
                <w:rFonts w:ascii="DejaVu Sans" w:hAnsi="DejaVu Sans"/>
                <w:b w:val="0"/>
                <w:sz w:val="11"/>
              </w:rPr>
              <w:t>0.833</w:t>
            </w:r>
          </w:p>
        </w:tc>
        <w:tc>
          <w:tcPr>
            <w:tcW w:type="dxa" w:w="1648"/>
            <w:vAlign w:val="center"/>
            <w:shd w:fill="83C77D"/>
          </w:tcPr>
          <w:p>
            <w:pPr>
              <w:jc w:val="center"/>
            </w:pPr>
            <w:r>
              <w:rPr>
                <w:rFonts w:ascii="DejaVu Sans" w:hAnsi="DejaVu Sans"/>
                <w:b w:val="0"/>
                <w:sz w:val="11"/>
              </w:rPr>
              <w:t>0.899</w:t>
            </w:r>
          </w:p>
        </w:tc>
        <w:tc>
          <w:tcPr>
            <w:tcW w:type="dxa" w:w="1648"/>
            <w:vAlign w:val="center"/>
            <w:shd w:fill="9FCF7E"/>
          </w:tcPr>
          <w:p>
            <w:pPr>
              <w:jc w:val="center"/>
            </w:pPr>
            <w:r>
              <w:rPr>
                <w:rFonts w:ascii="DejaVu Sans" w:hAnsi="DejaVu Sans"/>
                <w:b w:val="0"/>
                <w:sz w:val="11"/>
              </w:rPr>
              <w:t>0.808</w:t>
            </w:r>
          </w:p>
        </w:tc>
        <w:tc>
          <w:tcPr>
            <w:tcW w:type="dxa" w:w="1648"/>
            <w:vAlign w:val="center"/>
            <w:shd w:fill="83C77D"/>
          </w:tcPr>
          <w:p>
            <w:pPr>
              <w:jc w:val="center"/>
            </w:pPr>
            <w:r>
              <w:rPr>
                <w:rFonts w:ascii="DejaVu Sans" w:hAnsi="DejaVu Sans"/>
                <w:b w:val="0"/>
                <w:sz w:val="11"/>
              </w:rPr>
              <w:t>0.896</w:t>
            </w:r>
          </w:p>
        </w:tc>
        <w:tc>
          <w:tcPr>
            <w:tcW w:type="dxa" w:w="1648"/>
            <w:vAlign w:val="center"/>
            <w:shd w:fill="EAE583"/>
          </w:tcPr>
          <w:p>
            <w:pPr>
              <w:jc w:val="center"/>
            </w:pPr>
            <w:r>
              <w:rPr>
                <w:rFonts w:ascii="DejaVu Sans" w:hAnsi="DejaVu Sans"/>
                <w:b w:val="0"/>
                <w:sz w:val="11"/>
              </w:rPr>
              <w:t>0.566</w:t>
            </w:r>
          </w:p>
        </w:tc>
        <w:tc>
          <w:tcPr>
            <w:tcW w:type="dxa" w:w="1648"/>
            <w:vAlign w:val="center"/>
            <w:shd w:fill="FA9273"/>
          </w:tcPr>
          <w:p>
            <w:pPr>
              <w:jc w:val="center"/>
            </w:pPr>
            <w:r>
              <w:rPr>
                <w:rFonts w:ascii="DejaVu Sans" w:hAnsi="DejaVu Sans"/>
                <w:b w:val="0"/>
                <w:sz w:val="11"/>
              </w:rPr>
              <w:t>0.157</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EEE683"/>
          </w:tcPr>
          <w:p>
            <w:pPr>
              <w:jc w:val="center"/>
            </w:pPr>
            <w:r>
              <w:rPr>
                <w:rFonts w:ascii="DejaVu Sans" w:hAnsi="DejaVu Sans"/>
                <w:b w:val="0"/>
                <w:sz w:val="11"/>
              </w:rPr>
              <w:t>0.553</w:t>
            </w:r>
          </w:p>
        </w:tc>
        <w:tc>
          <w:tcPr>
            <w:tcW w:type="dxa" w:w="1648"/>
            <w:vAlign w:val="center"/>
            <w:shd w:fill="D9E082"/>
          </w:tcPr>
          <w:p>
            <w:pPr>
              <w:jc w:val="center"/>
            </w:pPr>
            <w:r>
              <w:rPr>
                <w:rFonts w:ascii="DejaVu Sans" w:hAnsi="DejaVu Sans"/>
                <w:b w:val="0"/>
                <w:sz w:val="11"/>
              </w:rPr>
              <w:t>0.623</w:t>
            </w:r>
          </w:p>
        </w:tc>
        <w:tc>
          <w:tcPr>
            <w:tcW w:type="dxa" w:w="1648"/>
            <w:vAlign w:val="center"/>
            <w:shd w:fill="CDDD81"/>
          </w:tcPr>
          <w:p>
            <w:pPr>
              <w:jc w:val="center"/>
            </w:pPr>
            <w:r>
              <w:rPr>
                <w:rFonts w:ascii="DejaVu Sans" w:hAnsi="DejaVu Sans"/>
                <w:b w:val="0"/>
                <w:sz w:val="11"/>
              </w:rPr>
              <w:t>0.659</w:t>
            </w:r>
          </w:p>
        </w:tc>
        <w:tc>
          <w:tcPr>
            <w:tcW w:type="dxa" w:w="1648"/>
            <w:vAlign w:val="center"/>
            <w:shd w:fill="DCE182"/>
          </w:tcPr>
          <w:p>
            <w:pPr>
              <w:jc w:val="center"/>
            </w:pPr>
            <w:r>
              <w:rPr>
                <w:rFonts w:ascii="DejaVu Sans" w:hAnsi="DejaVu Sans"/>
                <w:b w:val="0"/>
                <w:sz w:val="11"/>
              </w:rPr>
              <w:t>0.611</w:t>
            </w:r>
          </w:p>
        </w:tc>
        <w:tc>
          <w:tcPr>
            <w:tcW w:type="dxa" w:w="1648"/>
            <w:vAlign w:val="center"/>
            <w:shd w:fill="C8DB81"/>
          </w:tcPr>
          <w:p>
            <w:pPr>
              <w:jc w:val="center"/>
            </w:pPr>
            <w:r>
              <w:rPr>
                <w:rFonts w:ascii="DejaVu Sans" w:hAnsi="DejaVu Sans"/>
                <w:b w:val="0"/>
                <w:sz w:val="11"/>
              </w:rPr>
              <w:t>0.675</w:t>
            </w:r>
          </w:p>
        </w:tc>
        <w:tc>
          <w:tcPr>
            <w:tcW w:type="dxa" w:w="1648"/>
            <w:vAlign w:val="center"/>
            <w:shd w:fill="FEDC81"/>
          </w:tcPr>
          <w:p>
            <w:pPr>
              <w:jc w:val="center"/>
            </w:pPr>
            <w:r>
              <w:rPr>
                <w:rFonts w:ascii="DejaVu Sans" w:hAnsi="DejaVu Sans"/>
                <w:b w:val="0"/>
                <w:sz w:val="11"/>
              </w:rPr>
              <w:t>0.443</w:t>
            </w:r>
          </w:p>
        </w:tc>
        <w:tc>
          <w:tcPr>
            <w:tcW w:type="dxa" w:w="1648"/>
            <w:vAlign w:val="center"/>
            <w:shd w:fill="FA8B71"/>
          </w:tcPr>
          <w:p>
            <w:pPr>
              <w:jc w:val="center"/>
            </w:pPr>
            <w:r>
              <w:rPr>
                <w:rFonts w:ascii="DejaVu Sans" w:hAnsi="DejaVu Sans"/>
                <w:b w:val="0"/>
                <w:sz w:val="11"/>
              </w:rPr>
              <w:t>0.129</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D6DF82"/>
          </w:tcPr>
          <w:p>
            <w:pPr>
              <w:jc w:val="center"/>
            </w:pPr>
            <w:r>
              <w:rPr>
                <w:rFonts w:ascii="DejaVu Sans" w:hAnsi="DejaVu Sans"/>
                <w:b w:val="0"/>
                <w:sz w:val="11"/>
              </w:rPr>
              <w:t>0.633</w:t>
            </w:r>
          </w:p>
        </w:tc>
        <w:tc>
          <w:tcPr>
            <w:tcW w:type="dxa" w:w="1648"/>
            <w:vAlign w:val="center"/>
            <w:shd w:fill="C8DB81"/>
          </w:tcPr>
          <w:p>
            <w:pPr>
              <w:jc w:val="center"/>
            </w:pPr>
            <w:r>
              <w:rPr>
                <w:rFonts w:ascii="DejaVu Sans" w:hAnsi="DejaVu Sans"/>
                <w:b w:val="0"/>
                <w:sz w:val="11"/>
              </w:rPr>
              <w:t>0.676</w:t>
            </w:r>
          </w:p>
        </w:tc>
        <w:tc>
          <w:tcPr>
            <w:tcW w:type="dxa" w:w="1648"/>
            <w:vAlign w:val="center"/>
            <w:shd w:fill="C8DB81"/>
          </w:tcPr>
          <w:p>
            <w:pPr>
              <w:jc w:val="center"/>
            </w:pPr>
            <w:r>
              <w:rPr>
                <w:rFonts w:ascii="DejaVu Sans" w:hAnsi="DejaVu Sans"/>
                <w:b w:val="0"/>
                <w:sz w:val="11"/>
              </w:rPr>
              <w:t>0.676</w:t>
            </w:r>
          </w:p>
        </w:tc>
        <w:tc>
          <w:tcPr>
            <w:tcW w:type="dxa" w:w="1648"/>
            <w:vAlign w:val="center"/>
            <w:shd w:fill="C5DA81"/>
          </w:tcPr>
          <w:p>
            <w:pPr>
              <w:jc w:val="center"/>
            </w:pPr>
            <w:r>
              <w:rPr>
                <w:rFonts w:ascii="DejaVu Sans" w:hAnsi="DejaVu Sans"/>
                <w:b w:val="0"/>
                <w:sz w:val="11"/>
              </w:rPr>
              <w:t>0.687</w:t>
            </w:r>
          </w:p>
        </w:tc>
        <w:tc>
          <w:tcPr>
            <w:tcW w:type="dxa" w:w="1648"/>
            <w:vAlign w:val="center"/>
            <w:shd w:fill="BCD880"/>
          </w:tcPr>
          <w:p>
            <w:pPr>
              <w:jc w:val="center"/>
            </w:pPr>
            <w:r>
              <w:rPr>
                <w:rFonts w:ascii="DejaVu Sans" w:hAnsi="DejaVu Sans"/>
                <w:b w:val="0"/>
                <w:sz w:val="11"/>
              </w:rPr>
              <w:t>0.716</w:t>
            </w:r>
          </w:p>
        </w:tc>
        <w:tc>
          <w:tcPr>
            <w:tcW w:type="dxa" w:w="1648"/>
            <w:vAlign w:val="center"/>
            <w:shd w:fill="D5DF82"/>
          </w:tcPr>
          <w:p>
            <w:pPr>
              <w:jc w:val="center"/>
            </w:pPr>
            <w:r>
              <w:rPr>
                <w:rFonts w:ascii="DejaVu Sans" w:hAnsi="DejaVu Sans"/>
                <w:b w:val="0"/>
                <w:sz w:val="11"/>
              </w:rPr>
              <w:t>0.636</w:t>
            </w:r>
          </w:p>
        </w:tc>
        <w:tc>
          <w:tcPr>
            <w:tcW w:type="dxa" w:w="1648"/>
            <w:vAlign w:val="center"/>
            <w:shd w:fill="FDC57D"/>
          </w:tcPr>
          <w:p>
            <w:pPr>
              <w:jc w:val="center"/>
            </w:pPr>
            <w:r>
              <w:rPr>
                <w:rFonts w:ascii="DejaVu Sans" w:hAnsi="DejaVu Sans"/>
                <w:b w:val="0"/>
                <w:sz w:val="11"/>
              </w:rPr>
              <w:t>0.352</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FD47F"/>
          </w:tcPr>
          <w:p>
            <w:pPr>
              <w:jc w:val="center"/>
            </w:pPr>
            <w:r>
              <w:rPr>
                <w:rFonts w:ascii="DejaVu Sans" w:hAnsi="DejaVu Sans"/>
                <w:b w:val="0"/>
                <w:sz w:val="11"/>
              </w:rPr>
              <w:t>0.757</w:t>
            </w:r>
          </w:p>
        </w:tc>
        <w:tc>
          <w:tcPr>
            <w:tcW w:type="dxa" w:w="1648"/>
            <w:vAlign w:val="center"/>
            <w:shd w:fill="91CB7E"/>
          </w:tcPr>
          <w:p>
            <w:pPr>
              <w:jc w:val="center"/>
            </w:pPr>
            <w:r>
              <w:rPr>
                <w:rFonts w:ascii="DejaVu Sans" w:hAnsi="DejaVu Sans"/>
                <w:b w:val="0"/>
                <w:sz w:val="11"/>
              </w:rPr>
              <w:t>0.853</w:t>
            </w:r>
          </w:p>
        </w:tc>
        <w:tc>
          <w:tcPr>
            <w:tcW w:type="dxa" w:w="1648"/>
            <w:vAlign w:val="center"/>
            <w:shd w:fill="7EC67D"/>
          </w:tcPr>
          <w:p>
            <w:pPr>
              <w:jc w:val="center"/>
            </w:pPr>
            <w:r>
              <w:rPr>
                <w:rFonts w:ascii="DejaVu Sans" w:hAnsi="DejaVu Sans"/>
                <w:b w:val="0"/>
                <w:sz w:val="11"/>
              </w:rPr>
              <w:t>0.914</w:t>
            </w:r>
          </w:p>
        </w:tc>
        <w:tc>
          <w:tcPr>
            <w:tcW w:type="dxa" w:w="1648"/>
            <w:vAlign w:val="center"/>
            <w:shd w:fill="9BCE7E"/>
          </w:tcPr>
          <w:p>
            <w:pPr>
              <w:jc w:val="center"/>
            </w:pPr>
            <w:r>
              <w:rPr>
                <w:rFonts w:ascii="DejaVu Sans" w:hAnsi="DejaVu Sans"/>
                <w:b w:val="0"/>
                <w:sz w:val="11"/>
              </w:rPr>
              <w:t>0.819</w:t>
            </w:r>
          </w:p>
        </w:tc>
        <w:tc>
          <w:tcPr>
            <w:tcW w:type="dxa" w:w="1648"/>
            <w:vAlign w:val="center"/>
            <w:shd w:fill="73C37C"/>
          </w:tcPr>
          <w:p>
            <w:pPr>
              <w:jc w:val="center"/>
            </w:pPr>
            <w:r>
              <w:rPr>
                <w:rFonts w:ascii="DejaVu Sans" w:hAnsi="DejaVu Sans"/>
                <w:b w:val="0"/>
                <w:sz w:val="11"/>
              </w:rPr>
              <w:t>0.948</w:t>
            </w:r>
          </w:p>
        </w:tc>
        <w:tc>
          <w:tcPr>
            <w:tcW w:type="dxa" w:w="1648"/>
            <w:vAlign w:val="center"/>
            <w:shd w:fill="E0E282"/>
          </w:tcPr>
          <w:p>
            <w:pPr>
              <w:jc w:val="center"/>
            </w:pPr>
            <w:r>
              <w:rPr>
                <w:rFonts w:ascii="DejaVu Sans" w:hAnsi="DejaVu Sans"/>
                <w:b w:val="0"/>
                <w:sz w:val="11"/>
              </w:rPr>
              <w:t>0.598</w:t>
            </w:r>
          </w:p>
        </w:tc>
        <w:tc>
          <w:tcPr>
            <w:tcW w:type="dxa" w:w="1648"/>
            <w:vAlign w:val="center"/>
            <w:shd w:fill="FA8B72"/>
          </w:tcPr>
          <w:p>
            <w:pPr>
              <w:jc w:val="center"/>
            </w:pPr>
            <w:r>
              <w:rPr>
                <w:rFonts w:ascii="DejaVu Sans" w:hAnsi="DejaVu Sans"/>
                <w:b w:val="0"/>
                <w:sz w:val="11"/>
              </w:rPr>
              <w:t>0.131</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EDE683"/>
          </w:tcPr>
          <w:p>
            <w:pPr>
              <w:jc w:val="center"/>
            </w:pPr>
            <w:r>
              <w:rPr>
                <w:rFonts w:ascii="DejaVu Sans" w:hAnsi="DejaVu Sans"/>
                <w:b w:val="0"/>
                <w:sz w:val="11"/>
              </w:rPr>
              <w:t>0.558</w:t>
            </w:r>
          </w:p>
        </w:tc>
        <w:tc>
          <w:tcPr>
            <w:tcW w:type="dxa" w:w="1648"/>
            <w:vAlign w:val="center"/>
            <w:shd w:fill="D7DF82"/>
          </w:tcPr>
          <w:p>
            <w:pPr>
              <w:jc w:val="center"/>
            </w:pPr>
            <w:r>
              <w:rPr>
                <w:rFonts w:ascii="DejaVu Sans" w:hAnsi="DejaVu Sans"/>
                <w:b w:val="0"/>
                <w:sz w:val="11"/>
              </w:rPr>
              <w:t>0.628</w:t>
            </w:r>
          </w:p>
        </w:tc>
        <w:tc>
          <w:tcPr>
            <w:tcW w:type="dxa" w:w="1648"/>
            <w:vAlign w:val="center"/>
            <w:shd w:fill="CBDC81"/>
          </w:tcPr>
          <w:p>
            <w:pPr>
              <w:jc w:val="center"/>
            </w:pPr>
            <w:r>
              <w:rPr>
                <w:rFonts w:ascii="DejaVu Sans" w:hAnsi="DejaVu Sans"/>
                <w:b w:val="0"/>
                <w:sz w:val="11"/>
              </w:rPr>
              <w:t>0.667</w:t>
            </w:r>
          </w:p>
        </w:tc>
        <w:tc>
          <w:tcPr>
            <w:tcW w:type="dxa" w:w="1648"/>
            <w:vAlign w:val="center"/>
            <w:shd w:fill="DDE182"/>
          </w:tcPr>
          <w:p>
            <w:pPr>
              <w:jc w:val="center"/>
            </w:pPr>
            <w:r>
              <w:rPr>
                <w:rFonts w:ascii="DejaVu Sans" w:hAnsi="DejaVu Sans"/>
                <w:b w:val="0"/>
                <w:sz w:val="11"/>
              </w:rPr>
              <w:t>0.609</w:t>
            </w:r>
          </w:p>
        </w:tc>
        <w:tc>
          <w:tcPr>
            <w:tcW w:type="dxa" w:w="1648"/>
            <w:vAlign w:val="center"/>
            <w:shd w:fill="C2DA81"/>
          </w:tcPr>
          <w:p>
            <w:pPr>
              <w:jc w:val="center"/>
            </w:pPr>
            <w:r>
              <w:rPr>
                <w:rFonts w:ascii="DejaVu Sans" w:hAnsi="DejaVu Sans"/>
                <w:b w:val="0"/>
                <w:sz w:val="11"/>
              </w:rPr>
              <w:t>0.694</w:t>
            </w:r>
          </w:p>
        </w:tc>
        <w:tc>
          <w:tcPr>
            <w:tcW w:type="dxa" w:w="1648"/>
            <w:vAlign w:val="center"/>
            <w:shd w:fill="FEDF82"/>
          </w:tcPr>
          <w:p>
            <w:pPr>
              <w:jc w:val="center"/>
            </w:pPr>
            <w:r>
              <w:rPr>
                <w:rFonts w:ascii="DejaVu Sans" w:hAnsi="DejaVu Sans"/>
                <w:b w:val="0"/>
                <w:sz w:val="11"/>
              </w:rPr>
              <w:t>0.452</w:t>
            </w:r>
          </w:p>
        </w:tc>
        <w:tc>
          <w:tcPr>
            <w:tcW w:type="dxa" w:w="1648"/>
            <w:vAlign w:val="center"/>
            <w:shd w:fill="F98270"/>
          </w:tcPr>
          <w:p>
            <w:pPr>
              <w:jc w:val="center"/>
            </w:pPr>
            <w:r>
              <w:rPr>
                <w:rFonts w:ascii="DejaVu Sans" w:hAnsi="DejaVu Sans"/>
                <w:b w:val="0"/>
                <w:sz w:val="11"/>
              </w:rPr>
              <w:t>0.097</w:t>
            </w:r>
          </w:p>
        </w:tc>
      </w:tr>
    </w:tbl>
    <w:p>
      <w:pPr>
        <w:pStyle w:val="Heading1"/>
      </w:pPr>
      <w:r>
        <w:t>Reference Bias Comparison</w:t>
      </w:r>
    </w:p>
    <w:p>
      <w:r>
        <w:t>Görüntü, instance, bbox istemi ve model tahmini aynıdır; yalnız değerlendirme referansı İnsan referansı yerine SAM2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0.658</w:t>
            </w:r>
          </w:p>
        </w:tc>
        <w:tc>
          <w:tcPr>
            <w:tcW w:type="dxa" w:w="2966"/>
            <w:vAlign w:val="center"/>
            <w:shd w:fill="B1D580"/>
          </w:tcPr>
          <w:p>
            <w:pPr>
              <w:jc w:val="center"/>
            </w:pPr>
            <w:r>
              <w:rPr>
                <w:rFonts w:ascii="DejaVu Sans" w:hAnsi="DejaVu Sans"/>
                <w:b w:val="0"/>
                <w:sz w:val="11"/>
              </w:rPr>
              <w:t>0.749</w:t>
            </w:r>
          </w:p>
        </w:tc>
        <w:tc>
          <w:tcPr>
            <w:tcW w:type="dxa" w:w="2966"/>
            <w:vAlign w:val="center"/>
          </w:tcPr>
          <w:p>
            <w:pPr>
              <w:jc w:val="center"/>
            </w:pPr>
            <w:r>
              <w:rPr>
                <w:rFonts w:ascii="DejaVu Sans" w:hAnsi="DejaVu Sans"/>
                <w:b w:val="0"/>
                <w:sz w:val="11"/>
              </w:rPr>
              <w:t>+0.091</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0.478</w:t>
            </w:r>
          </w:p>
        </w:tc>
        <w:tc>
          <w:tcPr>
            <w:tcW w:type="dxa" w:w="2966"/>
            <w:vAlign w:val="center"/>
            <w:shd w:fill="EFE683"/>
          </w:tcPr>
          <w:p>
            <w:pPr>
              <w:jc w:val="center"/>
            </w:pPr>
            <w:r>
              <w:rPr>
                <w:rFonts w:ascii="DejaVu Sans" w:hAnsi="DejaVu Sans"/>
                <w:b w:val="0"/>
                <w:sz w:val="11"/>
              </w:rPr>
              <w:t>0.551</w:t>
            </w:r>
          </w:p>
        </w:tc>
        <w:tc>
          <w:tcPr>
            <w:tcW w:type="dxa" w:w="2966"/>
            <w:vAlign w:val="center"/>
          </w:tcPr>
          <w:p>
            <w:pPr>
              <w:jc w:val="center"/>
            </w:pPr>
            <w:r>
              <w:rPr>
                <w:rFonts w:ascii="DejaVu Sans" w:hAnsi="DejaVu Sans"/>
                <w:b w:val="0"/>
                <w:sz w:val="11"/>
              </w:rPr>
              <w:t>+0.073</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0.645</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+0.355</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0.461</w:t>
            </w:r>
          </w:p>
        </w:tc>
        <w:tc>
          <w:tcPr>
            <w:tcW w:type="dxa" w:w="2966"/>
            <w:vAlign w:val="center"/>
            <w:shd w:fill="D8E082"/>
          </w:tcPr>
          <w:p>
            <w:pPr>
              <w:jc w:val="center"/>
            </w:pPr>
            <w:r>
              <w:rPr>
                <w:rFonts w:ascii="DejaVu Sans" w:hAnsi="DejaVu Sans"/>
                <w:b w:val="0"/>
                <w:sz w:val="11"/>
              </w:rPr>
              <w:t>0.624</w:t>
            </w:r>
          </w:p>
        </w:tc>
        <w:tc>
          <w:tcPr>
            <w:tcW w:type="dxa" w:w="2966"/>
            <w:vAlign w:val="center"/>
          </w:tcPr>
          <w:p>
            <w:pPr>
              <w:jc w:val="center"/>
            </w:pPr>
            <w:r>
              <w:rPr>
                <w:rFonts w:ascii="DejaVu Sans" w:hAnsi="DejaVu Sans"/>
                <w:b w:val="0"/>
                <w:sz w:val="11"/>
              </w:rPr>
              <w:t>+0.163</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0.698</w:t>
            </w:r>
          </w:p>
        </w:tc>
        <w:tc>
          <w:tcPr>
            <w:tcW w:type="dxa" w:w="2966"/>
            <w:vAlign w:val="center"/>
            <w:shd w:fill="AAD37F"/>
          </w:tcPr>
          <w:p>
            <w:pPr>
              <w:jc w:val="center"/>
            </w:pPr>
            <w:r>
              <w:rPr>
                <w:rFonts w:ascii="DejaVu Sans" w:hAnsi="DejaVu Sans"/>
                <w:b w:val="0"/>
                <w:sz w:val="11"/>
              </w:rPr>
              <w:t>0.771</w:t>
            </w:r>
          </w:p>
        </w:tc>
        <w:tc>
          <w:tcPr>
            <w:tcW w:type="dxa" w:w="2966"/>
            <w:vAlign w:val="center"/>
          </w:tcPr>
          <w:p>
            <w:pPr>
              <w:jc w:val="center"/>
            </w:pPr>
            <w:r>
              <w:rPr>
                <w:rFonts w:ascii="DejaVu Sans" w:hAnsi="DejaVu Sans"/>
                <w:b w:val="0"/>
                <w:sz w:val="11"/>
              </w:rPr>
              <w:t>+0.072</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0.491</w:t>
            </w:r>
          </w:p>
        </w:tc>
        <w:tc>
          <w:tcPr>
            <w:tcW w:type="dxa" w:w="2966"/>
            <w:vAlign w:val="center"/>
            <w:shd w:fill="EEE683"/>
          </w:tcPr>
          <w:p>
            <w:pPr>
              <w:jc w:val="center"/>
            </w:pPr>
            <w:r>
              <w:rPr>
                <w:rFonts w:ascii="DejaVu Sans" w:hAnsi="DejaVu Sans"/>
                <w:b w:val="0"/>
                <w:sz w:val="11"/>
              </w:rPr>
              <w:t>0.555</w:t>
            </w:r>
          </w:p>
        </w:tc>
        <w:tc>
          <w:tcPr>
            <w:tcW w:type="dxa" w:w="2966"/>
            <w:vAlign w:val="center"/>
          </w:tcPr>
          <w:p>
            <w:pPr>
              <w:jc w:val="center"/>
            </w:pPr>
            <w:r>
              <w:rPr>
                <w:rFonts w:ascii="DejaVu Sans" w:hAnsi="DejaVu Sans"/>
                <w:b w:val="0"/>
                <w:sz w:val="11"/>
              </w:rPr>
              <w:t>+0.064</w:t>
            </w:r>
          </w:p>
        </w:tc>
      </w:tr>
    </w:tbl>
    <w:p>
      <w:pPr>
        <w:pStyle w:val="Heading1"/>
      </w:pPr>
      <w:r>
        <w:t>Qualitative Examples</w:t>
      </w:r>
    </w:p>
    <w:p>
      <w:r>
        <w:t>Her sayfa bir overlap × mask-area grubundan tek görüntüyü gösterir. Görüntüdeki bütün GT küçük araç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SAM2 &gt; SAM3 &gt; SAM1; YOLO-bbox sıralaması SAM2 &gt; SAM3 &gt; SAM1 biçimindedir.</w:t>
      </w:r>
    </w:p>
    <w:p>
      <w:pPr>
        <w:pStyle w:val="ListBullet"/>
        <w:spacing w:after="40"/>
      </w:pPr>
      <w:r>
        <w:rPr>
          <w:rFonts w:ascii="DejaVu Sans" w:hAnsi="DejaVu Sans"/>
          <w:sz w:val="18"/>
        </w:rPr>
        <w:t>GT bbox ile YOLO bbox arasındaki fark, eşleşen veya kaçırılan GT instance'lar üzerindeki lokalizasyon/recall etkisini gösterir. Eşleşmeyen detector yanlış pozitifleri maske ortalamasına eklenmediği için bu fark tam uçtan uca instance-segmentation performansı değildir.</w:t>
      </w:r>
    </w:p>
    <w:p>
      <w:pPr>
        <w:pStyle w:val="ListBullet"/>
        <w:spacing w:after="40"/>
      </w:pPr>
      <w:r>
        <w:rPr>
          <w:rFonts w:ascii="DejaVu Sans" w:hAnsi="DejaVu Sans"/>
          <w:sz w:val="18"/>
        </w:rPr>
        <w:t>SAM2 modeli YOLO bbox koşulunda temel referansa karşı 0.461, kendi öğretmen ailesinin referansına karşı 0.624 Avg IoU verir; görünür fark +0.163'tür.</w:t>
      </w:r>
    </w:p>
    <w:p>
      <w:pPr>
        <w:pStyle w:val="ListBullet"/>
        <w:spacing w:after="40"/>
      </w:pPr>
      <w:r>
        <w:rPr>
          <w:rFonts w:ascii="DejaVu Sans" w:hAnsi="DejaVu Sans"/>
          <w:sz w:val="18"/>
        </w:rPr>
        <w:t>Bu temel-referans farkı tek başına teacher affinity kanıtı değildir; pseudo referansların genel olarak daha kolay olması da fark yaratabilir. Ana exploratory kontrast, deney içi cross-analysis belgesinde aynı dondurulmuş checkpoint'in kendi pseudo referansı ile diğer iki öğretmenin pseudo referanslarını ve göreli model avantajını eşleşmiş olarak karşılaştırır; preregistered confirmatory test değildir.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